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87617" w14:textId="77777777" w:rsidR="00CB5C1E" w:rsidRDefault="00000000">
      <w:pPr>
        <w:spacing w:before="1600"/>
        <w:jc w:val="center"/>
      </w:pPr>
      <w:r>
        <w:rPr>
          <w:b/>
          <w:color w:val="111111"/>
          <w:sz w:val="56"/>
        </w:rPr>
        <w:t>Personal Portfolio</w:t>
      </w:r>
    </w:p>
    <w:p w14:paraId="60A73C53" w14:textId="5C51F285" w:rsidR="00CB5C1E" w:rsidRDefault="00000000">
      <w:pPr>
        <w:spacing w:after="60"/>
        <w:jc w:val="center"/>
      </w:pPr>
      <w:r>
        <w:rPr>
          <w:color w:val="505050"/>
          <w:sz w:val="26"/>
        </w:rPr>
        <w:t xml:space="preserve">Web Engineering </w:t>
      </w:r>
      <w:r w:rsidR="001015DD">
        <w:rPr>
          <w:color w:val="505050"/>
          <w:sz w:val="26"/>
        </w:rPr>
        <w:t>-</w:t>
      </w:r>
      <w:r>
        <w:rPr>
          <w:color w:val="505050"/>
          <w:sz w:val="26"/>
        </w:rPr>
        <w:t xml:space="preserve"> CL3010</w:t>
      </w:r>
    </w:p>
    <w:p w14:paraId="0AC2329E" w14:textId="77777777" w:rsidR="00CB5C1E" w:rsidRDefault="00000000">
      <w:pPr>
        <w:spacing w:after="60"/>
        <w:jc w:val="center"/>
      </w:pPr>
      <w:r>
        <w:rPr>
          <w:color w:val="787878"/>
        </w:rPr>
        <w:t>Spring 2026</w:t>
      </w:r>
    </w:p>
    <w:p w14:paraId="7E085989" w14:textId="77777777" w:rsidR="00CB5C1E" w:rsidRDefault="00CB5C1E"/>
    <w:p w14:paraId="4717C81E" w14:textId="77777777" w:rsidR="001C7B46" w:rsidRDefault="001C7B46"/>
    <w:p w14:paraId="215FC705" w14:textId="77777777" w:rsidR="00CB5C1E" w:rsidRDefault="00000000">
      <w:pPr>
        <w:spacing w:after="60"/>
        <w:jc w:val="center"/>
      </w:pPr>
      <w:r>
        <w:rPr>
          <w:b/>
          <w:sz w:val="28"/>
        </w:rPr>
        <w:t>Muskan Ahmed Shaikh</w:t>
      </w:r>
    </w:p>
    <w:p w14:paraId="7262D42B" w14:textId="77777777" w:rsidR="00CB5C1E" w:rsidRDefault="00000000">
      <w:pPr>
        <w:spacing w:after="60"/>
        <w:jc w:val="center"/>
      </w:pPr>
      <w:r>
        <w:rPr>
          <w:color w:val="505050"/>
        </w:rPr>
        <w:t>Roll Number: 23i-4145</w:t>
      </w:r>
    </w:p>
    <w:p w14:paraId="54726F27" w14:textId="77777777" w:rsidR="00CB5C1E" w:rsidRDefault="00000000">
      <w:pPr>
        <w:spacing w:after="60"/>
        <w:jc w:val="center"/>
      </w:pPr>
      <w:r>
        <w:rPr>
          <w:color w:val="505050"/>
        </w:rPr>
        <w:t>BS Financial Technology</w:t>
      </w:r>
    </w:p>
    <w:p w14:paraId="451F1CFC" w14:textId="77777777" w:rsidR="00CB5C1E" w:rsidRDefault="00000000">
      <w:pPr>
        <w:spacing w:after="60"/>
        <w:jc w:val="center"/>
      </w:pPr>
      <w:r>
        <w:rPr>
          <w:color w:val="505050"/>
        </w:rPr>
        <w:t>FAST-NUCES Islamabad</w:t>
      </w:r>
    </w:p>
    <w:p w14:paraId="20645275" w14:textId="77777777" w:rsidR="00CB5C1E" w:rsidRDefault="00CB5C1E"/>
    <w:p w14:paraId="43BC2586" w14:textId="77777777" w:rsidR="00CB5C1E" w:rsidRPr="001015DD" w:rsidRDefault="00000000">
      <w:pPr>
        <w:spacing w:after="60"/>
        <w:jc w:val="center"/>
        <w:rPr>
          <w:color w:val="365F91" w:themeColor="accent1" w:themeShade="BF"/>
          <w:sz w:val="20"/>
        </w:rPr>
      </w:pPr>
      <w:r w:rsidRPr="001015DD">
        <w:rPr>
          <w:b/>
          <w:bCs/>
          <w:color w:val="365F91" w:themeColor="accent1" w:themeShade="BF"/>
          <w:sz w:val="20"/>
        </w:rPr>
        <w:t>GitHub Repository:</w:t>
      </w:r>
      <w:r w:rsidRPr="001015DD">
        <w:rPr>
          <w:color w:val="365F91" w:themeColor="accent1" w:themeShade="BF"/>
          <w:sz w:val="20"/>
        </w:rPr>
        <w:t xml:space="preserve"> https://github.com/muskanas78/Personal-Portfolio</w:t>
      </w:r>
    </w:p>
    <w:p w14:paraId="5AD4892D" w14:textId="5FCB8895" w:rsidR="001015DD" w:rsidRPr="001015DD" w:rsidRDefault="001015DD" w:rsidP="001015DD">
      <w:pPr>
        <w:spacing w:after="60"/>
        <w:jc w:val="center"/>
        <w:rPr>
          <w:color w:val="365F91" w:themeColor="accent1" w:themeShade="BF"/>
          <w:sz w:val="20"/>
          <w:szCs w:val="20"/>
        </w:rPr>
      </w:pPr>
      <w:r w:rsidRPr="001015DD">
        <w:rPr>
          <w:b/>
          <w:bCs/>
          <w:color w:val="365F91" w:themeColor="accent1" w:themeShade="BF"/>
          <w:sz w:val="20"/>
          <w:szCs w:val="20"/>
        </w:rPr>
        <w:t xml:space="preserve">Live </w:t>
      </w:r>
      <w:r>
        <w:rPr>
          <w:b/>
          <w:bCs/>
          <w:color w:val="365F91" w:themeColor="accent1" w:themeShade="BF"/>
          <w:sz w:val="20"/>
          <w:szCs w:val="20"/>
        </w:rPr>
        <w:t>Portfolio Demo</w:t>
      </w:r>
      <w:r w:rsidRPr="001015DD">
        <w:rPr>
          <w:b/>
          <w:bCs/>
          <w:color w:val="365F91" w:themeColor="accent1" w:themeShade="BF"/>
          <w:sz w:val="20"/>
          <w:szCs w:val="20"/>
        </w:rPr>
        <w:t>:</w:t>
      </w:r>
      <w:r w:rsidRPr="001015DD">
        <w:rPr>
          <w:color w:val="365F91" w:themeColor="accent1" w:themeShade="BF"/>
          <w:sz w:val="20"/>
          <w:szCs w:val="20"/>
        </w:rPr>
        <w:t xml:space="preserve"> </w:t>
      </w:r>
      <w:r w:rsidRPr="001015DD">
        <w:rPr>
          <w:color w:val="365F91" w:themeColor="accent1" w:themeShade="BF"/>
          <w:sz w:val="20"/>
          <w:szCs w:val="20"/>
        </w:rPr>
        <w:t>http://127.0.0.1:5500/index.html</w:t>
      </w:r>
    </w:p>
    <w:p w14:paraId="1BD74477" w14:textId="77777777" w:rsidR="001C7B46" w:rsidRDefault="001C7B46">
      <w:pPr>
        <w:spacing w:after="60"/>
        <w:jc w:val="center"/>
      </w:pPr>
    </w:p>
    <w:p w14:paraId="033776F7" w14:textId="77777777" w:rsidR="001C7B46" w:rsidRDefault="001C7B46">
      <w:pPr>
        <w:spacing w:after="60"/>
        <w:jc w:val="center"/>
      </w:pPr>
    </w:p>
    <w:p w14:paraId="23F86969" w14:textId="70EB2C48" w:rsidR="00CB5C1E" w:rsidRDefault="001C7B46">
      <w:r>
        <w:rPr>
          <w:noProof/>
        </w:rPr>
        <w:drawing>
          <wp:inline distT="0" distB="0" distL="0" distR="0" wp14:anchorId="090EB368" wp14:editId="486EB796">
            <wp:extent cx="5943600" cy="2551430"/>
            <wp:effectExtent l="0" t="0" r="0" b="1270"/>
            <wp:docPr id="863831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1645" name="Picture 863831645"/>
                    <pic:cNvPicPr/>
                  </pic:nvPicPr>
                  <pic:blipFill>
                    <a:blip r:embed="rId8"/>
                    <a:stretch>
                      <a:fillRect/>
                    </a:stretch>
                  </pic:blipFill>
                  <pic:spPr>
                    <a:xfrm>
                      <a:off x="0" y="0"/>
                      <a:ext cx="5943600" cy="2551430"/>
                    </a:xfrm>
                    <a:prstGeom prst="rect">
                      <a:avLst/>
                    </a:prstGeom>
                  </pic:spPr>
                </pic:pic>
              </a:graphicData>
            </a:graphic>
          </wp:inline>
        </w:drawing>
      </w:r>
      <w:r w:rsidR="00000000">
        <w:br w:type="page"/>
      </w:r>
    </w:p>
    <w:p w14:paraId="0BF0B1EC" w14:textId="77777777" w:rsidR="00CB5C1E" w:rsidRDefault="00000000">
      <w:pPr>
        <w:spacing w:before="360" w:after="120"/>
      </w:pPr>
      <w:r>
        <w:rPr>
          <w:b/>
          <w:color w:val="222222"/>
          <w:sz w:val="36"/>
        </w:rPr>
        <w:lastRenderedPageBreak/>
        <w:t>1. Layout Justification</w:t>
      </w:r>
    </w:p>
    <w:p w14:paraId="2BE656DE" w14:textId="77777777" w:rsidR="00CB5C1E" w:rsidRDefault="00000000">
      <w:pPr>
        <w:spacing w:after="60"/>
      </w:pPr>
      <w:r>
        <w:rPr>
          <w:color w:val="3C3C3C"/>
          <w:sz w:val="20"/>
        </w:rPr>
        <w:t>This section explains the layout decisions made for each page of the portfolio, including the CSS techniques used and the reasoning behind each choice.</w:t>
      </w:r>
    </w:p>
    <w:p w14:paraId="3E9F5BF7" w14:textId="77777777" w:rsidR="00CB5C1E" w:rsidRDefault="00CB5C1E"/>
    <w:p w14:paraId="0297D9FE" w14:textId="77777777" w:rsidR="00CB5C1E" w:rsidRDefault="00000000">
      <w:pPr>
        <w:spacing w:before="200" w:after="120"/>
      </w:pPr>
      <w:r>
        <w:rPr>
          <w:b/>
          <w:color w:val="1E1E1E"/>
          <w:sz w:val="26"/>
        </w:rPr>
        <w:t>1.1 Home Page (index.html)</w:t>
      </w:r>
    </w:p>
    <w:p w14:paraId="16928EC9" w14:textId="77777777" w:rsidR="00CB5C1E" w:rsidRDefault="00000000">
      <w:r>
        <w:rPr>
          <w:b/>
          <w:sz w:val="20"/>
        </w:rPr>
        <w:t xml:space="preserve">Layout Used: </w:t>
      </w:r>
      <w:r>
        <w:rPr>
          <w:color w:val="3C64B4"/>
          <w:sz w:val="20"/>
        </w:rPr>
        <w:t>Flexbox + CSS Grid</w:t>
      </w:r>
    </w:p>
    <w:p w14:paraId="0F7C80A1" w14:textId="3457DB42" w:rsidR="00CB5C1E" w:rsidRDefault="00000000">
      <w:r>
        <w:rPr>
          <w:b/>
          <w:sz w:val="20"/>
        </w:rPr>
        <w:t xml:space="preserve">Justification: </w:t>
      </w:r>
      <w:r>
        <w:rPr>
          <w:color w:val="3C3C3C"/>
          <w:sz w:val="20"/>
        </w:rPr>
        <w:t>The home page uses Flexbox for the navigation bar (justify-content: space-between) to position the email contact on the left and nav links on the right. The hero section uses text-align: center with Flexbox column direction to stack the profile image, greeting, headline, and CTA button vertically. The logo strip uses a scrolling marquee animation with width: max-content and translateX to create a seamless infinite scroll. The services section uses CSS Grid (repeat(4, 1fr)) to create a uniform 4-column card layout. These choices prioritize visual hierarchy and readability</w:t>
      </w:r>
      <w:r w:rsidR="001C7B46">
        <w:rPr>
          <w:color w:val="3C3C3C"/>
          <w:sz w:val="20"/>
        </w:rPr>
        <w:t>,</w:t>
      </w:r>
      <w:r>
        <w:rPr>
          <w:color w:val="3C3C3C"/>
          <w:sz w:val="20"/>
        </w:rPr>
        <w:t xml:space="preserve"> the hero immediately communicates identity, the marquee adds dynamic engagement, and the grid presents services clearly.</w:t>
      </w:r>
    </w:p>
    <w:p w14:paraId="7B41EC50" w14:textId="77777777" w:rsidR="001C7B46" w:rsidRDefault="001C7B46">
      <w:pPr>
        <w:spacing w:before="200" w:after="120"/>
      </w:pPr>
    </w:p>
    <w:p w14:paraId="016D04AF" w14:textId="6D1289EB" w:rsidR="00CB5C1E" w:rsidRDefault="00000000">
      <w:pPr>
        <w:spacing w:before="200" w:after="120"/>
      </w:pPr>
      <w:r>
        <w:rPr>
          <w:b/>
          <w:color w:val="1E1E1E"/>
          <w:sz w:val="26"/>
        </w:rPr>
        <w:t>1.2 Profile Page (profile.html)</w:t>
      </w:r>
    </w:p>
    <w:p w14:paraId="4E595BCE" w14:textId="77777777" w:rsidR="00CB5C1E" w:rsidRDefault="00000000">
      <w:r>
        <w:rPr>
          <w:b/>
          <w:sz w:val="20"/>
        </w:rPr>
        <w:t xml:space="preserve">Layout Used: </w:t>
      </w:r>
      <w:r>
        <w:rPr>
          <w:color w:val="3C64B4"/>
          <w:sz w:val="20"/>
        </w:rPr>
        <w:t>Flexbox + CSS Grid</w:t>
      </w:r>
    </w:p>
    <w:p w14:paraId="5523CA73" w14:textId="77777777" w:rsidR="00CB5C1E" w:rsidRDefault="00000000">
      <w:r>
        <w:rPr>
          <w:b/>
          <w:sz w:val="20"/>
        </w:rPr>
        <w:t xml:space="preserve">Justification: </w:t>
      </w:r>
      <w:r>
        <w:rPr>
          <w:color w:val="3C3C3C"/>
          <w:sz w:val="20"/>
        </w:rPr>
        <w:t>The profile hero uses Flexbox (flex-direction: row) to place the profile photo and bio text side by side, with a 48px gap for breathing room. The information blocks below use CSS Grid (grid-template-columns: 1fr 1fr) to create a balanced 2-column layout for About, Education, Current Roles, and Top Skills. This grid approach ensures content is scannable and visually balanced. On mobile, the grid collapses to a single column via media queries for readability.</w:t>
      </w:r>
    </w:p>
    <w:p w14:paraId="2B1F60D6" w14:textId="77777777" w:rsidR="001C7B46" w:rsidRDefault="001C7B46">
      <w:pPr>
        <w:spacing w:before="200" w:after="120"/>
      </w:pPr>
    </w:p>
    <w:p w14:paraId="664F26DF" w14:textId="2B13A14A" w:rsidR="00CB5C1E" w:rsidRDefault="00000000">
      <w:pPr>
        <w:spacing w:before="200" w:after="120"/>
      </w:pPr>
      <w:r>
        <w:rPr>
          <w:b/>
          <w:color w:val="1E1E1E"/>
          <w:sz w:val="26"/>
        </w:rPr>
        <w:t>1.3 Gallery Page (gallery.html)</w:t>
      </w:r>
    </w:p>
    <w:p w14:paraId="05932AC2" w14:textId="77777777" w:rsidR="00CB5C1E" w:rsidRDefault="00000000">
      <w:r>
        <w:rPr>
          <w:b/>
          <w:sz w:val="20"/>
        </w:rPr>
        <w:t xml:space="preserve">Layout Used: </w:t>
      </w:r>
      <w:r>
        <w:rPr>
          <w:color w:val="3C64B4"/>
          <w:sz w:val="20"/>
        </w:rPr>
        <w:t>CSS Grid with spanning</w:t>
      </w:r>
    </w:p>
    <w:p w14:paraId="79DBFD9C" w14:textId="41B69DF4" w:rsidR="00CB5C1E" w:rsidRDefault="00000000">
      <w:r>
        <w:rPr>
          <w:b/>
          <w:sz w:val="20"/>
        </w:rPr>
        <w:t xml:space="preserve">Justification: </w:t>
      </w:r>
      <w:r>
        <w:rPr>
          <w:color w:val="3C3C3C"/>
          <w:sz w:val="20"/>
        </w:rPr>
        <w:t xml:space="preserve">The gallery uses CSS Grid with repeat(3, 1fr) and specific items using grid-column: span 2 and grid-row: span 2 to create an asymmetric, editorial-style layout. Images use aspect-ratio: 1/1 for uniform sizing with object-fit: cover. Hover captions use position: absolute with </w:t>
      </w:r>
      <w:proofErr w:type="spellStart"/>
      <w:r>
        <w:rPr>
          <w:color w:val="3C3C3C"/>
          <w:sz w:val="20"/>
        </w:rPr>
        <w:t>translateY</w:t>
      </w:r>
      <w:proofErr w:type="spellEnd"/>
      <w:r>
        <w:rPr>
          <w:color w:val="3C3C3C"/>
          <w:sz w:val="20"/>
        </w:rPr>
        <w:t xml:space="preserve"> animation</w:t>
      </w:r>
      <w:r w:rsidR="001C7B46">
        <w:rPr>
          <w:color w:val="3C3C3C"/>
          <w:sz w:val="20"/>
        </w:rPr>
        <w:t>,</w:t>
      </w:r>
      <w:r>
        <w:rPr>
          <w:color w:val="3C3C3C"/>
          <w:sz w:val="20"/>
        </w:rPr>
        <w:t xml:space="preserve"> sliding up from below on hover. This approach creates visual interest while maintaining a structured grid. On tablet, it collapses to 2 columns; on mobile, to a single column.</w:t>
      </w:r>
    </w:p>
    <w:p w14:paraId="483B22EF" w14:textId="77777777" w:rsidR="001C7B46" w:rsidRDefault="001C7B46">
      <w:pPr>
        <w:spacing w:before="200" w:after="120"/>
      </w:pPr>
    </w:p>
    <w:p w14:paraId="368CDA8B" w14:textId="6DD2BA1F" w:rsidR="00CB5C1E" w:rsidRDefault="00000000">
      <w:pPr>
        <w:spacing w:before="200" w:after="120"/>
      </w:pPr>
      <w:r>
        <w:rPr>
          <w:b/>
          <w:color w:val="1E1E1E"/>
          <w:sz w:val="26"/>
        </w:rPr>
        <w:t>1.4 Career Goals Page (goals.html)</w:t>
      </w:r>
    </w:p>
    <w:p w14:paraId="54A8C762" w14:textId="77777777" w:rsidR="00CB5C1E" w:rsidRDefault="00000000">
      <w:r>
        <w:rPr>
          <w:b/>
          <w:sz w:val="20"/>
        </w:rPr>
        <w:t xml:space="preserve">Layout Used: </w:t>
      </w:r>
      <w:r>
        <w:rPr>
          <w:color w:val="3C64B4"/>
          <w:sz w:val="20"/>
        </w:rPr>
        <w:t>CSS Grid</w:t>
      </w:r>
    </w:p>
    <w:p w14:paraId="69F5DFFA" w14:textId="17D22371" w:rsidR="00CB5C1E" w:rsidRDefault="00000000">
      <w:r>
        <w:rPr>
          <w:b/>
          <w:sz w:val="20"/>
        </w:rPr>
        <w:t xml:space="preserve">Justification: </w:t>
      </w:r>
      <w:r>
        <w:rPr>
          <w:color w:val="3C3C3C"/>
          <w:sz w:val="20"/>
        </w:rPr>
        <w:t>Goals are presented in a 2-column CSS Grid (1fr 1fr)</w:t>
      </w:r>
      <w:r w:rsidR="001C7B46">
        <w:rPr>
          <w:color w:val="3C3C3C"/>
          <w:sz w:val="20"/>
        </w:rPr>
        <w:t>,</w:t>
      </w:r>
      <w:r>
        <w:rPr>
          <w:color w:val="3C3C3C"/>
          <w:sz w:val="20"/>
        </w:rPr>
        <w:t xml:space="preserve"> short-term goals on the left, long-term on the right. Each goal uses a Flexbox row with an icon box and text content side by side. The motivational quote </w:t>
      </w:r>
      <w:r>
        <w:rPr>
          <w:color w:val="3C3C3C"/>
          <w:sz w:val="20"/>
        </w:rPr>
        <w:lastRenderedPageBreak/>
        <w:t>at the bottom spans full width. This layout allows direct visual comparison of short vs long-term thinking, which is more impactful than a flat list. The icon boxes add visual anchoring to each goal item.</w:t>
      </w:r>
    </w:p>
    <w:p w14:paraId="50E7B4A7" w14:textId="77777777" w:rsidR="001C7B46" w:rsidRDefault="001C7B46">
      <w:pPr>
        <w:spacing w:before="200" w:after="120"/>
      </w:pPr>
    </w:p>
    <w:p w14:paraId="115A79C3" w14:textId="73A66117" w:rsidR="00CB5C1E" w:rsidRDefault="00000000">
      <w:pPr>
        <w:spacing w:before="200" w:after="120"/>
      </w:pPr>
      <w:r>
        <w:rPr>
          <w:b/>
          <w:color w:val="1E1E1E"/>
          <w:sz w:val="26"/>
        </w:rPr>
        <w:t>1.5 Projects Page (projects.html)</w:t>
      </w:r>
    </w:p>
    <w:p w14:paraId="56FDE908" w14:textId="77777777" w:rsidR="00CB5C1E" w:rsidRDefault="00000000">
      <w:r>
        <w:rPr>
          <w:b/>
          <w:sz w:val="20"/>
        </w:rPr>
        <w:t xml:space="preserve">Layout Used: </w:t>
      </w:r>
      <w:r>
        <w:rPr>
          <w:color w:val="3C64B4"/>
          <w:sz w:val="20"/>
        </w:rPr>
        <w:t>CSS Grid</w:t>
      </w:r>
    </w:p>
    <w:p w14:paraId="65E1C4C6" w14:textId="77777777" w:rsidR="00CB5C1E" w:rsidRDefault="00000000">
      <w:r>
        <w:rPr>
          <w:b/>
          <w:sz w:val="20"/>
        </w:rPr>
        <w:t xml:space="preserve">Justification: </w:t>
      </w:r>
      <w:r>
        <w:rPr>
          <w:color w:val="3C3C3C"/>
          <w:sz w:val="20"/>
        </w:rPr>
        <w:t>Projects use a 2-column CSS Grid (repeat(2, 1fr)) with each card using Flexbox column direction to stack icon, title, description, and tech tags. Cards have a fixed gap of 24px and use justify-content: flex-start to keep content at the top. Tech stack tags use flex-wrap: wrap so they flow naturally. This layout is chosen because projects require more horizontal space for descriptions than a 3 or 4-column grid would allow, ensuring readability.</w:t>
      </w:r>
    </w:p>
    <w:p w14:paraId="79C1F795" w14:textId="77777777" w:rsidR="001C7B46" w:rsidRDefault="001C7B46">
      <w:pPr>
        <w:spacing w:before="200" w:after="120"/>
      </w:pPr>
    </w:p>
    <w:p w14:paraId="36A12F11" w14:textId="640A49E6" w:rsidR="00CB5C1E" w:rsidRDefault="00000000">
      <w:pPr>
        <w:spacing w:before="200" w:after="120"/>
      </w:pPr>
      <w:r>
        <w:rPr>
          <w:b/>
          <w:color w:val="1E1E1E"/>
          <w:sz w:val="26"/>
        </w:rPr>
        <w:t>1.6 Skills Page (skills.html)</w:t>
      </w:r>
    </w:p>
    <w:p w14:paraId="60977FD5" w14:textId="77777777" w:rsidR="00CB5C1E" w:rsidRDefault="00000000">
      <w:r>
        <w:rPr>
          <w:b/>
          <w:sz w:val="20"/>
        </w:rPr>
        <w:t xml:space="preserve">Layout Used: </w:t>
      </w:r>
      <w:r>
        <w:rPr>
          <w:color w:val="3C64B4"/>
          <w:sz w:val="20"/>
        </w:rPr>
        <w:t>CSS Grid</w:t>
      </w:r>
    </w:p>
    <w:p w14:paraId="2F0FF45C" w14:textId="77777777" w:rsidR="00CB5C1E" w:rsidRDefault="00000000">
      <w:r>
        <w:rPr>
          <w:b/>
          <w:sz w:val="20"/>
        </w:rPr>
        <w:t xml:space="preserve">Justification: </w:t>
      </w:r>
      <w:r>
        <w:rPr>
          <w:color w:val="3C3C3C"/>
          <w:sz w:val="20"/>
        </w:rPr>
        <w:t>Skills are organized in a 2x2 CSS Grid of skill blocks, each containing custom progress bars built with div elements (not the native progress element) for full styling control. Each skill row uses Flexbox (justify-content: space-between) to align the skill name and percentage. The interests section at the bottom uses a 4-column grid of icon+label cards. This structure clearly separates skill categories and uses visual bars to communicate proficiency at a glance.</w:t>
      </w:r>
    </w:p>
    <w:p w14:paraId="4C82B0D0" w14:textId="77777777" w:rsidR="001C7B46" w:rsidRDefault="001C7B46">
      <w:pPr>
        <w:spacing w:before="200" w:after="120"/>
      </w:pPr>
    </w:p>
    <w:p w14:paraId="2A1A3B22" w14:textId="21441913" w:rsidR="00CB5C1E" w:rsidRDefault="00000000">
      <w:pPr>
        <w:spacing w:before="200" w:after="120"/>
      </w:pPr>
      <w:r>
        <w:rPr>
          <w:b/>
          <w:color w:val="1E1E1E"/>
          <w:sz w:val="26"/>
        </w:rPr>
        <w:t>1.7 Contact Page (contact.html)</w:t>
      </w:r>
    </w:p>
    <w:p w14:paraId="4B5B458B" w14:textId="77777777" w:rsidR="00CB5C1E" w:rsidRDefault="00000000">
      <w:r>
        <w:rPr>
          <w:b/>
          <w:sz w:val="20"/>
        </w:rPr>
        <w:t xml:space="preserve">Layout Used: </w:t>
      </w:r>
      <w:r>
        <w:rPr>
          <w:color w:val="3C64B4"/>
          <w:sz w:val="20"/>
        </w:rPr>
        <w:t>CSS Grid</w:t>
      </w:r>
    </w:p>
    <w:p w14:paraId="5947CEBC" w14:textId="6FF563E6" w:rsidR="00CB5C1E" w:rsidRDefault="00000000">
      <w:r>
        <w:rPr>
          <w:b/>
          <w:sz w:val="20"/>
        </w:rPr>
        <w:t xml:space="preserve">Justification: </w:t>
      </w:r>
      <w:r>
        <w:rPr>
          <w:color w:val="3C3C3C"/>
          <w:sz w:val="20"/>
        </w:rPr>
        <w:t>The contact page uses a 2-column CSS Grid (1fr 1.6fr)</w:t>
      </w:r>
      <w:r w:rsidR="001C7B46">
        <w:rPr>
          <w:color w:val="3C3C3C"/>
          <w:sz w:val="20"/>
        </w:rPr>
        <w:t>,</w:t>
      </w:r>
      <w:r>
        <w:rPr>
          <w:color w:val="3C3C3C"/>
          <w:sz w:val="20"/>
        </w:rPr>
        <w:t xml:space="preserve"> contact information on the left, the form on the right. The form itself uses an inner grid (1fr 1fr) to place Name and Email side by side, with Subject and Message spanning full width (grid-column: span 2). This layout is standard for contact pages and balances white space with functionality. The asymmetric column ratio gives more space to the form while keeping contact info visible.</w:t>
      </w:r>
      <w:r>
        <w:br w:type="page"/>
      </w:r>
    </w:p>
    <w:p w14:paraId="32D2EF9E" w14:textId="77777777" w:rsidR="00CB5C1E" w:rsidRDefault="00000000">
      <w:pPr>
        <w:spacing w:before="360" w:after="120"/>
      </w:pPr>
      <w:r>
        <w:rPr>
          <w:b/>
          <w:color w:val="222222"/>
          <w:sz w:val="36"/>
        </w:rPr>
        <w:lastRenderedPageBreak/>
        <w:t>2. Source Code</w:t>
      </w:r>
    </w:p>
    <w:p w14:paraId="613F5AC3" w14:textId="77777777" w:rsidR="00CB5C1E" w:rsidRDefault="00000000">
      <w:pPr>
        <w:spacing w:after="60"/>
      </w:pPr>
      <w:r>
        <w:rPr>
          <w:color w:val="3C3C3C"/>
          <w:sz w:val="20"/>
        </w:rPr>
        <w:t>All HTML and CSS source files for the portfolio are included below.</w:t>
      </w:r>
    </w:p>
    <w:p w14:paraId="5689C6ED" w14:textId="77777777" w:rsidR="00CB5C1E" w:rsidRDefault="00CB5C1E"/>
    <w:p w14:paraId="7EA15500" w14:textId="77777777" w:rsidR="00CB5C1E" w:rsidRDefault="00000000">
      <w:pPr>
        <w:spacing w:before="200" w:after="120"/>
      </w:pPr>
      <w:r>
        <w:rPr>
          <w:b/>
          <w:color w:val="1E1E1E"/>
          <w:sz w:val="26"/>
        </w:rPr>
        <w:t>2.1 style.css</w:t>
      </w:r>
    </w:p>
    <w:p w14:paraId="0E46D837" w14:textId="77777777" w:rsidR="00CB5C1E" w:rsidRDefault="00000000">
      <w:pPr>
        <w:shd w:val="clear" w:color="auto" w:fill="F0F0F0"/>
        <w:spacing w:after="0"/>
        <w:ind w:left="288"/>
      </w:pPr>
      <w:r>
        <w:rPr>
          <w:rFonts w:ascii="Courier New" w:hAnsi="Courier New"/>
          <w:color w:val="1E1E1E"/>
          <w:sz w:val="16"/>
        </w:rPr>
        <w:t>/* =========================</w:t>
      </w:r>
    </w:p>
    <w:p w14:paraId="4EE16928" w14:textId="77777777" w:rsidR="00CB5C1E" w:rsidRDefault="00000000">
      <w:pPr>
        <w:shd w:val="clear" w:color="auto" w:fill="F0F0F0"/>
        <w:spacing w:after="0"/>
        <w:ind w:left="288"/>
      </w:pPr>
      <w:r>
        <w:rPr>
          <w:rFonts w:ascii="Courier New" w:hAnsi="Courier New"/>
          <w:color w:val="1E1E1E"/>
          <w:sz w:val="16"/>
        </w:rPr>
        <w:t xml:space="preserve">   GLOBAL RESET</w:t>
      </w:r>
    </w:p>
    <w:p w14:paraId="388BFFB2" w14:textId="77777777" w:rsidR="00CB5C1E" w:rsidRDefault="00000000">
      <w:pPr>
        <w:shd w:val="clear" w:color="auto" w:fill="F0F0F0"/>
        <w:spacing w:after="0"/>
        <w:ind w:left="288"/>
      </w:pPr>
      <w:r>
        <w:rPr>
          <w:rFonts w:ascii="Courier New" w:hAnsi="Courier New"/>
          <w:color w:val="1E1E1E"/>
          <w:sz w:val="16"/>
        </w:rPr>
        <w:t>========================= */</w:t>
      </w:r>
    </w:p>
    <w:p w14:paraId="6DDD132C" w14:textId="77777777" w:rsidR="00CB5C1E" w:rsidRDefault="00000000">
      <w:pPr>
        <w:shd w:val="clear" w:color="auto" w:fill="F0F0F0"/>
        <w:spacing w:after="0"/>
        <w:ind w:left="288"/>
      </w:pPr>
      <w:r>
        <w:rPr>
          <w:rFonts w:ascii="Courier New" w:hAnsi="Courier New"/>
          <w:color w:val="1E1E1E"/>
          <w:sz w:val="16"/>
        </w:rPr>
        <w:t>* {</w:t>
      </w:r>
    </w:p>
    <w:p w14:paraId="55357213" w14:textId="77777777" w:rsidR="00CB5C1E" w:rsidRDefault="00000000">
      <w:pPr>
        <w:shd w:val="clear" w:color="auto" w:fill="F0F0F0"/>
        <w:spacing w:after="0"/>
        <w:ind w:left="288"/>
      </w:pPr>
      <w:r>
        <w:rPr>
          <w:rFonts w:ascii="Courier New" w:hAnsi="Courier New"/>
          <w:color w:val="1E1E1E"/>
          <w:sz w:val="16"/>
        </w:rPr>
        <w:t xml:space="preserve">    margin: 0;</w:t>
      </w:r>
    </w:p>
    <w:p w14:paraId="7E661CBD" w14:textId="77777777" w:rsidR="00CB5C1E" w:rsidRDefault="00000000">
      <w:pPr>
        <w:shd w:val="clear" w:color="auto" w:fill="F0F0F0"/>
        <w:spacing w:after="0"/>
        <w:ind w:left="288"/>
      </w:pPr>
      <w:r>
        <w:rPr>
          <w:rFonts w:ascii="Courier New" w:hAnsi="Courier New"/>
          <w:color w:val="1E1E1E"/>
          <w:sz w:val="16"/>
        </w:rPr>
        <w:t xml:space="preserve">    padding: 0;</w:t>
      </w:r>
    </w:p>
    <w:p w14:paraId="2E6976B2" w14:textId="77777777" w:rsidR="00CB5C1E" w:rsidRDefault="00000000">
      <w:pPr>
        <w:shd w:val="clear" w:color="auto" w:fill="F0F0F0"/>
        <w:spacing w:after="0"/>
        <w:ind w:left="288"/>
      </w:pPr>
      <w:r>
        <w:rPr>
          <w:rFonts w:ascii="Courier New" w:hAnsi="Courier New"/>
          <w:color w:val="1E1E1E"/>
          <w:sz w:val="16"/>
        </w:rPr>
        <w:t xml:space="preserve">    box-sizing: border-box;</w:t>
      </w:r>
    </w:p>
    <w:p w14:paraId="1EFB6435" w14:textId="77777777" w:rsidR="00CB5C1E" w:rsidRDefault="00000000">
      <w:pPr>
        <w:shd w:val="clear" w:color="auto" w:fill="F0F0F0"/>
        <w:spacing w:after="0"/>
        <w:ind w:left="288"/>
      </w:pPr>
      <w:r>
        <w:rPr>
          <w:rFonts w:ascii="Courier New" w:hAnsi="Courier New"/>
          <w:color w:val="1E1E1E"/>
          <w:sz w:val="16"/>
        </w:rPr>
        <w:t>}</w:t>
      </w:r>
    </w:p>
    <w:p w14:paraId="2D3FFB0E" w14:textId="77777777" w:rsidR="00CB5C1E" w:rsidRDefault="00000000">
      <w:pPr>
        <w:shd w:val="clear" w:color="auto" w:fill="F0F0F0"/>
        <w:spacing w:after="0"/>
        <w:ind w:left="288"/>
      </w:pPr>
      <w:r>
        <w:rPr>
          <w:rFonts w:ascii="Courier New" w:hAnsi="Courier New"/>
          <w:color w:val="1E1E1E"/>
          <w:sz w:val="16"/>
        </w:rPr>
        <w:t xml:space="preserve"> </w:t>
      </w:r>
    </w:p>
    <w:p w14:paraId="0A8F0B9A" w14:textId="77777777" w:rsidR="00CB5C1E" w:rsidRDefault="00000000">
      <w:pPr>
        <w:shd w:val="clear" w:color="auto" w:fill="F0F0F0"/>
        <w:spacing w:after="0"/>
        <w:ind w:left="288"/>
      </w:pPr>
      <w:r>
        <w:rPr>
          <w:rFonts w:ascii="Courier New" w:hAnsi="Courier New"/>
          <w:color w:val="1E1E1E"/>
          <w:sz w:val="16"/>
        </w:rPr>
        <w:t>body {</w:t>
      </w:r>
    </w:p>
    <w:p w14:paraId="2CBCB94F" w14:textId="77777777" w:rsidR="00CB5C1E" w:rsidRDefault="00000000">
      <w:pPr>
        <w:shd w:val="clear" w:color="auto" w:fill="F0F0F0"/>
        <w:spacing w:after="0"/>
        <w:ind w:left="288"/>
      </w:pPr>
      <w:r>
        <w:rPr>
          <w:rFonts w:ascii="Courier New" w:hAnsi="Courier New"/>
          <w:color w:val="1E1E1E"/>
          <w:sz w:val="16"/>
        </w:rPr>
        <w:t xml:space="preserve">    font-family: 'Inter', sans-serif;</w:t>
      </w:r>
    </w:p>
    <w:p w14:paraId="5F1DE589" w14:textId="77777777" w:rsidR="00CB5C1E" w:rsidRDefault="00000000">
      <w:pPr>
        <w:shd w:val="clear" w:color="auto" w:fill="F0F0F0"/>
        <w:spacing w:after="0"/>
        <w:ind w:left="288"/>
      </w:pPr>
      <w:r>
        <w:rPr>
          <w:rFonts w:ascii="Courier New" w:hAnsi="Courier New"/>
          <w:color w:val="1E1E1E"/>
          <w:sz w:val="16"/>
        </w:rPr>
        <w:t xml:space="preserve">    background: #0b0b0c;</w:t>
      </w:r>
    </w:p>
    <w:p w14:paraId="18FBB0CF" w14:textId="77777777" w:rsidR="00CB5C1E" w:rsidRDefault="00000000">
      <w:pPr>
        <w:shd w:val="clear" w:color="auto" w:fill="F0F0F0"/>
        <w:spacing w:after="0"/>
        <w:ind w:left="288"/>
      </w:pPr>
      <w:r>
        <w:rPr>
          <w:rFonts w:ascii="Courier New" w:hAnsi="Courier New"/>
          <w:color w:val="1E1E1E"/>
          <w:sz w:val="16"/>
        </w:rPr>
        <w:t xml:space="preserve">    color: #ffffff;</w:t>
      </w:r>
    </w:p>
    <w:p w14:paraId="0ABAA83B" w14:textId="77777777" w:rsidR="00CB5C1E" w:rsidRDefault="00000000">
      <w:pPr>
        <w:shd w:val="clear" w:color="auto" w:fill="F0F0F0"/>
        <w:spacing w:after="0"/>
        <w:ind w:left="288"/>
      </w:pPr>
      <w:r>
        <w:rPr>
          <w:rFonts w:ascii="Courier New" w:hAnsi="Courier New"/>
          <w:color w:val="1E1E1E"/>
          <w:sz w:val="16"/>
        </w:rPr>
        <w:t xml:space="preserve">    line-height: 1.6;</w:t>
      </w:r>
    </w:p>
    <w:p w14:paraId="35D4874C" w14:textId="77777777" w:rsidR="00CB5C1E" w:rsidRDefault="00000000">
      <w:pPr>
        <w:shd w:val="clear" w:color="auto" w:fill="F0F0F0"/>
        <w:spacing w:after="0"/>
        <w:ind w:left="288"/>
      </w:pPr>
      <w:r>
        <w:rPr>
          <w:rFonts w:ascii="Courier New" w:hAnsi="Courier New"/>
          <w:color w:val="1E1E1E"/>
          <w:sz w:val="16"/>
        </w:rPr>
        <w:t>}</w:t>
      </w:r>
    </w:p>
    <w:p w14:paraId="35573A5D" w14:textId="77777777" w:rsidR="00CB5C1E" w:rsidRDefault="00000000">
      <w:pPr>
        <w:shd w:val="clear" w:color="auto" w:fill="F0F0F0"/>
        <w:spacing w:after="0"/>
        <w:ind w:left="288"/>
      </w:pPr>
      <w:r>
        <w:rPr>
          <w:rFonts w:ascii="Courier New" w:hAnsi="Courier New"/>
          <w:color w:val="1E1E1E"/>
          <w:sz w:val="16"/>
        </w:rPr>
        <w:t xml:space="preserve"> </w:t>
      </w:r>
    </w:p>
    <w:p w14:paraId="6E66CDC3" w14:textId="77777777" w:rsidR="00CB5C1E" w:rsidRDefault="00000000">
      <w:pPr>
        <w:shd w:val="clear" w:color="auto" w:fill="F0F0F0"/>
        <w:spacing w:after="0"/>
        <w:ind w:left="288"/>
      </w:pPr>
      <w:r>
        <w:rPr>
          <w:rFonts w:ascii="Courier New" w:hAnsi="Courier New"/>
          <w:color w:val="1E1E1E"/>
          <w:sz w:val="16"/>
        </w:rPr>
        <w:t>/* =========================</w:t>
      </w:r>
    </w:p>
    <w:p w14:paraId="78F092B8" w14:textId="77777777" w:rsidR="00CB5C1E" w:rsidRDefault="00000000">
      <w:pPr>
        <w:shd w:val="clear" w:color="auto" w:fill="F0F0F0"/>
        <w:spacing w:after="0"/>
        <w:ind w:left="288"/>
      </w:pPr>
      <w:r>
        <w:rPr>
          <w:rFonts w:ascii="Courier New" w:hAnsi="Courier New"/>
          <w:color w:val="1E1E1E"/>
          <w:sz w:val="16"/>
        </w:rPr>
        <w:t xml:space="preserve">   VARIABLES</w:t>
      </w:r>
    </w:p>
    <w:p w14:paraId="403997CD" w14:textId="77777777" w:rsidR="00CB5C1E" w:rsidRDefault="00000000">
      <w:pPr>
        <w:shd w:val="clear" w:color="auto" w:fill="F0F0F0"/>
        <w:spacing w:after="0"/>
        <w:ind w:left="288"/>
      </w:pPr>
      <w:r>
        <w:rPr>
          <w:rFonts w:ascii="Courier New" w:hAnsi="Courier New"/>
          <w:color w:val="1E1E1E"/>
          <w:sz w:val="16"/>
        </w:rPr>
        <w:t>========================= */</w:t>
      </w:r>
    </w:p>
    <w:p w14:paraId="7C817028" w14:textId="77777777" w:rsidR="00CB5C1E" w:rsidRDefault="00000000">
      <w:pPr>
        <w:shd w:val="clear" w:color="auto" w:fill="F0F0F0"/>
        <w:spacing w:after="0"/>
        <w:ind w:left="288"/>
      </w:pPr>
      <w:r>
        <w:rPr>
          <w:rFonts w:ascii="Courier New" w:hAnsi="Courier New"/>
          <w:color w:val="1E1E1E"/>
          <w:sz w:val="16"/>
        </w:rPr>
        <w:t>:root {</w:t>
      </w:r>
    </w:p>
    <w:p w14:paraId="0CB8A2D3" w14:textId="77777777" w:rsidR="00CB5C1E" w:rsidRDefault="00000000">
      <w:pPr>
        <w:shd w:val="clear" w:color="auto" w:fill="F0F0F0"/>
        <w:spacing w:after="0"/>
        <w:ind w:left="288"/>
      </w:pPr>
      <w:r>
        <w:rPr>
          <w:rFonts w:ascii="Courier New" w:hAnsi="Courier New"/>
          <w:color w:val="1E1E1E"/>
          <w:sz w:val="16"/>
        </w:rPr>
        <w:t xml:space="preserve">    --bg: #0b0b0c;</w:t>
      </w:r>
    </w:p>
    <w:p w14:paraId="224B2889" w14:textId="77777777" w:rsidR="00CB5C1E" w:rsidRDefault="00000000">
      <w:pPr>
        <w:shd w:val="clear" w:color="auto" w:fill="F0F0F0"/>
        <w:spacing w:after="0"/>
        <w:ind w:left="288"/>
      </w:pPr>
      <w:r>
        <w:rPr>
          <w:rFonts w:ascii="Courier New" w:hAnsi="Courier New"/>
          <w:color w:val="1E1E1E"/>
          <w:sz w:val="16"/>
        </w:rPr>
        <w:t xml:space="preserve">    --card: rgba(255, 255, 255, 0.04);</w:t>
      </w:r>
    </w:p>
    <w:p w14:paraId="385EC5DE" w14:textId="77777777" w:rsidR="00CB5C1E" w:rsidRDefault="00000000">
      <w:pPr>
        <w:shd w:val="clear" w:color="auto" w:fill="F0F0F0"/>
        <w:spacing w:after="0"/>
        <w:ind w:left="288"/>
      </w:pPr>
      <w:r>
        <w:rPr>
          <w:rFonts w:ascii="Courier New" w:hAnsi="Courier New"/>
          <w:color w:val="1E1E1E"/>
          <w:sz w:val="16"/>
        </w:rPr>
        <w:t xml:space="preserve">    --border: rgba(255,255,255,0.08);</w:t>
      </w:r>
    </w:p>
    <w:p w14:paraId="26D9B509" w14:textId="77777777" w:rsidR="00CB5C1E" w:rsidRDefault="00000000">
      <w:pPr>
        <w:shd w:val="clear" w:color="auto" w:fill="F0F0F0"/>
        <w:spacing w:after="0"/>
        <w:ind w:left="288"/>
      </w:pPr>
      <w:r>
        <w:rPr>
          <w:rFonts w:ascii="Courier New" w:hAnsi="Courier New"/>
          <w:color w:val="1E1E1E"/>
          <w:sz w:val="16"/>
        </w:rPr>
        <w:t xml:space="preserve">    --text: #ffffff;</w:t>
      </w:r>
    </w:p>
    <w:p w14:paraId="0902D684" w14:textId="77777777" w:rsidR="00CB5C1E" w:rsidRDefault="00000000">
      <w:pPr>
        <w:shd w:val="clear" w:color="auto" w:fill="F0F0F0"/>
        <w:spacing w:after="0"/>
        <w:ind w:left="288"/>
      </w:pPr>
      <w:r>
        <w:rPr>
          <w:rFonts w:ascii="Courier New" w:hAnsi="Courier New"/>
          <w:color w:val="1E1E1E"/>
          <w:sz w:val="16"/>
        </w:rPr>
        <w:t xml:space="preserve">    --subtext: #9ca3af;</w:t>
      </w:r>
    </w:p>
    <w:p w14:paraId="4CEC3AED" w14:textId="77777777" w:rsidR="00CB5C1E" w:rsidRDefault="00000000">
      <w:pPr>
        <w:shd w:val="clear" w:color="auto" w:fill="F0F0F0"/>
        <w:spacing w:after="0"/>
        <w:ind w:left="288"/>
      </w:pPr>
      <w:r>
        <w:rPr>
          <w:rFonts w:ascii="Courier New" w:hAnsi="Courier New"/>
          <w:color w:val="1E1E1E"/>
          <w:sz w:val="16"/>
        </w:rPr>
        <w:t>}</w:t>
      </w:r>
    </w:p>
    <w:p w14:paraId="1D9D800C" w14:textId="77777777" w:rsidR="00CB5C1E" w:rsidRDefault="00000000">
      <w:pPr>
        <w:shd w:val="clear" w:color="auto" w:fill="F0F0F0"/>
        <w:spacing w:after="0"/>
        <w:ind w:left="288"/>
      </w:pPr>
      <w:r>
        <w:rPr>
          <w:rFonts w:ascii="Courier New" w:hAnsi="Courier New"/>
          <w:color w:val="1E1E1E"/>
          <w:sz w:val="16"/>
        </w:rPr>
        <w:t xml:space="preserve"> </w:t>
      </w:r>
    </w:p>
    <w:p w14:paraId="3E46200E" w14:textId="77777777" w:rsidR="00CB5C1E" w:rsidRDefault="00000000">
      <w:pPr>
        <w:shd w:val="clear" w:color="auto" w:fill="F0F0F0"/>
        <w:spacing w:after="0"/>
        <w:ind w:left="288"/>
      </w:pPr>
      <w:r>
        <w:rPr>
          <w:rFonts w:ascii="Courier New" w:hAnsi="Courier New"/>
          <w:color w:val="1E1E1E"/>
          <w:sz w:val="16"/>
        </w:rPr>
        <w:t>/* =========================</w:t>
      </w:r>
    </w:p>
    <w:p w14:paraId="23488ECE" w14:textId="77777777" w:rsidR="00CB5C1E" w:rsidRDefault="00000000">
      <w:pPr>
        <w:shd w:val="clear" w:color="auto" w:fill="F0F0F0"/>
        <w:spacing w:after="0"/>
        <w:ind w:left="288"/>
      </w:pPr>
      <w:r>
        <w:rPr>
          <w:rFonts w:ascii="Courier New" w:hAnsi="Courier New"/>
          <w:color w:val="1E1E1E"/>
          <w:sz w:val="16"/>
        </w:rPr>
        <w:t xml:space="preserve">   NAVBAR</w:t>
      </w:r>
    </w:p>
    <w:p w14:paraId="319B46E2" w14:textId="77777777" w:rsidR="00CB5C1E" w:rsidRDefault="00000000">
      <w:pPr>
        <w:shd w:val="clear" w:color="auto" w:fill="F0F0F0"/>
        <w:spacing w:after="0"/>
        <w:ind w:left="288"/>
      </w:pPr>
      <w:r>
        <w:rPr>
          <w:rFonts w:ascii="Courier New" w:hAnsi="Courier New"/>
          <w:color w:val="1E1E1E"/>
          <w:sz w:val="16"/>
        </w:rPr>
        <w:t>========================= */</w:t>
      </w:r>
    </w:p>
    <w:p w14:paraId="2CFB21F9" w14:textId="77777777" w:rsidR="00CB5C1E" w:rsidRDefault="00000000">
      <w:pPr>
        <w:shd w:val="clear" w:color="auto" w:fill="F0F0F0"/>
        <w:spacing w:after="0"/>
        <w:ind w:left="288"/>
      </w:pPr>
      <w:r>
        <w:rPr>
          <w:rFonts w:ascii="Courier New" w:hAnsi="Courier New"/>
          <w:color w:val="1E1E1E"/>
          <w:sz w:val="16"/>
        </w:rPr>
        <w:t>nav {</w:t>
      </w:r>
    </w:p>
    <w:p w14:paraId="39530714" w14:textId="77777777" w:rsidR="00CB5C1E" w:rsidRDefault="00000000">
      <w:pPr>
        <w:shd w:val="clear" w:color="auto" w:fill="F0F0F0"/>
        <w:spacing w:after="0"/>
        <w:ind w:left="288"/>
      </w:pPr>
      <w:r>
        <w:rPr>
          <w:rFonts w:ascii="Courier New" w:hAnsi="Courier New"/>
          <w:color w:val="1E1E1E"/>
          <w:sz w:val="16"/>
        </w:rPr>
        <w:t xml:space="preserve">    display: flex;</w:t>
      </w:r>
    </w:p>
    <w:p w14:paraId="414357E4" w14:textId="77777777" w:rsidR="00CB5C1E" w:rsidRDefault="00000000">
      <w:pPr>
        <w:shd w:val="clear" w:color="auto" w:fill="F0F0F0"/>
        <w:spacing w:after="0"/>
        <w:ind w:left="288"/>
      </w:pPr>
      <w:r>
        <w:rPr>
          <w:rFonts w:ascii="Courier New" w:hAnsi="Courier New"/>
          <w:color w:val="1E1E1E"/>
          <w:sz w:val="16"/>
        </w:rPr>
        <w:t xml:space="preserve">    justify-content: space-between;</w:t>
      </w:r>
    </w:p>
    <w:p w14:paraId="4F8FA68F" w14:textId="77777777" w:rsidR="00CB5C1E" w:rsidRDefault="00000000">
      <w:pPr>
        <w:shd w:val="clear" w:color="auto" w:fill="F0F0F0"/>
        <w:spacing w:after="0"/>
        <w:ind w:left="288"/>
      </w:pPr>
      <w:r>
        <w:rPr>
          <w:rFonts w:ascii="Courier New" w:hAnsi="Courier New"/>
          <w:color w:val="1E1E1E"/>
          <w:sz w:val="16"/>
        </w:rPr>
        <w:t xml:space="preserve">    align-items: center;</w:t>
      </w:r>
    </w:p>
    <w:p w14:paraId="54F5A8E5" w14:textId="77777777" w:rsidR="00CB5C1E" w:rsidRDefault="00000000">
      <w:pPr>
        <w:shd w:val="clear" w:color="auto" w:fill="F0F0F0"/>
        <w:spacing w:after="0"/>
        <w:ind w:left="288"/>
      </w:pPr>
      <w:r>
        <w:rPr>
          <w:rFonts w:ascii="Courier New" w:hAnsi="Courier New"/>
          <w:color w:val="1E1E1E"/>
          <w:sz w:val="16"/>
        </w:rPr>
        <w:t xml:space="preserve">    padding: 30px 80px;</w:t>
      </w:r>
    </w:p>
    <w:p w14:paraId="6F5D3713" w14:textId="77777777" w:rsidR="00CB5C1E" w:rsidRDefault="00000000">
      <w:pPr>
        <w:shd w:val="clear" w:color="auto" w:fill="F0F0F0"/>
        <w:spacing w:after="0"/>
        <w:ind w:left="288"/>
      </w:pPr>
      <w:r>
        <w:rPr>
          <w:rFonts w:ascii="Courier New" w:hAnsi="Courier New"/>
          <w:color w:val="1E1E1E"/>
          <w:sz w:val="16"/>
        </w:rPr>
        <w:t>}</w:t>
      </w:r>
    </w:p>
    <w:p w14:paraId="6616C498" w14:textId="77777777" w:rsidR="00CB5C1E" w:rsidRDefault="00000000">
      <w:pPr>
        <w:shd w:val="clear" w:color="auto" w:fill="F0F0F0"/>
        <w:spacing w:after="0"/>
        <w:ind w:left="288"/>
      </w:pPr>
      <w:r>
        <w:rPr>
          <w:rFonts w:ascii="Courier New" w:hAnsi="Courier New"/>
          <w:color w:val="1E1E1E"/>
          <w:sz w:val="16"/>
        </w:rPr>
        <w:t xml:space="preserve"> </w:t>
      </w:r>
    </w:p>
    <w:p w14:paraId="1280DC41" w14:textId="77777777" w:rsidR="00CB5C1E" w:rsidRDefault="00000000">
      <w:pPr>
        <w:shd w:val="clear" w:color="auto" w:fill="F0F0F0"/>
        <w:spacing w:after="0"/>
        <w:ind w:left="288"/>
      </w:pPr>
      <w:r>
        <w:rPr>
          <w:rFonts w:ascii="Courier New" w:hAnsi="Courier New"/>
          <w:color w:val="1E1E1E"/>
          <w:sz w:val="16"/>
        </w:rPr>
        <w:t>nav h3 {</w:t>
      </w:r>
    </w:p>
    <w:p w14:paraId="748E65B4" w14:textId="77777777" w:rsidR="00CB5C1E" w:rsidRDefault="00000000">
      <w:pPr>
        <w:shd w:val="clear" w:color="auto" w:fill="F0F0F0"/>
        <w:spacing w:after="0"/>
        <w:ind w:left="288"/>
      </w:pPr>
      <w:r>
        <w:rPr>
          <w:rFonts w:ascii="Courier New" w:hAnsi="Courier New"/>
          <w:color w:val="1E1E1E"/>
          <w:sz w:val="16"/>
        </w:rPr>
        <w:t xml:space="preserve">    font-weight: 500;</w:t>
      </w:r>
    </w:p>
    <w:p w14:paraId="15E09E28" w14:textId="77777777" w:rsidR="00CB5C1E" w:rsidRDefault="00000000">
      <w:pPr>
        <w:shd w:val="clear" w:color="auto" w:fill="F0F0F0"/>
        <w:spacing w:after="0"/>
        <w:ind w:left="288"/>
      </w:pPr>
      <w:r>
        <w:rPr>
          <w:rFonts w:ascii="Courier New" w:hAnsi="Courier New"/>
          <w:color w:val="1E1E1E"/>
          <w:sz w:val="16"/>
        </w:rPr>
        <w:t>}</w:t>
      </w:r>
    </w:p>
    <w:p w14:paraId="6520306F" w14:textId="77777777" w:rsidR="00CB5C1E" w:rsidRDefault="00000000">
      <w:pPr>
        <w:shd w:val="clear" w:color="auto" w:fill="F0F0F0"/>
        <w:spacing w:after="0"/>
        <w:ind w:left="288"/>
      </w:pPr>
      <w:r>
        <w:rPr>
          <w:rFonts w:ascii="Courier New" w:hAnsi="Courier New"/>
          <w:color w:val="1E1E1E"/>
          <w:sz w:val="16"/>
        </w:rPr>
        <w:t xml:space="preserve"> </w:t>
      </w:r>
    </w:p>
    <w:p w14:paraId="1EEEEC3E" w14:textId="77777777" w:rsidR="00CB5C1E" w:rsidRDefault="00000000">
      <w:pPr>
        <w:shd w:val="clear" w:color="auto" w:fill="F0F0F0"/>
        <w:spacing w:after="0"/>
        <w:ind w:left="288"/>
      </w:pPr>
      <w:r>
        <w:rPr>
          <w:rFonts w:ascii="Courier New" w:hAnsi="Courier New"/>
          <w:color w:val="1E1E1E"/>
          <w:sz w:val="16"/>
        </w:rPr>
        <w:t>nav ul {</w:t>
      </w:r>
    </w:p>
    <w:p w14:paraId="4EE9B8CD" w14:textId="77777777" w:rsidR="00CB5C1E" w:rsidRDefault="00000000">
      <w:pPr>
        <w:shd w:val="clear" w:color="auto" w:fill="F0F0F0"/>
        <w:spacing w:after="0"/>
        <w:ind w:left="288"/>
      </w:pPr>
      <w:r>
        <w:rPr>
          <w:rFonts w:ascii="Courier New" w:hAnsi="Courier New"/>
          <w:color w:val="1E1E1E"/>
          <w:sz w:val="16"/>
        </w:rPr>
        <w:t xml:space="preserve">    display: flex;</w:t>
      </w:r>
    </w:p>
    <w:p w14:paraId="776365BD" w14:textId="77777777" w:rsidR="00CB5C1E" w:rsidRDefault="00000000">
      <w:pPr>
        <w:shd w:val="clear" w:color="auto" w:fill="F0F0F0"/>
        <w:spacing w:after="0"/>
        <w:ind w:left="288"/>
      </w:pPr>
      <w:r>
        <w:rPr>
          <w:rFonts w:ascii="Courier New" w:hAnsi="Courier New"/>
          <w:color w:val="1E1E1E"/>
          <w:sz w:val="16"/>
        </w:rPr>
        <w:t xml:space="preserve">    gap: 30px;</w:t>
      </w:r>
    </w:p>
    <w:p w14:paraId="3B42F8A0" w14:textId="77777777" w:rsidR="00CB5C1E" w:rsidRDefault="00000000">
      <w:pPr>
        <w:shd w:val="clear" w:color="auto" w:fill="F0F0F0"/>
        <w:spacing w:after="0"/>
        <w:ind w:left="288"/>
      </w:pPr>
      <w:r>
        <w:rPr>
          <w:rFonts w:ascii="Courier New" w:hAnsi="Courier New"/>
          <w:color w:val="1E1E1E"/>
          <w:sz w:val="16"/>
        </w:rPr>
        <w:t xml:space="preserve">    list-style: none;</w:t>
      </w:r>
    </w:p>
    <w:p w14:paraId="1348DA6F" w14:textId="77777777" w:rsidR="00CB5C1E" w:rsidRDefault="00000000">
      <w:pPr>
        <w:shd w:val="clear" w:color="auto" w:fill="F0F0F0"/>
        <w:spacing w:after="0"/>
        <w:ind w:left="288"/>
      </w:pPr>
      <w:r>
        <w:rPr>
          <w:rFonts w:ascii="Courier New" w:hAnsi="Courier New"/>
          <w:color w:val="1E1E1E"/>
          <w:sz w:val="16"/>
        </w:rPr>
        <w:t>}</w:t>
      </w:r>
    </w:p>
    <w:p w14:paraId="6CF092AA" w14:textId="77777777" w:rsidR="00CB5C1E" w:rsidRDefault="00000000">
      <w:pPr>
        <w:shd w:val="clear" w:color="auto" w:fill="F0F0F0"/>
        <w:spacing w:after="0"/>
        <w:ind w:left="288"/>
      </w:pPr>
      <w:r>
        <w:rPr>
          <w:rFonts w:ascii="Courier New" w:hAnsi="Courier New"/>
          <w:color w:val="1E1E1E"/>
          <w:sz w:val="16"/>
        </w:rPr>
        <w:t xml:space="preserve"> </w:t>
      </w:r>
    </w:p>
    <w:p w14:paraId="64376264" w14:textId="77777777" w:rsidR="00CB5C1E" w:rsidRDefault="00000000">
      <w:pPr>
        <w:shd w:val="clear" w:color="auto" w:fill="F0F0F0"/>
        <w:spacing w:after="0"/>
        <w:ind w:left="288"/>
      </w:pPr>
      <w:r>
        <w:rPr>
          <w:rFonts w:ascii="Courier New" w:hAnsi="Courier New"/>
          <w:color w:val="1E1E1E"/>
          <w:sz w:val="16"/>
        </w:rPr>
        <w:t>nav a {</w:t>
      </w:r>
    </w:p>
    <w:p w14:paraId="3BC6800D" w14:textId="77777777" w:rsidR="00CB5C1E" w:rsidRDefault="00000000">
      <w:pPr>
        <w:shd w:val="clear" w:color="auto" w:fill="F0F0F0"/>
        <w:spacing w:after="0"/>
        <w:ind w:left="288"/>
      </w:pPr>
      <w:r>
        <w:rPr>
          <w:rFonts w:ascii="Courier New" w:hAnsi="Courier New"/>
          <w:color w:val="1E1E1E"/>
          <w:sz w:val="16"/>
        </w:rPr>
        <w:t xml:space="preserve">    text-decoration: none;</w:t>
      </w:r>
    </w:p>
    <w:p w14:paraId="492B57E0" w14:textId="77777777" w:rsidR="00CB5C1E" w:rsidRDefault="00000000">
      <w:pPr>
        <w:shd w:val="clear" w:color="auto" w:fill="F0F0F0"/>
        <w:spacing w:after="0"/>
        <w:ind w:left="288"/>
      </w:pPr>
      <w:r>
        <w:rPr>
          <w:rFonts w:ascii="Courier New" w:hAnsi="Courier New"/>
          <w:color w:val="1E1E1E"/>
          <w:sz w:val="16"/>
        </w:rPr>
        <w:t xml:space="preserve">    color: var(--subtext);</w:t>
      </w:r>
    </w:p>
    <w:p w14:paraId="1ED70E75" w14:textId="77777777" w:rsidR="00CB5C1E" w:rsidRDefault="00000000">
      <w:pPr>
        <w:shd w:val="clear" w:color="auto" w:fill="F0F0F0"/>
        <w:spacing w:after="0"/>
        <w:ind w:left="288"/>
      </w:pPr>
      <w:r>
        <w:rPr>
          <w:rFonts w:ascii="Courier New" w:hAnsi="Courier New"/>
          <w:color w:val="1E1E1E"/>
          <w:sz w:val="16"/>
        </w:rPr>
        <w:lastRenderedPageBreak/>
        <w:t xml:space="preserve">    font-size: 14px;</w:t>
      </w:r>
    </w:p>
    <w:p w14:paraId="3B526F6D" w14:textId="77777777" w:rsidR="00CB5C1E" w:rsidRDefault="00000000">
      <w:pPr>
        <w:shd w:val="clear" w:color="auto" w:fill="F0F0F0"/>
        <w:spacing w:after="0"/>
        <w:ind w:left="288"/>
      </w:pPr>
      <w:r>
        <w:rPr>
          <w:rFonts w:ascii="Courier New" w:hAnsi="Courier New"/>
          <w:color w:val="1E1E1E"/>
          <w:sz w:val="16"/>
        </w:rPr>
        <w:t xml:space="preserve">    transition: 0.3s;</w:t>
      </w:r>
    </w:p>
    <w:p w14:paraId="64898907" w14:textId="77777777" w:rsidR="00CB5C1E" w:rsidRDefault="00000000">
      <w:pPr>
        <w:shd w:val="clear" w:color="auto" w:fill="F0F0F0"/>
        <w:spacing w:after="0"/>
        <w:ind w:left="288"/>
      </w:pPr>
      <w:r>
        <w:rPr>
          <w:rFonts w:ascii="Courier New" w:hAnsi="Courier New"/>
          <w:color w:val="1E1E1E"/>
          <w:sz w:val="16"/>
        </w:rPr>
        <w:t>}</w:t>
      </w:r>
    </w:p>
    <w:p w14:paraId="0B5AC8FB" w14:textId="77777777" w:rsidR="00CB5C1E" w:rsidRDefault="00000000">
      <w:pPr>
        <w:shd w:val="clear" w:color="auto" w:fill="F0F0F0"/>
        <w:spacing w:after="0"/>
        <w:ind w:left="288"/>
      </w:pPr>
      <w:r>
        <w:rPr>
          <w:rFonts w:ascii="Courier New" w:hAnsi="Courier New"/>
          <w:color w:val="1E1E1E"/>
          <w:sz w:val="16"/>
        </w:rPr>
        <w:t xml:space="preserve"> </w:t>
      </w:r>
    </w:p>
    <w:p w14:paraId="34DD0D31" w14:textId="77777777" w:rsidR="00CB5C1E" w:rsidRDefault="00000000">
      <w:pPr>
        <w:shd w:val="clear" w:color="auto" w:fill="F0F0F0"/>
        <w:spacing w:after="0"/>
        <w:ind w:left="288"/>
      </w:pPr>
      <w:r>
        <w:rPr>
          <w:rFonts w:ascii="Courier New" w:hAnsi="Courier New"/>
          <w:color w:val="1E1E1E"/>
          <w:sz w:val="16"/>
        </w:rPr>
        <w:t>nav a:hover {</w:t>
      </w:r>
    </w:p>
    <w:p w14:paraId="1F4FD9A2" w14:textId="77777777" w:rsidR="00CB5C1E" w:rsidRDefault="00000000">
      <w:pPr>
        <w:shd w:val="clear" w:color="auto" w:fill="F0F0F0"/>
        <w:spacing w:after="0"/>
        <w:ind w:left="288"/>
      </w:pPr>
      <w:r>
        <w:rPr>
          <w:rFonts w:ascii="Courier New" w:hAnsi="Courier New"/>
          <w:color w:val="1E1E1E"/>
          <w:sz w:val="16"/>
        </w:rPr>
        <w:t xml:space="preserve">    color: white;</w:t>
      </w:r>
    </w:p>
    <w:p w14:paraId="555CE49B" w14:textId="77777777" w:rsidR="00CB5C1E" w:rsidRDefault="00000000">
      <w:pPr>
        <w:shd w:val="clear" w:color="auto" w:fill="F0F0F0"/>
        <w:spacing w:after="0"/>
        <w:ind w:left="288"/>
      </w:pPr>
      <w:r>
        <w:rPr>
          <w:rFonts w:ascii="Courier New" w:hAnsi="Courier New"/>
          <w:color w:val="1E1E1E"/>
          <w:sz w:val="16"/>
        </w:rPr>
        <w:t>}</w:t>
      </w:r>
    </w:p>
    <w:p w14:paraId="67BAF675" w14:textId="77777777" w:rsidR="00CB5C1E" w:rsidRDefault="00000000">
      <w:pPr>
        <w:shd w:val="clear" w:color="auto" w:fill="F0F0F0"/>
        <w:spacing w:after="0"/>
        <w:ind w:left="288"/>
      </w:pPr>
      <w:r>
        <w:rPr>
          <w:rFonts w:ascii="Courier New" w:hAnsi="Courier New"/>
          <w:color w:val="1E1E1E"/>
          <w:sz w:val="16"/>
        </w:rPr>
        <w:t xml:space="preserve"> </w:t>
      </w:r>
    </w:p>
    <w:p w14:paraId="0A8DD2C7" w14:textId="77777777" w:rsidR="00CB5C1E" w:rsidRDefault="00000000">
      <w:pPr>
        <w:shd w:val="clear" w:color="auto" w:fill="F0F0F0"/>
        <w:spacing w:after="0"/>
        <w:ind w:left="288"/>
      </w:pPr>
      <w:r>
        <w:rPr>
          <w:rFonts w:ascii="Courier New" w:hAnsi="Courier New"/>
          <w:color w:val="1E1E1E"/>
          <w:sz w:val="16"/>
        </w:rPr>
        <w:t>nav {</w:t>
      </w:r>
    </w:p>
    <w:p w14:paraId="7DDBE1D3" w14:textId="77777777" w:rsidR="00CB5C1E" w:rsidRDefault="00000000">
      <w:pPr>
        <w:shd w:val="clear" w:color="auto" w:fill="F0F0F0"/>
        <w:spacing w:after="0"/>
        <w:ind w:left="288"/>
      </w:pPr>
      <w:r>
        <w:rPr>
          <w:rFonts w:ascii="Courier New" w:hAnsi="Courier New"/>
          <w:color w:val="1E1E1E"/>
          <w:sz w:val="16"/>
        </w:rPr>
        <w:t xml:space="preserve">    border-bottom: 1px solid rgba(255, 255, 255, 0.08);</w:t>
      </w:r>
    </w:p>
    <w:p w14:paraId="77734B11" w14:textId="77777777" w:rsidR="00CB5C1E" w:rsidRDefault="00000000">
      <w:pPr>
        <w:shd w:val="clear" w:color="auto" w:fill="F0F0F0"/>
        <w:spacing w:after="0"/>
        <w:ind w:left="288"/>
      </w:pPr>
      <w:r>
        <w:rPr>
          <w:rFonts w:ascii="Courier New" w:hAnsi="Courier New"/>
          <w:color w:val="1E1E1E"/>
          <w:sz w:val="16"/>
        </w:rPr>
        <w:t xml:space="preserve">    box-shadow: 0 1px 0 rgba(255, 255, 255, 0.04);</w:t>
      </w:r>
    </w:p>
    <w:p w14:paraId="1D13CF47" w14:textId="77777777" w:rsidR="00CB5C1E" w:rsidRDefault="00000000">
      <w:pPr>
        <w:shd w:val="clear" w:color="auto" w:fill="F0F0F0"/>
        <w:spacing w:after="0"/>
        <w:ind w:left="288"/>
      </w:pPr>
      <w:r>
        <w:rPr>
          <w:rFonts w:ascii="Courier New" w:hAnsi="Courier New"/>
          <w:color w:val="1E1E1E"/>
          <w:sz w:val="16"/>
        </w:rPr>
        <w:t>}</w:t>
      </w:r>
    </w:p>
    <w:p w14:paraId="1C039343" w14:textId="77777777" w:rsidR="00CB5C1E" w:rsidRDefault="00000000">
      <w:pPr>
        <w:shd w:val="clear" w:color="auto" w:fill="F0F0F0"/>
        <w:spacing w:after="0"/>
        <w:ind w:left="288"/>
      </w:pPr>
      <w:r>
        <w:rPr>
          <w:rFonts w:ascii="Courier New" w:hAnsi="Courier New"/>
          <w:color w:val="1E1E1E"/>
          <w:sz w:val="16"/>
        </w:rPr>
        <w:t xml:space="preserve"> </w:t>
      </w:r>
    </w:p>
    <w:p w14:paraId="50353B38" w14:textId="77777777" w:rsidR="00CB5C1E" w:rsidRDefault="00000000">
      <w:pPr>
        <w:shd w:val="clear" w:color="auto" w:fill="F0F0F0"/>
        <w:spacing w:after="0"/>
        <w:ind w:left="288"/>
      </w:pPr>
      <w:r>
        <w:rPr>
          <w:rFonts w:ascii="Courier New" w:hAnsi="Courier New"/>
          <w:color w:val="1E1E1E"/>
          <w:sz w:val="16"/>
        </w:rPr>
        <w:t>/* =========================</w:t>
      </w:r>
    </w:p>
    <w:p w14:paraId="252DB0EE" w14:textId="77777777" w:rsidR="00CB5C1E" w:rsidRDefault="00000000">
      <w:pPr>
        <w:shd w:val="clear" w:color="auto" w:fill="F0F0F0"/>
        <w:spacing w:after="0"/>
        <w:ind w:left="288"/>
      </w:pPr>
      <w:r>
        <w:rPr>
          <w:rFonts w:ascii="Courier New" w:hAnsi="Courier New"/>
          <w:color w:val="1E1E1E"/>
          <w:sz w:val="16"/>
        </w:rPr>
        <w:t xml:space="preserve">   HERO</w:t>
      </w:r>
    </w:p>
    <w:p w14:paraId="64E96F47" w14:textId="77777777" w:rsidR="00CB5C1E" w:rsidRDefault="00000000">
      <w:pPr>
        <w:shd w:val="clear" w:color="auto" w:fill="F0F0F0"/>
        <w:spacing w:after="0"/>
        <w:ind w:left="288"/>
      </w:pPr>
      <w:r>
        <w:rPr>
          <w:rFonts w:ascii="Courier New" w:hAnsi="Courier New"/>
          <w:color w:val="1E1E1E"/>
          <w:sz w:val="16"/>
        </w:rPr>
        <w:t>========================= */</w:t>
      </w:r>
    </w:p>
    <w:p w14:paraId="6A5EE84F" w14:textId="77777777" w:rsidR="00CB5C1E" w:rsidRDefault="00000000">
      <w:pPr>
        <w:shd w:val="clear" w:color="auto" w:fill="F0F0F0"/>
        <w:spacing w:after="0"/>
        <w:ind w:left="288"/>
      </w:pPr>
      <w:r>
        <w:rPr>
          <w:rFonts w:ascii="Courier New" w:hAnsi="Courier New"/>
          <w:color w:val="1E1E1E"/>
          <w:sz w:val="16"/>
        </w:rPr>
        <w:t>.hero {</w:t>
      </w:r>
    </w:p>
    <w:p w14:paraId="5602FFA8" w14:textId="77777777" w:rsidR="00CB5C1E" w:rsidRDefault="00000000">
      <w:pPr>
        <w:shd w:val="clear" w:color="auto" w:fill="F0F0F0"/>
        <w:spacing w:after="0"/>
        <w:ind w:left="288"/>
      </w:pPr>
      <w:r>
        <w:rPr>
          <w:rFonts w:ascii="Courier New" w:hAnsi="Courier New"/>
          <w:color w:val="1E1E1E"/>
          <w:sz w:val="16"/>
        </w:rPr>
        <w:t xml:space="preserve">    text-align: center;</w:t>
      </w:r>
    </w:p>
    <w:p w14:paraId="4C16AB85" w14:textId="77777777" w:rsidR="00CB5C1E" w:rsidRDefault="00000000">
      <w:pPr>
        <w:shd w:val="clear" w:color="auto" w:fill="F0F0F0"/>
        <w:spacing w:after="0"/>
        <w:ind w:left="288"/>
      </w:pPr>
      <w:r>
        <w:rPr>
          <w:rFonts w:ascii="Courier New" w:hAnsi="Courier New"/>
          <w:color w:val="1E1E1E"/>
          <w:sz w:val="16"/>
        </w:rPr>
        <w:t xml:space="preserve">    padding: 120px 20px;</w:t>
      </w:r>
    </w:p>
    <w:p w14:paraId="1CBEDED7" w14:textId="77777777" w:rsidR="00CB5C1E" w:rsidRDefault="00000000">
      <w:pPr>
        <w:shd w:val="clear" w:color="auto" w:fill="F0F0F0"/>
        <w:spacing w:after="0"/>
        <w:ind w:left="288"/>
      </w:pPr>
      <w:r>
        <w:rPr>
          <w:rFonts w:ascii="Courier New" w:hAnsi="Courier New"/>
          <w:color w:val="1E1E1E"/>
          <w:sz w:val="16"/>
        </w:rPr>
        <w:t>}</w:t>
      </w:r>
    </w:p>
    <w:p w14:paraId="6177A98E" w14:textId="77777777" w:rsidR="00CB5C1E" w:rsidRDefault="00000000">
      <w:pPr>
        <w:shd w:val="clear" w:color="auto" w:fill="F0F0F0"/>
        <w:spacing w:after="0"/>
        <w:ind w:left="288"/>
      </w:pPr>
      <w:r>
        <w:rPr>
          <w:rFonts w:ascii="Courier New" w:hAnsi="Courier New"/>
          <w:color w:val="1E1E1E"/>
          <w:sz w:val="16"/>
        </w:rPr>
        <w:t xml:space="preserve"> </w:t>
      </w:r>
    </w:p>
    <w:p w14:paraId="46B0A96B" w14:textId="77777777" w:rsidR="00CB5C1E" w:rsidRDefault="00000000">
      <w:pPr>
        <w:shd w:val="clear" w:color="auto" w:fill="F0F0F0"/>
        <w:spacing w:after="0"/>
        <w:ind w:left="288"/>
      </w:pPr>
      <w:r>
        <w:rPr>
          <w:rFonts w:ascii="Courier New" w:hAnsi="Courier New"/>
          <w:color w:val="1E1E1E"/>
          <w:sz w:val="16"/>
        </w:rPr>
        <w:t>.hero img {</w:t>
      </w:r>
    </w:p>
    <w:p w14:paraId="026038E1" w14:textId="77777777" w:rsidR="00CB5C1E" w:rsidRDefault="00000000">
      <w:pPr>
        <w:shd w:val="clear" w:color="auto" w:fill="F0F0F0"/>
        <w:spacing w:after="0"/>
        <w:ind w:left="288"/>
      </w:pPr>
      <w:r>
        <w:rPr>
          <w:rFonts w:ascii="Courier New" w:hAnsi="Courier New"/>
          <w:color w:val="1E1E1E"/>
          <w:sz w:val="16"/>
        </w:rPr>
        <w:t xml:space="preserve">    width: 90px;</w:t>
      </w:r>
    </w:p>
    <w:p w14:paraId="4072BC65" w14:textId="77777777" w:rsidR="00CB5C1E" w:rsidRDefault="00000000">
      <w:pPr>
        <w:shd w:val="clear" w:color="auto" w:fill="F0F0F0"/>
        <w:spacing w:after="0"/>
        <w:ind w:left="288"/>
      </w:pPr>
      <w:r>
        <w:rPr>
          <w:rFonts w:ascii="Courier New" w:hAnsi="Courier New"/>
          <w:color w:val="1E1E1E"/>
          <w:sz w:val="16"/>
        </w:rPr>
        <w:t xml:space="preserve">    border-radius: 50%;</w:t>
      </w:r>
    </w:p>
    <w:p w14:paraId="0CB2526D" w14:textId="77777777" w:rsidR="00CB5C1E" w:rsidRDefault="00000000">
      <w:pPr>
        <w:shd w:val="clear" w:color="auto" w:fill="F0F0F0"/>
        <w:spacing w:after="0"/>
        <w:ind w:left="288"/>
      </w:pPr>
      <w:r>
        <w:rPr>
          <w:rFonts w:ascii="Courier New" w:hAnsi="Courier New"/>
          <w:color w:val="1E1E1E"/>
          <w:sz w:val="16"/>
        </w:rPr>
        <w:t xml:space="preserve">    margin-bottom: 20px;</w:t>
      </w:r>
    </w:p>
    <w:p w14:paraId="3010E103" w14:textId="77777777" w:rsidR="00CB5C1E" w:rsidRDefault="00000000">
      <w:pPr>
        <w:shd w:val="clear" w:color="auto" w:fill="F0F0F0"/>
        <w:spacing w:after="0"/>
        <w:ind w:left="288"/>
      </w:pPr>
      <w:r>
        <w:rPr>
          <w:rFonts w:ascii="Courier New" w:hAnsi="Courier New"/>
          <w:color w:val="1E1E1E"/>
          <w:sz w:val="16"/>
        </w:rPr>
        <w:t>}</w:t>
      </w:r>
    </w:p>
    <w:p w14:paraId="1294F986" w14:textId="77777777" w:rsidR="00CB5C1E" w:rsidRDefault="00000000">
      <w:pPr>
        <w:shd w:val="clear" w:color="auto" w:fill="F0F0F0"/>
        <w:spacing w:after="0"/>
        <w:ind w:left="288"/>
      </w:pPr>
      <w:r>
        <w:rPr>
          <w:rFonts w:ascii="Courier New" w:hAnsi="Courier New"/>
          <w:color w:val="1E1E1E"/>
          <w:sz w:val="16"/>
        </w:rPr>
        <w:t xml:space="preserve"> </w:t>
      </w:r>
    </w:p>
    <w:p w14:paraId="78353D74" w14:textId="77777777" w:rsidR="00CB5C1E" w:rsidRDefault="00000000">
      <w:pPr>
        <w:shd w:val="clear" w:color="auto" w:fill="F0F0F0"/>
        <w:spacing w:after="0"/>
        <w:ind w:left="288"/>
      </w:pPr>
      <w:r>
        <w:rPr>
          <w:rFonts w:ascii="Courier New" w:hAnsi="Courier New"/>
          <w:color w:val="1E1E1E"/>
          <w:sz w:val="16"/>
        </w:rPr>
        <w:t>.hero p {</w:t>
      </w:r>
    </w:p>
    <w:p w14:paraId="2D8378B0" w14:textId="77777777" w:rsidR="00CB5C1E" w:rsidRDefault="00000000">
      <w:pPr>
        <w:shd w:val="clear" w:color="auto" w:fill="F0F0F0"/>
        <w:spacing w:after="0"/>
        <w:ind w:left="288"/>
      </w:pPr>
      <w:r>
        <w:rPr>
          <w:rFonts w:ascii="Courier New" w:hAnsi="Courier New"/>
          <w:color w:val="1E1E1E"/>
          <w:sz w:val="16"/>
        </w:rPr>
        <w:t xml:space="preserve">    color: var(--subtext);</w:t>
      </w:r>
    </w:p>
    <w:p w14:paraId="27B9C0FF" w14:textId="77777777" w:rsidR="00CB5C1E" w:rsidRDefault="00000000">
      <w:pPr>
        <w:shd w:val="clear" w:color="auto" w:fill="F0F0F0"/>
        <w:spacing w:after="0"/>
        <w:ind w:left="288"/>
      </w:pPr>
      <w:r>
        <w:rPr>
          <w:rFonts w:ascii="Courier New" w:hAnsi="Courier New"/>
          <w:color w:val="1E1E1E"/>
          <w:sz w:val="16"/>
        </w:rPr>
        <w:t>}</w:t>
      </w:r>
    </w:p>
    <w:p w14:paraId="1C2DADF0" w14:textId="77777777" w:rsidR="00CB5C1E" w:rsidRDefault="00000000">
      <w:pPr>
        <w:shd w:val="clear" w:color="auto" w:fill="F0F0F0"/>
        <w:spacing w:after="0"/>
        <w:ind w:left="288"/>
      </w:pPr>
      <w:r>
        <w:rPr>
          <w:rFonts w:ascii="Courier New" w:hAnsi="Courier New"/>
          <w:color w:val="1E1E1E"/>
          <w:sz w:val="16"/>
        </w:rPr>
        <w:t xml:space="preserve"> </w:t>
      </w:r>
    </w:p>
    <w:p w14:paraId="1F76859D" w14:textId="77777777" w:rsidR="00CB5C1E" w:rsidRDefault="00000000">
      <w:pPr>
        <w:shd w:val="clear" w:color="auto" w:fill="F0F0F0"/>
        <w:spacing w:after="0"/>
        <w:ind w:left="288"/>
      </w:pPr>
      <w:r>
        <w:rPr>
          <w:rFonts w:ascii="Courier New" w:hAnsi="Courier New"/>
          <w:color w:val="1E1E1E"/>
          <w:sz w:val="16"/>
        </w:rPr>
        <w:t>.hero h1 {</w:t>
      </w:r>
    </w:p>
    <w:p w14:paraId="20F09F12" w14:textId="77777777" w:rsidR="00CB5C1E" w:rsidRDefault="00000000">
      <w:pPr>
        <w:shd w:val="clear" w:color="auto" w:fill="F0F0F0"/>
        <w:spacing w:after="0"/>
        <w:ind w:left="288"/>
      </w:pPr>
      <w:r>
        <w:rPr>
          <w:rFonts w:ascii="Courier New" w:hAnsi="Courier New"/>
          <w:color w:val="1E1E1E"/>
          <w:sz w:val="16"/>
        </w:rPr>
        <w:t xml:space="preserve">    font-size: 48px;</w:t>
      </w:r>
    </w:p>
    <w:p w14:paraId="4A133082" w14:textId="77777777" w:rsidR="00CB5C1E" w:rsidRDefault="00000000">
      <w:pPr>
        <w:shd w:val="clear" w:color="auto" w:fill="F0F0F0"/>
        <w:spacing w:after="0"/>
        <w:ind w:left="288"/>
      </w:pPr>
      <w:r>
        <w:rPr>
          <w:rFonts w:ascii="Courier New" w:hAnsi="Courier New"/>
          <w:color w:val="1E1E1E"/>
          <w:sz w:val="16"/>
        </w:rPr>
        <w:t xml:space="preserve">    max-width: 700px;</w:t>
      </w:r>
    </w:p>
    <w:p w14:paraId="5D38C331" w14:textId="77777777" w:rsidR="00CB5C1E" w:rsidRDefault="00000000">
      <w:pPr>
        <w:shd w:val="clear" w:color="auto" w:fill="F0F0F0"/>
        <w:spacing w:after="0"/>
        <w:ind w:left="288"/>
      </w:pPr>
      <w:r>
        <w:rPr>
          <w:rFonts w:ascii="Courier New" w:hAnsi="Courier New"/>
          <w:color w:val="1E1E1E"/>
          <w:sz w:val="16"/>
        </w:rPr>
        <w:t xml:space="preserve">    margin: 20px auto;</w:t>
      </w:r>
    </w:p>
    <w:p w14:paraId="65A51214" w14:textId="77777777" w:rsidR="00CB5C1E" w:rsidRDefault="00000000">
      <w:pPr>
        <w:shd w:val="clear" w:color="auto" w:fill="F0F0F0"/>
        <w:spacing w:after="0"/>
        <w:ind w:left="288"/>
      </w:pPr>
      <w:r>
        <w:rPr>
          <w:rFonts w:ascii="Courier New" w:hAnsi="Courier New"/>
          <w:color w:val="1E1E1E"/>
          <w:sz w:val="16"/>
        </w:rPr>
        <w:t xml:space="preserve">    font-weight: 600;</w:t>
      </w:r>
    </w:p>
    <w:p w14:paraId="08B37CF5" w14:textId="77777777" w:rsidR="00CB5C1E" w:rsidRDefault="00000000">
      <w:pPr>
        <w:shd w:val="clear" w:color="auto" w:fill="F0F0F0"/>
        <w:spacing w:after="0"/>
        <w:ind w:left="288"/>
      </w:pPr>
      <w:r>
        <w:rPr>
          <w:rFonts w:ascii="Courier New" w:hAnsi="Courier New"/>
          <w:color w:val="1E1E1E"/>
          <w:sz w:val="16"/>
        </w:rPr>
        <w:t>}</w:t>
      </w:r>
    </w:p>
    <w:p w14:paraId="68CD87DC" w14:textId="77777777" w:rsidR="00CB5C1E" w:rsidRDefault="00000000">
      <w:pPr>
        <w:shd w:val="clear" w:color="auto" w:fill="F0F0F0"/>
        <w:spacing w:after="0"/>
        <w:ind w:left="288"/>
      </w:pPr>
      <w:r>
        <w:rPr>
          <w:rFonts w:ascii="Courier New" w:hAnsi="Courier New"/>
          <w:color w:val="1E1E1E"/>
          <w:sz w:val="16"/>
        </w:rPr>
        <w:t xml:space="preserve"> </w:t>
      </w:r>
    </w:p>
    <w:p w14:paraId="2FE2005A" w14:textId="77777777" w:rsidR="00CB5C1E" w:rsidRDefault="00000000">
      <w:pPr>
        <w:shd w:val="clear" w:color="auto" w:fill="F0F0F0"/>
        <w:spacing w:after="0"/>
        <w:ind w:left="288"/>
      </w:pPr>
      <w:r>
        <w:rPr>
          <w:rFonts w:ascii="Courier New" w:hAnsi="Courier New"/>
          <w:color w:val="1E1E1E"/>
          <w:sz w:val="16"/>
        </w:rPr>
        <w:t>.contact-item {</w:t>
      </w:r>
    </w:p>
    <w:p w14:paraId="0C345916" w14:textId="77777777" w:rsidR="00CB5C1E" w:rsidRDefault="00000000">
      <w:pPr>
        <w:shd w:val="clear" w:color="auto" w:fill="F0F0F0"/>
        <w:spacing w:after="0"/>
        <w:ind w:left="288"/>
      </w:pPr>
      <w:r>
        <w:rPr>
          <w:rFonts w:ascii="Courier New" w:hAnsi="Courier New"/>
          <w:color w:val="1E1E1E"/>
          <w:sz w:val="16"/>
        </w:rPr>
        <w:t xml:space="preserve">  display: flex;</w:t>
      </w:r>
    </w:p>
    <w:p w14:paraId="4F4A530B" w14:textId="77777777" w:rsidR="00CB5C1E" w:rsidRDefault="00000000">
      <w:pPr>
        <w:shd w:val="clear" w:color="auto" w:fill="F0F0F0"/>
        <w:spacing w:after="0"/>
        <w:ind w:left="288"/>
      </w:pPr>
      <w:r>
        <w:rPr>
          <w:rFonts w:ascii="Courier New" w:hAnsi="Courier New"/>
          <w:color w:val="1E1E1E"/>
          <w:sz w:val="16"/>
        </w:rPr>
        <w:t xml:space="preserve">  align-items: center;</w:t>
      </w:r>
    </w:p>
    <w:p w14:paraId="7160B3B8" w14:textId="77777777" w:rsidR="00CB5C1E" w:rsidRDefault="00000000">
      <w:pPr>
        <w:shd w:val="clear" w:color="auto" w:fill="F0F0F0"/>
        <w:spacing w:after="0"/>
        <w:ind w:left="288"/>
      </w:pPr>
      <w:r>
        <w:rPr>
          <w:rFonts w:ascii="Courier New" w:hAnsi="Courier New"/>
          <w:color w:val="1E1E1E"/>
          <w:sz w:val="16"/>
        </w:rPr>
        <w:t xml:space="preserve">  gap: 10px; /* controls space between circle and text */</w:t>
      </w:r>
    </w:p>
    <w:p w14:paraId="25DB9B2C" w14:textId="77777777" w:rsidR="00CB5C1E" w:rsidRDefault="00000000">
      <w:pPr>
        <w:shd w:val="clear" w:color="auto" w:fill="F0F0F0"/>
        <w:spacing w:after="0"/>
        <w:ind w:left="288"/>
      </w:pPr>
      <w:r>
        <w:rPr>
          <w:rFonts w:ascii="Courier New" w:hAnsi="Courier New"/>
          <w:color w:val="1E1E1E"/>
          <w:sz w:val="16"/>
        </w:rPr>
        <w:t>}</w:t>
      </w:r>
    </w:p>
    <w:p w14:paraId="74DCAE3D" w14:textId="77777777" w:rsidR="00CB5C1E" w:rsidRDefault="00000000">
      <w:pPr>
        <w:shd w:val="clear" w:color="auto" w:fill="F0F0F0"/>
        <w:spacing w:after="0"/>
        <w:ind w:left="288"/>
      </w:pPr>
      <w:r>
        <w:rPr>
          <w:rFonts w:ascii="Courier New" w:hAnsi="Courier New"/>
          <w:color w:val="1E1E1E"/>
          <w:sz w:val="16"/>
        </w:rPr>
        <w:t xml:space="preserve"> </w:t>
      </w:r>
    </w:p>
    <w:p w14:paraId="51155065" w14:textId="77777777" w:rsidR="00CB5C1E" w:rsidRDefault="00000000">
      <w:pPr>
        <w:shd w:val="clear" w:color="auto" w:fill="F0F0F0"/>
        <w:spacing w:after="0"/>
        <w:ind w:left="288"/>
      </w:pPr>
      <w:r>
        <w:rPr>
          <w:rFonts w:ascii="Courier New" w:hAnsi="Courier New"/>
          <w:color w:val="1E1E1E"/>
          <w:sz w:val="16"/>
        </w:rPr>
        <w:t>.icon-circle {</w:t>
      </w:r>
    </w:p>
    <w:p w14:paraId="39BA24CF" w14:textId="77777777" w:rsidR="00CB5C1E" w:rsidRDefault="00000000">
      <w:pPr>
        <w:shd w:val="clear" w:color="auto" w:fill="F0F0F0"/>
        <w:spacing w:after="0"/>
        <w:ind w:left="288"/>
      </w:pPr>
      <w:r>
        <w:rPr>
          <w:rFonts w:ascii="Courier New" w:hAnsi="Courier New"/>
          <w:color w:val="1E1E1E"/>
          <w:sz w:val="16"/>
        </w:rPr>
        <w:t xml:space="preserve">  width: 36px;</w:t>
      </w:r>
    </w:p>
    <w:p w14:paraId="3522E52D" w14:textId="77777777" w:rsidR="00CB5C1E" w:rsidRDefault="00000000">
      <w:pPr>
        <w:shd w:val="clear" w:color="auto" w:fill="F0F0F0"/>
        <w:spacing w:after="0"/>
        <w:ind w:left="288"/>
      </w:pPr>
      <w:r>
        <w:rPr>
          <w:rFonts w:ascii="Courier New" w:hAnsi="Courier New"/>
          <w:color w:val="1E1E1E"/>
          <w:sz w:val="16"/>
        </w:rPr>
        <w:t xml:space="preserve">  height: 36px;</w:t>
      </w:r>
    </w:p>
    <w:p w14:paraId="16BED03C" w14:textId="77777777" w:rsidR="00CB5C1E" w:rsidRDefault="00000000">
      <w:pPr>
        <w:shd w:val="clear" w:color="auto" w:fill="F0F0F0"/>
        <w:spacing w:after="0"/>
        <w:ind w:left="288"/>
      </w:pPr>
      <w:r>
        <w:rPr>
          <w:rFonts w:ascii="Courier New" w:hAnsi="Courier New"/>
          <w:color w:val="1E1E1E"/>
          <w:sz w:val="16"/>
        </w:rPr>
        <w:t xml:space="preserve">  border-radius: 50%;</w:t>
      </w:r>
    </w:p>
    <w:p w14:paraId="31473BF4" w14:textId="77777777" w:rsidR="00CB5C1E" w:rsidRDefault="00000000">
      <w:pPr>
        <w:shd w:val="clear" w:color="auto" w:fill="F0F0F0"/>
        <w:spacing w:after="0"/>
        <w:ind w:left="288"/>
      </w:pPr>
      <w:r>
        <w:rPr>
          <w:rFonts w:ascii="Courier New" w:hAnsi="Courier New"/>
          <w:color w:val="1E1E1E"/>
          <w:sz w:val="16"/>
        </w:rPr>
        <w:t xml:space="preserve">  border: 1px solid rgba(255, 255, 255, 0.3);</w:t>
      </w:r>
    </w:p>
    <w:p w14:paraId="14D3D549" w14:textId="77777777" w:rsidR="00CB5C1E" w:rsidRDefault="00000000">
      <w:pPr>
        <w:shd w:val="clear" w:color="auto" w:fill="F0F0F0"/>
        <w:spacing w:after="0"/>
        <w:ind w:left="288"/>
      </w:pPr>
      <w:r>
        <w:rPr>
          <w:rFonts w:ascii="Courier New" w:hAnsi="Courier New"/>
          <w:color w:val="1E1E1E"/>
          <w:sz w:val="16"/>
        </w:rPr>
        <w:t xml:space="preserve">  display: flex;</w:t>
      </w:r>
    </w:p>
    <w:p w14:paraId="1DAA1C9A" w14:textId="77777777" w:rsidR="00CB5C1E" w:rsidRDefault="00000000">
      <w:pPr>
        <w:shd w:val="clear" w:color="auto" w:fill="F0F0F0"/>
        <w:spacing w:after="0"/>
        <w:ind w:left="288"/>
      </w:pPr>
      <w:r>
        <w:rPr>
          <w:rFonts w:ascii="Courier New" w:hAnsi="Courier New"/>
          <w:color w:val="1E1E1E"/>
          <w:sz w:val="16"/>
        </w:rPr>
        <w:t xml:space="preserve">  align-items: center;</w:t>
      </w:r>
    </w:p>
    <w:p w14:paraId="2217F393" w14:textId="77777777" w:rsidR="00CB5C1E" w:rsidRDefault="00000000">
      <w:pPr>
        <w:shd w:val="clear" w:color="auto" w:fill="F0F0F0"/>
        <w:spacing w:after="0"/>
        <w:ind w:left="288"/>
      </w:pPr>
      <w:r>
        <w:rPr>
          <w:rFonts w:ascii="Courier New" w:hAnsi="Courier New"/>
          <w:color w:val="1E1E1E"/>
          <w:sz w:val="16"/>
        </w:rPr>
        <w:t xml:space="preserve">  justify-content: center;</w:t>
      </w:r>
    </w:p>
    <w:p w14:paraId="0BE807A7" w14:textId="77777777" w:rsidR="00CB5C1E" w:rsidRDefault="00000000">
      <w:pPr>
        <w:shd w:val="clear" w:color="auto" w:fill="F0F0F0"/>
        <w:spacing w:after="0"/>
        <w:ind w:left="288"/>
      </w:pPr>
      <w:r>
        <w:rPr>
          <w:rFonts w:ascii="Courier New" w:hAnsi="Courier New"/>
          <w:color w:val="1E1E1E"/>
          <w:sz w:val="16"/>
        </w:rPr>
        <w:t xml:space="preserve">  flex-shrink: 0;</w:t>
      </w:r>
    </w:p>
    <w:p w14:paraId="5F7A3C73" w14:textId="77777777" w:rsidR="00CB5C1E" w:rsidRDefault="00000000">
      <w:pPr>
        <w:shd w:val="clear" w:color="auto" w:fill="F0F0F0"/>
        <w:spacing w:after="0"/>
        <w:ind w:left="288"/>
      </w:pPr>
      <w:r>
        <w:rPr>
          <w:rFonts w:ascii="Courier New" w:hAnsi="Courier New"/>
          <w:color w:val="1E1E1E"/>
          <w:sz w:val="16"/>
        </w:rPr>
        <w:t>}</w:t>
      </w:r>
    </w:p>
    <w:p w14:paraId="6F6DFD1D" w14:textId="77777777" w:rsidR="00CB5C1E" w:rsidRDefault="00000000">
      <w:pPr>
        <w:shd w:val="clear" w:color="auto" w:fill="F0F0F0"/>
        <w:spacing w:after="0"/>
        <w:ind w:left="288"/>
      </w:pPr>
      <w:r>
        <w:rPr>
          <w:rFonts w:ascii="Courier New" w:hAnsi="Courier New"/>
          <w:color w:val="1E1E1E"/>
          <w:sz w:val="16"/>
        </w:rPr>
        <w:t xml:space="preserve"> </w:t>
      </w:r>
    </w:p>
    <w:p w14:paraId="69942C9B" w14:textId="77777777" w:rsidR="00CB5C1E" w:rsidRDefault="00000000">
      <w:pPr>
        <w:shd w:val="clear" w:color="auto" w:fill="F0F0F0"/>
        <w:spacing w:after="0"/>
        <w:ind w:left="288"/>
      </w:pPr>
      <w:r>
        <w:rPr>
          <w:rFonts w:ascii="Courier New" w:hAnsi="Courier New"/>
          <w:color w:val="1E1E1E"/>
          <w:sz w:val="16"/>
        </w:rPr>
        <w:t>.icon-circle i {</w:t>
      </w:r>
    </w:p>
    <w:p w14:paraId="748025E0" w14:textId="77777777" w:rsidR="00CB5C1E" w:rsidRDefault="00000000">
      <w:pPr>
        <w:shd w:val="clear" w:color="auto" w:fill="F0F0F0"/>
        <w:spacing w:after="0"/>
        <w:ind w:left="288"/>
      </w:pPr>
      <w:r>
        <w:rPr>
          <w:rFonts w:ascii="Courier New" w:hAnsi="Courier New"/>
          <w:color w:val="1E1E1E"/>
          <w:sz w:val="16"/>
        </w:rPr>
        <w:t xml:space="preserve">  font-size: 14px;</w:t>
      </w:r>
    </w:p>
    <w:p w14:paraId="7339EDF8" w14:textId="77777777" w:rsidR="00CB5C1E" w:rsidRDefault="00000000">
      <w:pPr>
        <w:shd w:val="clear" w:color="auto" w:fill="F0F0F0"/>
        <w:spacing w:after="0"/>
        <w:ind w:left="288"/>
      </w:pPr>
      <w:r>
        <w:rPr>
          <w:rFonts w:ascii="Courier New" w:hAnsi="Courier New"/>
          <w:color w:val="1E1E1E"/>
          <w:sz w:val="16"/>
        </w:rPr>
        <w:t xml:space="preserve">  color: rgba(255, 255, 255, 0.7);</w:t>
      </w:r>
    </w:p>
    <w:p w14:paraId="106B3D01" w14:textId="77777777" w:rsidR="00CB5C1E" w:rsidRDefault="00000000">
      <w:pPr>
        <w:shd w:val="clear" w:color="auto" w:fill="F0F0F0"/>
        <w:spacing w:after="0"/>
        <w:ind w:left="288"/>
      </w:pPr>
      <w:r>
        <w:rPr>
          <w:rFonts w:ascii="Courier New" w:hAnsi="Courier New"/>
          <w:color w:val="1E1E1E"/>
          <w:sz w:val="16"/>
        </w:rPr>
        <w:lastRenderedPageBreak/>
        <w:t>}</w:t>
      </w:r>
    </w:p>
    <w:p w14:paraId="7D101737" w14:textId="77777777" w:rsidR="00CB5C1E" w:rsidRDefault="00000000">
      <w:pPr>
        <w:shd w:val="clear" w:color="auto" w:fill="F0F0F0"/>
        <w:spacing w:after="0"/>
        <w:ind w:left="288"/>
      </w:pPr>
      <w:r>
        <w:rPr>
          <w:rFonts w:ascii="Courier New" w:hAnsi="Courier New"/>
          <w:color w:val="1E1E1E"/>
          <w:sz w:val="16"/>
        </w:rPr>
        <w:t xml:space="preserve"> </w:t>
      </w:r>
    </w:p>
    <w:p w14:paraId="6D57A099" w14:textId="77777777" w:rsidR="00CB5C1E" w:rsidRDefault="00000000">
      <w:pPr>
        <w:shd w:val="clear" w:color="auto" w:fill="F0F0F0"/>
        <w:spacing w:after="0"/>
        <w:ind w:left="288"/>
      </w:pPr>
      <w:r>
        <w:rPr>
          <w:rFonts w:ascii="Courier New" w:hAnsi="Courier New"/>
          <w:color w:val="1E1E1E"/>
          <w:sz w:val="16"/>
        </w:rPr>
        <w:t>h1 {</w:t>
      </w:r>
    </w:p>
    <w:p w14:paraId="55B90517" w14:textId="77777777" w:rsidR="00CB5C1E" w:rsidRDefault="00000000">
      <w:pPr>
        <w:shd w:val="clear" w:color="auto" w:fill="F0F0F0"/>
        <w:spacing w:after="0"/>
        <w:ind w:left="288"/>
      </w:pPr>
      <w:r>
        <w:rPr>
          <w:rFonts w:ascii="Courier New" w:hAnsi="Courier New"/>
          <w:color w:val="1E1E1E"/>
          <w:sz w:val="16"/>
        </w:rPr>
        <w:t xml:space="preserve">  display: flex;</w:t>
      </w:r>
    </w:p>
    <w:p w14:paraId="360538C5" w14:textId="77777777" w:rsidR="00CB5C1E" w:rsidRDefault="00000000">
      <w:pPr>
        <w:shd w:val="clear" w:color="auto" w:fill="F0F0F0"/>
        <w:spacing w:after="0"/>
        <w:ind w:left="288"/>
      </w:pPr>
      <w:r>
        <w:rPr>
          <w:rFonts w:ascii="Courier New" w:hAnsi="Courier New"/>
          <w:color w:val="1E1E1E"/>
          <w:sz w:val="16"/>
        </w:rPr>
        <w:t xml:space="preserve">  flex-direction: column;</w:t>
      </w:r>
    </w:p>
    <w:p w14:paraId="015FA940" w14:textId="77777777" w:rsidR="00CB5C1E" w:rsidRDefault="00000000">
      <w:pPr>
        <w:shd w:val="clear" w:color="auto" w:fill="F0F0F0"/>
        <w:spacing w:after="0"/>
        <w:ind w:left="288"/>
      </w:pPr>
      <w:r>
        <w:rPr>
          <w:rFonts w:ascii="Courier New" w:hAnsi="Courier New"/>
          <w:color w:val="1E1E1E"/>
          <w:sz w:val="16"/>
        </w:rPr>
        <w:t xml:space="preserve">  align-items: center;</w:t>
      </w:r>
    </w:p>
    <w:p w14:paraId="4DEC9AE5" w14:textId="77777777" w:rsidR="00CB5C1E" w:rsidRDefault="00000000">
      <w:pPr>
        <w:shd w:val="clear" w:color="auto" w:fill="F0F0F0"/>
        <w:spacing w:after="0"/>
        <w:ind w:left="288"/>
      </w:pPr>
      <w:r>
        <w:rPr>
          <w:rFonts w:ascii="Courier New" w:hAnsi="Courier New"/>
          <w:color w:val="1E1E1E"/>
          <w:sz w:val="16"/>
        </w:rPr>
        <w:t>}</w:t>
      </w:r>
    </w:p>
    <w:p w14:paraId="08FF2833" w14:textId="77777777" w:rsidR="00CB5C1E" w:rsidRDefault="00000000">
      <w:pPr>
        <w:shd w:val="clear" w:color="auto" w:fill="F0F0F0"/>
        <w:spacing w:after="0"/>
        <w:ind w:left="288"/>
      </w:pPr>
      <w:r>
        <w:rPr>
          <w:rFonts w:ascii="Courier New" w:hAnsi="Courier New"/>
          <w:color w:val="1E1E1E"/>
          <w:sz w:val="16"/>
        </w:rPr>
        <w:t xml:space="preserve"> </w:t>
      </w:r>
    </w:p>
    <w:p w14:paraId="3FB5E5C6" w14:textId="77777777" w:rsidR="00CB5C1E" w:rsidRDefault="00000000">
      <w:pPr>
        <w:shd w:val="clear" w:color="auto" w:fill="F0F0F0"/>
        <w:spacing w:after="0"/>
        <w:ind w:left="288"/>
      </w:pPr>
      <w:r>
        <w:rPr>
          <w:rFonts w:ascii="Courier New" w:hAnsi="Courier New"/>
          <w:color w:val="1E1E1E"/>
          <w:sz w:val="16"/>
        </w:rPr>
        <w:t>.line-1, .line-2, .line-3 {</w:t>
      </w:r>
    </w:p>
    <w:p w14:paraId="403CAE14" w14:textId="77777777" w:rsidR="00CB5C1E" w:rsidRDefault="00000000">
      <w:pPr>
        <w:shd w:val="clear" w:color="auto" w:fill="F0F0F0"/>
        <w:spacing w:after="0"/>
        <w:ind w:left="288"/>
      </w:pPr>
      <w:r>
        <w:rPr>
          <w:rFonts w:ascii="Courier New" w:hAnsi="Courier New"/>
          <w:color w:val="1E1E1E"/>
          <w:sz w:val="16"/>
        </w:rPr>
        <w:t xml:space="preserve">  display: block;</w:t>
      </w:r>
    </w:p>
    <w:p w14:paraId="72EF043D" w14:textId="77777777" w:rsidR="00CB5C1E" w:rsidRDefault="00000000">
      <w:pPr>
        <w:shd w:val="clear" w:color="auto" w:fill="F0F0F0"/>
        <w:spacing w:after="0"/>
        <w:ind w:left="288"/>
      </w:pPr>
      <w:r>
        <w:rPr>
          <w:rFonts w:ascii="Courier New" w:hAnsi="Courier New"/>
          <w:color w:val="1E1E1E"/>
          <w:sz w:val="16"/>
        </w:rPr>
        <w:t xml:space="preserve">  background: linear-gradient(90deg, #ffffff, #757575);</w:t>
      </w:r>
    </w:p>
    <w:p w14:paraId="5682833B" w14:textId="77777777" w:rsidR="00CB5C1E" w:rsidRDefault="00000000">
      <w:pPr>
        <w:shd w:val="clear" w:color="auto" w:fill="F0F0F0"/>
        <w:spacing w:after="0"/>
        <w:ind w:left="288"/>
      </w:pPr>
      <w:r>
        <w:rPr>
          <w:rFonts w:ascii="Courier New" w:hAnsi="Courier New"/>
          <w:color w:val="1E1E1E"/>
          <w:sz w:val="16"/>
        </w:rPr>
        <w:t xml:space="preserve">  -webkit-background-clip: text;</w:t>
      </w:r>
    </w:p>
    <w:p w14:paraId="67F15E00" w14:textId="77777777" w:rsidR="00CB5C1E" w:rsidRDefault="00000000">
      <w:pPr>
        <w:shd w:val="clear" w:color="auto" w:fill="F0F0F0"/>
        <w:spacing w:after="0"/>
        <w:ind w:left="288"/>
      </w:pPr>
      <w:r>
        <w:rPr>
          <w:rFonts w:ascii="Courier New" w:hAnsi="Courier New"/>
          <w:color w:val="1E1E1E"/>
          <w:sz w:val="16"/>
        </w:rPr>
        <w:t xml:space="preserve">  -webkit-text-fill-color: transparent;</w:t>
      </w:r>
    </w:p>
    <w:p w14:paraId="31B01199" w14:textId="77777777" w:rsidR="00CB5C1E" w:rsidRDefault="00000000">
      <w:pPr>
        <w:shd w:val="clear" w:color="auto" w:fill="F0F0F0"/>
        <w:spacing w:after="0"/>
        <w:ind w:left="288"/>
      </w:pPr>
      <w:r>
        <w:rPr>
          <w:rFonts w:ascii="Courier New" w:hAnsi="Courier New"/>
          <w:color w:val="1E1E1E"/>
          <w:sz w:val="16"/>
        </w:rPr>
        <w:t xml:space="preserve">  font-weight: 600;</w:t>
      </w:r>
    </w:p>
    <w:p w14:paraId="4A9FEE20" w14:textId="77777777" w:rsidR="00CB5C1E" w:rsidRDefault="00000000">
      <w:pPr>
        <w:shd w:val="clear" w:color="auto" w:fill="F0F0F0"/>
        <w:spacing w:after="0"/>
        <w:ind w:left="288"/>
      </w:pPr>
      <w:r>
        <w:rPr>
          <w:rFonts w:ascii="Courier New" w:hAnsi="Courier New"/>
          <w:color w:val="1E1E1E"/>
          <w:sz w:val="16"/>
        </w:rPr>
        <w:t xml:space="preserve">  font-size: 48px;</w:t>
      </w:r>
    </w:p>
    <w:p w14:paraId="747F2FC4" w14:textId="77777777" w:rsidR="00CB5C1E" w:rsidRDefault="00000000">
      <w:pPr>
        <w:shd w:val="clear" w:color="auto" w:fill="F0F0F0"/>
        <w:spacing w:after="0"/>
        <w:ind w:left="288"/>
      </w:pPr>
      <w:r>
        <w:rPr>
          <w:rFonts w:ascii="Courier New" w:hAnsi="Courier New"/>
          <w:color w:val="1E1E1E"/>
          <w:sz w:val="16"/>
        </w:rPr>
        <w:t xml:space="preserve">  line-height: 1.2;</w:t>
      </w:r>
    </w:p>
    <w:p w14:paraId="4E5872DB" w14:textId="77777777" w:rsidR="00CB5C1E" w:rsidRDefault="00000000">
      <w:pPr>
        <w:shd w:val="clear" w:color="auto" w:fill="F0F0F0"/>
        <w:spacing w:after="0"/>
        <w:ind w:left="288"/>
      </w:pPr>
      <w:r>
        <w:rPr>
          <w:rFonts w:ascii="Courier New" w:hAnsi="Courier New"/>
          <w:color w:val="1E1E1E"/>
          <w:sz w:val="16"/>
        </w:rPr>
        <w:t>}</w:t>
      </w:r>
    </w:p>
    <w:p w14:paraId="323B10C1" w14:textId="77777777" w:rsidR="00CB5C1E" w:rsidRDefault="00000000">
      <w:pPr>
        <w:shd w:val="clear" w:color="auto" w:fill="F0F0F0"/>
        <w:spacing w:after="0"/>
        <w:ind w:left="288"/>
      </w:pPr>
      <w:r>
        <w:rPr>
          <w:rFonts w:ascii="Courier New" w:hAnsi="Courier New"/>
          <w:color w:val="1E1E1E"/>
          <w:sz w:val="16"/>
        </w:rPr>
        <w:t xml:space="preserve"> </w:t>
      </w:r>
    </w:p>
    <w:p w14:paraId="1EFE83BF" w14:textId="77777777" w:rsidR="00CB5C1E" w:rsidRDefault="00000000">
      <w:pPr>
        <w:shd w:val="clear" w:color="auto" w:fill="F0F0F0"/>
        <w:spacing w:after="0"/>
        <w:ind w:left="288"/>
      </w:pPr>
      <w:r>
        <w:rPr>
          <w:rFonts w:ascii="Courier New" w:hAnsi="Courier New"/>
          <w:color w:val="1E1E1E"/>
          <w:sz w:val="16"/>
        </w:rPr>
        <w:t>/* =========================</w:t>
      </w:r>
    </w:p>
    <w:p w14:paraId="251102BE" w14:textId="77777777" w:rsidR="00CB5C1E" w:rsidRDefault="00000000">
      <w:pPr>
        <w:shd w:val="clear" w:color="auto" w:fill="F0F0F0"/>
        <w:spacing w:after="0"/>
        <w:ind w:left="288"/>
      </w:pPr>
      <w:r>
        <w:rPr>
          <w:rFonts w:ascii="Courier New" w:hAnsi="Courier New"/>
          <w:color w:val="1E1E1E"/>
          <w:sz w:val="16"/>
        </w:rPr>
        <w:t xml:space="preserve">   BUTTON</w:t>
      </w:r>
    </w:p>
    <w:p w14:paraId="18A2EA06" w14:textId="77777777" w:rsidR="00CB5C1E" w:rsidRDefault="00000000">
      <w:pPr>
        <w:shd w:val="clear" w:color="auto" w:fill="F0F0F0"/>
        <w:spacing w:after="0"/>
        <w:ind w:left="288"/>
      </w:pPr>
      <w:r>
        <w:rPr>
          <w:rFonts w:ascii="Courier New" w:hAnsi="Courier New"/>
          <w:color w:val="1E1E1E"/>
          <w:sz w:val="16"/>
        </w:rPr>
        <w:t>========================= */</w:t>
      </w:r>
    </w:p>
    <w:p w14:paraId="3CF8A818" w14:textId="77777777" w:rsidR="00CB5C1E" w:rsidRDefault="00000000">
      <w:pPr>
        <w:shd w:val="clear" w:color="auto" w:fill="F0F0F0"/>
        <w:spacing w:after="0"/>
        <w:ind w:left="288"/>
      </w:pPr>
      <w:r>
        <w:rPr>
          <w:rFonts w:ascii="Courier New" w:hAnsi="Courier New"/>
          <w:color w:val="1E1E1E"/>
          <w:sz w:val="16"/>
        </w:rPr>
        <w:t>.btn {</w:t>
      </w:r>
    </w:p>
    <w:p w14:paraId="2A55783D" w14:textId="77777777" w:rsidR="00CB5C1E" w:rsidRDefault="00000000">
      <w:pPr>
        <w:shd w:val="clear" w:color="auto" w:fill="F0F0F0"/>
        <w:spacing w:after="0"/>
        <w:ind w:left="288"/>
      </w:pPr>
      <w:r>
        <w:rPr>
          <w:rFonts w:ascii="Courier New" w:hAnsi="Courier New"/>
          <w:color w:val="1E1E1E"/>
          <w:sz w:val="16"/>
        </w:rPr>
        <w:t xml:space="preserve">    display: inline-block;</w:t>
      </w:r>
    </w:p>
    <w:p w14:paraId="2BF275A2" w14:textId="77777777" w:rsidR="00CB5C1E" w:rsidRDefault="00000000">
      <w:pPr>
        <w:shd w:val="clear" w:color="auto" w:fill="F0F0F0"/>
        <w:spacing w:after="0"/>
        <w:ind w:left="288"/>
      </w:pPr>
      <w:r>
        <w:rPr>
          <w:rFonts w:ascii="Courier New" w:hAnsi="Courier New"/>
          <w:color w:val="1E1E1E"/>
          <w:sz w:val="16"/>
        </w:rPr>
        <w:t xml:space="preserve">    padding: 12px 24px;</w:t>
      </w:r>
    </w:p>
    <w:p w14:paraId="0F97878B"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4337A21C" w14:textId="77777777" w:rsidR="00CB5C1E" w:rsidRDefault="00000000">
      <w:pPr>
        <w:shd w:val="clear" w:color="auto" w:fill="F0F0F0"/>
        <w:spacing w:after="0"/>
        <w:ind w:left="288"/>
      </w:pPr>
      <w:r>
        <w:rPr>
          <w:rFonts w:ascii="Courier New" w:hAnsi="Courier New"/>
          <w:color w:val="1E1E1E"/>
          <w:sz w:val="16"/>
        </w:rPr>
        <w:t xml:space="preserve">    border-color: rgba(255,255,255,0.2);</w:t>
      </w:r>
    </w:p>
    <w:p w14:paraId="4852D201"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2C4F554B" w14:textId="77777777" w:rsidR="00CB5C1E" w:rsidRDefault="00000000">
      <w:pPr>
        <w:shd w:val="clear" w:color="auto" w:fill="F0F0F0"/>
        <w:spacing w:after="0"/>
        <w:ind w:left="288"/>
      </w:pPr>
      <w:r>
        <w:rPr>
          <w:rFonts w:ascii="Courier New" w:hAnsi="Courier New"/>
          <w:color w:val="1E1E1E"/>
          <w:sz w:val="16"/>
        </w:rPr>
        <w:t xml:space="preserve">    margin-top: 20px;</w:t>
      </w:r>
    </w:p>
    <w:p w14:paraId="7A87EB6B" w14:textId="77777777" w:rsidR="00CB5C1E" w:rsidRDefault="00000000">
      <w:pPr>
        <w:shd w:val="clear" w:color="auto" w:fill="F0F0F0"/>
        <w:spacing w:after="0"/>
        <w:ind w:left="288"/>
      </w:pPr>
      <w:r>
        <w:rPr>
          <w:rFonts w:ascii="Courier New" w:hAnsi="Courier New"/>
          <w:color w:val="1E1E1E"/>
          <w:sz w:val="16"/>
        </w:rPr>
        <w:t xml:space="preserve">    text-decoration: none;</w:t>
      </w:r>
    </w:p>
    <w:p w14:paraId="4B5F6B85" w14:textId="77777777" w:rsidR="00CB5C1E" w:rsidRDefault="00000000">
      <w:pPr>
        <w:shd w:val="clear" w:color="auto" w:fill="F0F0F0"/>
        <w:spacing w:after="0"/>
        <w:ind w:left="288"/>
      </w:pPr>
      <w:r>
        <w:rPr>
          <w:rFonts w:ascii="Courier New" w:hAnsi="Courier New"/>
          <w:color w:val="1E1E1E"/>
          <w:sz w:val="16"/>
        </w:rPr>
        <w:t xml:space="preserve">    color: white;</w:t>
      </w:r>
    </w:p>
    <w:p w14:paraId="26ACACB4" w14:textId="77777777" w:rsidR="00CB5C1E" w:rsidRDefault="00000000">
      <w:pPr>
        <w:shd w:val="clear" w:color="auto" w:fill="F0F0F0"/>
        <w:spacing w:after="0"/>
        <w:ind w:left="288"/>
      </w:pPr>
      <w:r>
        <w:rPr>
          <w:rFonts w:ascii="Courier New" w:hAnsi="Courier New"/>
          <w:color w:val="1E1E1E"/>
          <w:sz w:val="16"/>
        </w:rPr>
        <w:t xml:space="preserve">    transition: 0.3s;</w:t>
      </w:r>
    </w:p>
    <w:p w14:paraId="496A31A2" w14:textId="77777777" w:rsidR="00CB5C1E" w:rsidRDefault="00000000">
      <w:pPr>
        <w:shd w:val="clear" w:color="auto" w:fill="F0F0F0"/>
        <w:spacing w:after="0"/>
        <w:ind w:left="288"/>
      </w:pPr>
      <w:r>
        <w:rPr>
          <w:rFonts w:ascii="Courier New" w:hAnsi="Courier New"/>
          <w:color w:val="1E1E1E"/>
          <w:sz w:val="16"/>
        </w:rPr>
        <w:t>}</w:t>
      </w:r>
    </w:p>
    <w:p w14:paraId="09FEEF31" w14:textId="77777777" w:rsidR="00CB5C1E" w:rsidRDefault="00000000">
      <w:pPr>
        <w:shd w:val="clear" w:color="auto" w:fill="F0F0F0"/>
        <w:spacing w:after="0"/>
        <w:ind w:left="288"/>
      </w:pPr>
      <w:r>
        <w:rPr>
          <w:rFonts w:ascii="Courier New" w:hAnsi="Courier New"/>
          <w:color w:val="1E1E1E"/>
          <w:sz w:val="16"/>
        </w:rPr>
        <w:t xml:space="preserve"> </w:t>
      </w:r>
    </w:p>
    <w:p w14:paraId="142AEE64" w14:textId="77777777" w:rsidR="00CB5C1E" w:rsidRDefault="00000000">
      <w:pPr>
        <w:shd w:val="clear" w:color="auto" w:fill="F0F0F0"/>
        <w:spacing w:after="0"/>
        <w:ind w:left="288"/>
      </w:pPr>
      <w:r>
        <w:rPr>
          <w:rFonts w:ascii="Courier New" w:hAnsi="Courier New"/>
          <w:color w:val="1E1E1E"/>
          <w:sz w:val="16"/>
        </w:rPr>
        <w:t>.btn:hover {</w:t>
      </w:r>
    </w:p>
    <w:p w14:paraId="4E081FA9" w14:textId="77777777" w:rsidR="00CB5C1E" w:rsidRDefault="00000000">
      <w:pPr>
        <w:shd w:val="clear" w:color="auto" w:fill="F0F0F0"/>
        <w:spacing w:after="0"/>
        <w:ind w:left="288"/>
      </w:pPr>
      <w:r>
        <w:rPr>
          <w:rFonts w:ascii="Courier New" w:hAnsi="Courier New"/>
          <w:color w:val="1E1E1E"/>
          <w:sz w:val="16"/>
        </w:rPr>
        <w:t xml:space="preserve">    background: rgb(206, 206, 206);</w:t>
      </w:r>
    </w:p>
    <w:p w14:paraId="28B36C1D" w14:textId="77777777" w:rsidR="00CB5C1E" w:rsidRDefault="00000000">
      <w:pPr>
        <w:shd w:val="clear" w:color="auto" w:fill="F0F0F0"/>
        <w:spacing w:after="0"/>
        <w:ind w:left="288"/>
      </w:pPr>
      <w:r>
        <w:rPr>
          <w:rFonts w:ascii="Courier New" w:hAnsi="Courier New"/>
          <w:color w:val="1E1E1E"/>
          <w:sz w:val="16"/>
        </w:rPr>
        <w:t xml:space="preserve">    color: black;</w:t>
      </w:r>
    </w:p>
    <w:p w14:paraId="06476696" w14:textId="77777777" w:rsidR="00CB5C1E" w:rsidRDefault="00000000">
      <w:pPr>
        <w:shd w:val="clear" w:color="auto" w:fill="F0F0F0"/>
        <w:spacing w:after="0"/>
        <w:ind w:left="288"/>
      </w:pPr>
      <w:r>
        <w:rPr>
          <w:rFonts w:ascii="Courier New" w:hAnsi="Courier New"/>
          <w:color w:val="1E1E1E"/>
          <w:sz w:val="16"/>
        </w:rPr>
        <w:t>}</w:t>
      </w:r>
    </w:p>
    <w:p w14:paraId="7C3737FE" w14:textId="77777777" w:rsidR="00CB5C1E" w:rsidRDefault="00000000">
      <w:pPr>
        <w:shd w:val="clear" w:color="auto" w:fill="F0F0F0"/>
        <w:spacing w:after="0"/>
        <w:ind w:left="288"/>
      </w:pPr>
      <w:r>
        <w:rPr>
          <w:rFonts w:ascii="Courier New" w:hAnsi="Courier New"/>
          <w:color w:val="1E1E1E"/>
          <w:sz w:val="16"/>
        </w:rPr>
        <w:t xml:space="preserve"> </w:t>
      </w:r>
    </w:p>
    <w:p w14:paraId="6D6C119E" w14:textId="77777777" w:rsidR="00CB5C1E" w:rsidRDefault="00000000">
      <w:pPr>
        <w:shd w:val="clear" w:color="auto" w:fill="F0F0F0"/>
        <w:spacing w:after="0"/>
        <w:ind w:left="288"/>
      </w:pPr>
      <w:r>
        <w:rPr>
          <w:rFonts w:ascii="Courier New" w:hAnsi="Courier New"/>
          <w:color w:val="1E1E1E"/>
          <w:sz w:val="16"/>
        </w:rPr>
        <w:t>/* =========================</w:t>
      </w:r>
    </w:p>
    <w:p w14:paraId="65ECCE76" w14:textId="77777777" w:rsidR="00CB5C1E" w:rsidRDefault="00000000">
      <w:pPr>
        <w:shd w:val="clear" w:color="auto" w:fill="F0F0F0"/>
        <w:spacing w:after="0"/>
        <w:ind w:left="288"/>
      </w:pPr>
      <w:r>
        <w:rPr>
          <w:rFonts w:ascii="Courier New" w:hAnsi="Courier New"/>
          <w:color w:val="1E1E1E"/>
          <w:sz w:val="16"/>
        </w:rPr>
        <w:t xml:space="preserve">   LOGOS STRIP</w:t>
      </w:r>
    </w:p>
    <w:p w14:paraId="48B96CA5" w14:textId="77777777" w:rsidR="00CB5C1E" w:rsidRDefault="00000000">
      <w:pPr>
        <w:shd w:val="clear" w:color="auto" w:fill="F0F0F0"/>
        <w:spacing w:after="0"/>
        <w:ind w:left="288"/>
      </w:pPr>
      <w:r>
        <w:rPr>
          <w:rFonts w:ascii="Courier New" w:hAnsi="Courier New"/>
          <w:color w:val="1E1E1E"/>
          <w:sz w:val="16"/>
        </w:rPr>
        <w:t>========================= */</w:t>
      </w:r>
    </w:p>
    <w:p w14:paraId="0C89BF60" w14:textId="77777777" w:rsidR="00CB5C1E" w:rsidRDefault="00000000">
      <w:pPr>
        <w:shd w:val="clear" w:color="auto" w:fill="F0F0F0"/>
        <w:spacing w:after="0"/>
        <w:ind w:left="288"/>
      </w:pPr>
      <w:r>
        <w:rPr>
          <w:rFonts w:ascii="Courier New" w:hAnsi="Courier New"/>
          <w:color w:val="1E1E1E"/>
          <w:sz w:val="16"/>
        </w:rPr>
        <w:t>/* Outer container: clips overflow + adds fade edges */</w:t>
      </w:r>
    </w:p>
    <w:p w14:paraId="1B7F79A7" w14:textId="77777777" w:rsidR="00CB5C1E" w:rsidRDefault="00000000">
      <w:pPr>
        <w:shd w:val="clear" w:color="auto" w:fill="F0F0F0"/>
        <w:spacing w:after="0"/>
        <w:ind w:left="288"/>
      </w:pPr>
      <w:r>
        <w:rPr>
          <w:rFonts w:ascii="Courier New" w:hAnsi="Courier New"/>
          <w:color w:val="1E1E1E"/>
          <w:sz w:val="16"/>
        </w:rPr>
        <w:t>.logos-wrapper {</w:t>
      </w:r>
    </w:p>
    <w:p w14:paraId="046AC2DB" w14:textId="77777777" w:rsidR="00CB5C1E" w:rsidRDefault="00000000">
      <w:pPr>
        <w:shd w:val="clear" w:color="auto" w:fill="F0F0F0"/>
        <w:spacing w:after="0"/>
        <w:ind w:left="288"/>
      </w:pPr>
      <w:r>
        <w:rPr>
          <w:rFonts w:ascii="Courier New" w:hAnsi="Courier New"/>
          <w:color w:val="1E1E1E"/>
          <w:sz w:val="16"/>
        </w:rPr>
        <w:t xml:space="preserve">  margin: 80px 0;</w:t>
      </w:r>
    </w:p>
    <w:p w14:paraId="0EC1EE1B" w14:textId="77777777" w:rsidR="00CB5C1E" w:rsidRDefault="00000000">
      <w:pPr>
        <w:shd w:val="clear" w:color="auto" w:fill="F0F0F0"/>
        <w:spacing w:after="0"/>
        <w:ind w:left="288"/>
      </w:pPr>
      <w:r>
        <w:rPr>
          <w:rFonts w:ascii="Courier New" w:hAnsi="Courier New"/>
          <w:color w:val="1E1E1E"/>
          <w:sz w:val="16"/>
        </w:rPr>
        <w:t xml:space="preserve">  padding: 0;</w:t>
      </w:r>
    </w:p>
    <w:p w14:paraId="40D82B2B" w14:textId="77777777" w:rsidR="00CB5C1E" w:rsidRDefault="00000000">
      <w:pPr>
        <w:shd w:val="clear" w:color="auto" w:fill="F0F0F0"/>
        <w:spacing w:after="0"/>
        <w:ind w:left="288"/>
      </w:pPr>
      <w:r>
        <w:rPr>
          <w:rFonts w:ascii="Courier New" w:hAnsi="Courier New"/>
          <w:color w:val="1E1E1E"/>
          <w:sz w:val="16"/>
        </w:rPr>
        <w:t xml:space="preserve">  overflow: hidden;</w:t>
      </w:r>
    </w:p>
    <w:p w14:paraId="3FFCF4A7" w14:textId="77777777" w:rsidR="00CB5C1E" w:rsidRDefault="00000000">
      <w:pPr>
        <w:shd w:val="clear" w:color="auto" w:fill="F0F0F0"/>
        <w:spacing w:after="0"/>
        <w:ind w:left="288"/>
      </w:pPr>
      <w:r>
        <w:rPr>
          <w:rFonts w:ascii="Courier New" w:hAnsi="Courier New"/>
          <w:color w:val="1E1E1E"/>
          <w:sz w:val="16"/>
        </w:rPr>
        <w:t xml:space="preserve">  position: relative;</w:t>
      </w:r>
    </w:p>
    <w:p w14:paraId="664270F3" w14:textId="77777777" w:rsidR="00CB5C1E" w:rsidRDefault="00000000">
      <w:pPr>
        <w:shd w:val="clear" w:color="auto" w:fill="F0F0F0"/>
        <w:spacing w:after="0"/>
        <w:ind w:left="288"/>
      </w:pPr>
      <w:r>
        <w:rPr>
          <w:rFonts w:ascii="Courier New" w:hAnsi="Courier New"/>
          <w:color w:val="1E1E1E"/>
          <w:sz w:val="16"/>
        </w:rPr>
        <w:t xml:space="preserve">  border-top: 1px solid rgba(255, 255, 255, 0.08);</w:t>
      </w:r>
    </w:p>
    <w:p w14:paraId="1DF402A8" w14:textId="77777777" w:rsidR="00CB5C1E" w:rsidRDefault="00000000">
      <w:pPr>
        <w:shd w:val="clear" w:color="auto" w:fill="F0F0F0"/>
        <w:spacing w:after="0"/>
        <w:ind w:left="288"/>
      </w:pPr>
      <w:r>
        <w:rPr>
          <w:rFonts w:ascii="Courier New" w:hAnsi="Courier New"/>
          <w:color w:val="1E1E1E"/>
          <w:sz w:val="16"/>
        </w:rPr>
        <w:t xml:space="preserve">  border-bottom: 1px solid rgba(255, 255, 255, 0.08);</w:t>
      </w:r>
    </w:p>
    <w:p w14:paraId="35169B7B"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3F579D38" w14:textId="77777777" w:rsidR="00CB5C1E" w:rsidRDefault="00000000">
      <w:pPr>
        <w:shd w:val="clear" w:color="auto" w:fill="F0F0F0"/>
        <w:spacing w:after="0"/>
        <w:ind w:left="288"/>
      </w:pPr>
      <w:r>
        <w:rPr>
          <w:rFonts w:ascii="Courier New" w:hAnsi="Courier New"/>
          <w:color w:val="1E1E1E"/>
          <w:sz w:val="16"/>
        </w:rPr>
        <w:t xml:space="preserve"> </w:t>
      </w:r>
    </w:p>
    <w:p w14:paraId="1F373786" w14:textId="77777777" w:rsidR="00CB5C1E" w:rsidRDefault="00000000">
      <w:pPr>
        <w:shd w:val="clear" w:color="auto" w:fill="F0F0F0"/>
        <w:spacing w:after="0"/>
        <w:ind w:left="288"/>
      </w:pPr>
      <w:r>
        <w:rPr>
          <w:rFonts w:ascii="Courier New" w:hAnsi="Courier New"/>
          <w:color w:val="1E1E1E"/>
          <w:sz w:val="16"/>
        </w:rPr>
        <w:t xml:space="preserve">  /* Fade out on left and right edges */</w:t>
      </w:r>
    </w:p>
    <w:p w14:paraId="2459E2C7" w14:textId="77777777" w:rsidR="00CB5C1E" w:rsidRDefault="00000000">
      <w:pPr>
        <w:shd w:val="clear" w:color="auto" w:fill="F0F0F0"/>
        <w:spacing w:after="0"/>
        <w:ind w:left="288"/>
      </w:pPr>
      <w:r>
        <w:rPr>
          <w:rFonts w:ascii="Courier New" w:hAnsi="Courier New"/>
          <w:color w:val="1E1E1E"/>
          <w:sz w:val="16"/>
        </w:rPr>
        <w:t xml:space="preserve">  -webkit-mask-image: linear-gradient(</w:t>
      </w:r>
    </w:p>
    <w:p w14:paraId="275DB0A1" w14:textId="77777777" w:rsidR="00CB5C1E" w:rsidRDefault="00000000">
      <w:pPr>
        <w:shd w:val="clear" w:color="auto" w:fill="F0F0F0"/>
        <w:spacing w:after="0"/>
        <w:ind w:left="288"/>
      </w:pPr>
      <w:r>
        <w:rPr>
          <w:rFonts w:ascii="Courier New" w:hAnsi="Courier New"/>
          <w:color w:val="1E1E1E"/>
          <w:sz w:val="16"/>
        </w:rPr>
        <w:t xml:space="preserve">    to right,</w:t>
      </w:r>
    </w:p>
    <w:p w14:paraId="504DDD24" w14:textId="77777777" w:rsidR="00CB5C1E" w:rsidRDefault="00000000">
      <w:pPr>
        <w:shd w:val="clear" w:color="auto" w:fill="F0F0F0"/>
        <w:spacing w:after="0"/>
        <w:ind w:left="288"/>
      </w:pPr>
      <w:r>
        <w:rPr>
          <w:rFonts w:ascii="Courier New" w:hAnsi="Courier New"/>
          <w:color w:val="1E1E1E"/>
          <w:sz w:val="16"/>
        </w:rPr>
        <w:t xml:space="preserve">    transparent 0%,</w:t>
      </w:r>
    </w:p>
    <w:p w14:paraId="562980F3" w14:textId="77777777" w:rsidR="00CB5C1E" w:rsidRDefault="00000000">
      <w:pPr>
        <w:shd w:val="clear" w:color="auto" w:fill="F0F0F0"/>
        <w:spacing w:after="0"/>
        <w:ind w:left="288"/>
      </w:pPr>
      <w:r>
        <w:rPr>
          <w:rFonts w:ascii="Courier New" w:hAnsi="Courier New"/>
          <w:color w:val="1E1E1E"/>
          <w:sz w:val="16"/>
        </w:rPr>
        <w:t xml:space="preserve">    black 10%,</w:t>
      </w:r>
    </w:p>
    <w:p w14:paraId="1144C013" w14:textId="77777777" w:rsidR="00CB5C1E" w:rsidRDefault="00000000">
      <w:pPr>
        <w:shd w:val="clear" w:color="auto" w:fill="F0F0F0"/>
        <w:spacing w:after="0"/>
        <w:ind w:left="288"/>
      </w:pPr>
      <w:r>
        <w:rPr>
          <w:rFonts w:ascii="Courier New" w:hAnsi="Courier New"/>
          <w:color w:val="1E1E1E"/>
          <w:sz w:val="16"/>
        </w:rPr>
        <w:t xml:space="preserve">    black 90%,</w:t>
      </w:r>
    </w:p>
    <w:p w14:paraId="15894B8F" w14:textId="77777777" w:rsidR="00CB5C1E" w:rsidRDefault="00000000">
      <w:pPr>
        <w:shd w:val="clear" w:color="auto" w:fill="F0F0F0"/>
        <w:spacing w:after="0"/>
        <w:ind w:left="288"/>
      </w:pPr>
      <w:r>
        <w:rPr>
          <w:rFonts w:ascii="Courier New" w:hAnsi="Courier New"/>
          <w:color w:val="1E1E1E"/>
          <w:sz w:val="16"/>
        </w:rPr>
        <w:t xml:space="preserve">    transparent 100%</w:t>
      </w:r>
    </w:p>
    <w:p w14:paraId="4F245855" w14:textId="77777777" w:rsidR="00CB5C1E" w:rsidRDefault="00000000">
      <w:pPr>
        <w:shd w:val="clear" w:color="auto" w:fill="F0F0F0"/>
        <w:spacing w:after="0"/>
        <w:ind w:left="288"/>
      </w:pPr>
      <w:r>
        <w:rPr>
          <w:rFonts w:ascii="Courier New" w:hAnsi="Courier New"/>
          <w:color w:val="1E1E1E"/>
          <w:sz w:val="16"/>
        </w:rPr>
        <w:t xml:space="preserve">  );</w:t>
      </w:r>
    </w:p>
    <w:p w14:paraId="405D953D" w14:textId="77777777" w:rsidR="00CB5C1E" w:rsidRDefault="00000000">
      <w:pPr>
        <w:shd w:val="clear" w:color="auto" w:fill="F0F0F0"/>
        <w:spacing w:after="0"/>
        <w:ind w:left="288"/>
      </w:pPr>
      <w:r>
        <w:rPr>
          <w:rFonts w:ascii="Courier New" w:hAnsi="Courier New"/>
          <w:color w:val="1E1E1E"/>
          <w:sz w:val="16"/>
        </w:rPr>
        <w:lastRenderedPageBreak/>
        <w:t xml:space="preserve">  mask-image: linear-gradient(</w:t>
      </w:r>
    </w:p>
    <w:p w14:paraId="61330F43" w14:textId="77777777" w:rsidR="00CB5C1E" w:rsidRDefault="00000000">
      <w:pPr>
        <w:shd w:val="clear" w:color="auto" w:fill="F0F0F0"/>
        <w:spacing w:after="0"/>
        <w:ind w:left="288"/>
      </w:pPr>
      <w:r>
        <w:rPr>
          <w:rFonts w:ascii="Courier New" w:hAnsi="Courier New"/>
          <w:color w:val="1E1E1E"/>
          <w:sz w:val="16"/>
        </w:rPr>
        <w:t xml:space="preserve">    to right,</w:t>
      </w:r>
    </w:p>
    <w:p w14:paraId="7EDD6FD4" w14:textId="77777777" w:rsidR="00CB5C1E" w:rsidRDefault="00000000">
      <w:pPr>
        <w:shd w:val="clear" w:color="auto" w:fill="F0F0F0"/>
        <w:spacing w:after="0"/>
        <w:ind w:left="288"/>
      </w:pPr>
      <w:r>
        <w:rPr>
          <w:rFonts w:ascii="Courier New" w:hAnsi="Courier New"/>
          <w:color w:val="1E1E1E"/>
          <w:sz w:val="16"/>
        </w:rPr>
        <w:t xml:space="preserve">    transparent 0%,</w:t>
      </w:r>
    </w:p>
    <w:p w14:paraId="101806D6" w14:textId="77777777" w:rsidR="00CB5C1E" w:rsidRDefault="00000000">
      <w:pPr>
        <w:shd w:val="clear" w:color="auto" w:fill="F0F0F0"/>
        <w:spacing w:after="0"/>
        <w:ind w:left="288"/>
      </w:pPr>
      <w:r>
        <w:rPr>
          <w:rFonts w:ascii="Courier New" w:hAnsi="Courier New"/>
          <w:color w:val="1E1E1E"/>
          <w:sz w:val="16"/>
        </w:rPr>
        <w:t xml:space="preserve">    black 10%,</w:t>
      </w:r>
    </w:p>
    <w:p w14:paraId="04CB0C19" w14:textId="77777777" w:rsidR="00CB5C1E" w:rsidRDefault="00000000">
      <w:pPr>
        <w:shd w:val="clear" w:color="auto" w:fill="F0F0F0"/>
        <w:spacing w:after="0"/>
        <w:ind w:left="288"/>
      </w:pPr>
      <w:r>
        <w:rPr>
          <w:rFonts w:ascii="Courier New" w:hAnsi="Courier New"/>
          <w:color w:val="1E1E1E"/>
          <w:sz w:val="16"/>
        </w:rPr>
        <w:t xml:space="preserve">    black 90%,</w:t>
      </w:r>
    </w:p>
    <w:p w14:paraId="7C9BD213" w14:textId="77777777" w:rsidR="00CB5C1E" w:rsidRDefault="00000000">
      <w:pPr>
        <w:shd w:val="clear" w:color="auto" w:fill="F0F0F0"/>
        <w:spacing w:after="0"/>
        <w:ind w:left="288"/>
      </w:pPr>
      <w:r>
        <w:rPr>
          <w:rFonts w:ascii="Courier New" w:hAnsi="Courier New"/>
          <w:color w:val="1E1E1E"/>
          <w:sz w:val="16"/>
        </w:rPr>
        <w:t xml:space="preserve">    transparent 100%</w:t>
      </w:r>
    </w:p>
    <w:p w14:paraId="00D72F8C" w14:textId="77777777" w:rsidR="00CB5C1E" w:rsidRDefault="00000000">
      <w:pPr>
        <w:shd w:val="clear" w:color="auto" w:fill="F0F0F0"/>
        <w:spacing w:after="0"/>
        <w:ind w:left="288"/>
      </w:pPr>
      <w:r>
        <w:rPr>
          <w:rFonts w:ascii="Courier New" w:hAnsi="Courier New"/>
          <w:color w:val="1E1E1E"/>
          <w:sz w:val="16"/>
        </w:rPr>
        <w:t xml:space="preserve">  );</w:t>
      </w:r>
    </w:p>
    <w:p w14:paraId="5A47BF16" w14:textId="77777777" w:rsidR="00CB5C1E" w:rsidRDefault="00000000">
      <w:pPr>
        <w:shd w:val="clear" w:color="auto" w:fill="F0F0F0"/>
        <w:spacing w:after="0"/>
        <w:ind w:left="288"/>
      </w:pPr>
      <w:r>
        <w:rPr>
          <w:rFonts w:ascii="Courier New" w:hAnsi="Courier New"/>
          <w:color w:val="1E1E1E"/>
          <w:sz w:val="16"/>
        </w:rPr>
        <w:t>}</w:t>
      </w:r>
    </w:p>
    <w:p w14:paraId="0D7A95CC" w14:textId="77777777" w:rsidR="00CB5C1E" w:rsidRDefault="00000000">
      <w:pPr>
        <w:shd w:val="clear" w:color="auto" w:fill="F0F0F0"/>
        <w:spacing w:after="0"/>
        <w:ind w:left="288"/>
      </w:pPr>
      <w:r>
        <w:rPr>
          <w:rFonts w:ascii="Courier New" w:hAnsi="Courier New"/>
          <w:color w:val="1E1E1E"/>
          <w:sz w:val="16"/>
        </w:rPr>
        <w:t xml:space="preserve"> </w:t>
      </w:r>
    </w:p>
    <w:p w14:paraId="32D17A24" w14:textId="77777777" w:rsidR="00CB5C1E" w:rsidRDefault="00000000">
      <w:pPr>
        <w:shd w:val="clear" w:color="auto" w:fill="F0F0F0"/>
        <w:spacing w:after="0"/>
        <w:ind w:left="288"/>
      </w:pPr>
      <w:r>
        <w:rPr>
          <w:rFonts w:ascii="Courier New" w:hAnsi="Courier New"/>
          <w:color w:val="1E1E1E"/>
          <w:sz w:val="16"/>
        </w:rPr>
        <w:t>/* The moving strip */</w:t>
      </w:r>
    </w:p>
    <w:p w14:paraId="29479869" w14:textId="77777777" w:rsidR="00CB5C1E" w:rsidRDefault="00000000">
      <w:pPr>
        <w:shd w:val="clear" w:color="auto" w:fill="F0F0F0"/>
        <w:spacing w:after="0"/>
        <w:ind w:left="288"/>
      </w:pPr>
      <w:r>
        <w:rPr>
          <w:rFonts w:ascii="Courier New" w:hAnsi="Courier New"/>
          <w:color w:val="1E1E1E"/>
          <w:sz w:val="16"/>
        </w:rPr>
        <w:t>.logos-track {</w:t>
      </w:r>
    </w:p>
    <w:p w14:paraId="3AAECC1C" w14:textId="77777777" w:rsidR="00CB5C1E" w:rsidRDefault="00000000">
      <w:pPr>
        <w:shd w:val="clear" w:color="auto" w:fill="F0F0F0"/>
        <w:spacing w:after="0"/>
        <w:ind w:left="288"/>
      </w:pPr>
      <w:r>
        <w:rPr>
          <w:rFonts w:ascii="Courier New" w:hAnsi="Courier New"/>
          <w:color w:val="1E1E1E"/>
          <w:sz w:val="16"/>
        </w:rPr>
        <w:t xml:space="preserve">  display: flex;</w:t>
      </w:r>
    </w:p>
    <w:p w14:paraId="5ED93173" w14:textId="77777777" w:rsidR="00CB5C1E" w:rsidRDefault="00000000">
      <w:pPr>
        <w:shd w:val="clear" w:color="auto" w:fill="F0F0F0"/>
        <w:spacing w:after="0"/>
        <w:ind w:left="288"/>
      </w:pPr>
      <w:r>
        <w:rPr>
          <w:rFonts w:ascii="Courier New" w:hAnsi="Courier New"/>
          <w:color w:val="1E1E1E"/>
          <w:sz w:val="16"/>
        </w:rPr>
        <w:t xml:space="preserve">  align-items: center;</w:t>
      </w:r>
    </w:p>
    <w:p w14:paraId="4D4AFC77" w14:textId="77777777" w:rsidR="00CB5C1E" w:rsidRDefault="00000000">
      <w:pPr>
        <w:shd w:val="clear" w:color="auto" w:fill="F0F0F0"/>
        <w:spacing w:after="0"/>
        <w:ind w:left="288"/>
      </w:pPr>
      <w:r>
        <w:rPr>
          <w:rFonts w:ascii="Courier New" w:hAnsi="Courier New"/>
          <w:color w:val="1E1E1E"/>
          <w:sz w:val="16"/>
        </w:rPr>
        <w:t xml:space="preserve">  gap: 64px;</w:t>
      </w:r>
    </w:p>
    <w:p w14:paraId="50C44C74" w14:textId="77777777" w:rsidR="00CB5C1E" w:rsidRDefault="00000000">
      <w:pPr>
        <w:shd w:val="clear" w:color="auto" w:fill="F0F0F0"/>
        <w:spacing w:after="0"/>
        <w:ind w:left="288"/>
      </w:pPr>
      <w:r>
        <w:rPr>
          <w:rFonts w:ascii="Courier New" w:hAnsi="Courier New"/>
          <w:color w:val="1E1E1E"/>
          <w:sz w:val="16"/>
        </w:rPr>
        <w:t xml:space="preserve">  padding: 32px 0;</w:t>
      </w:r>
    </w:p>
    <w:p w14:paraId="15B5D536" w14:textId="77777777" w:rsidR="00CB5C1E" w:rsidRDefault="00000000">
      <w:pPr>
        <w:shd w:val="clear" w:color="auto" w:fill="F0F0F0"/>
        <w:spacing w:after="0"/>
        <w:ind w:left="288"/>
      </w:pPr>
      <w:r>
        <w:rPr>
          <w:rFonts w:ascii="Courier New" w:hAnsi="Courier New"/>
          <w:color w:val="1E1E1E"/>
          <w:sz w:val="16"/>
        </w:rPr>
        <w:t xml:space="preserve">  width: max-content; /* lets it be as wide as all items combined */</w:t>
      </w:r>
    </w:p>
    <w:p w14:paraId="7BC12EA3" w14:textId="77777777" w:rsidR="00CB5C1E" w:rsidRDefault="00000000">
      <w:pPr>
        <w:shd w:val="clear" w:color="auto" w:fill="F0F0F0"/>
        <w:spacing w:after="0"/>
        <w:ind w:left="288"/>
      </w:pPr>
      <w:r>
        <w:rPr>
          <w:rFonts w:ascii="Courier New" w:hAnsi="Courier New"/>
          <w:color w:val="1E1E1E"/>
          <w:sz w:val="16"/>
        </w:rPr>
        <w:t xml:space="preserve">  animation: marquee 20s linear infinite;</w:t>
      </w:r>
    </w:p>
    <w:p w14:paraId="3D2721FE" w14:textId="77777777" w:rsidR="00CB5C1E" w:rsidRDefault="00000000">
      <w:pPr>
        <w:shd w:val="clear" w:color="auto" w:fill="F0F0F0"/>
        <w:spacing w:after="0"/>
        <w:ind w:left="288"/>
      </w:pPr>
      <w:r>
        <w:rPr>
          <w:rFonts w:ascii="Courier New" w:hAnsi="Courier New"/>
          <w:color w:val="1E1E1E"/>
          <w:sz w:val="16"/>
        </w:rPr>
        <w:t>}</w:t>
      </w:r>
    </w:p>
    <w:p w14:paraId="214FF401" w14:textId="77777777" w:rsidR="00CB5C1E" w:rsidRDefault="00000000">
      <w:pPr>
        <w:shd w:val="clear" w:color="auto" w:fill="F0F0F0"/>
        <w:spacing w:after="0"/>
        <w:ind w:left="288"/>
      </w:pPr>
      <w:r>
        <w:rPr>
          <w:rFonts w:ascii="Courier New" w:hAnsi="Courier New"/>
          <w:color w:val="1E1E1E"/>
          <w:sz w:val="16"/>
        </w:rPr>
        <w:t xml:space="preserve"> </w:t>
      </w:r>
    </w:p>
    <w:p w14:paraId="13507EF7" w14:textId="77777777" w:rsidR="00CB5C1E" w:rsidRDefault="00000000">
      <w:pPr>
        <w:shd w:val="clear" w:color="auto" w:fill="F0F0F0"/>
        <w:spacing w:after="0"/>
        <w:ind w:left="288"/>
      </w:pPr>
      <w:r>
        <w:rPr>
          <w:rFonts w:ascii="Courier New" w:hAnsi="Courier New"/>
          <w:color w:val="1E1E1E"/>
          <w:sz w:val="16"/>
        </w:rPr>
        <w:t>/* Each logo+name pair */</w:t>
      </w:r>
    </w:p>
    <w:p w14:paraId="122390D7" w14:textId="77777777" w:rsidR="00CB5C1E" w:rsidRDefault="00000000">
      <w:pPr>
        <w:shd w:val="clear" w:color="auto" w:fill="F0F0F0"/>
        <w:spacing w:after="0"/>
        <w:ind w:left="288"/>
      </w:pPr>
      <w:r>
        <w:rPr>
          <w:rFonts w:ascii="Courier New" w:hAnsi="Courier New"/>
          <w:color w:val="1E1E1E"/>
          <w:sz w:val="16"/>
        </w:rPr>
        <w:t>.logo-item {</w:t>
      </w:r>
    </w:p>
    <w:p w14:paraId="79784A0A" w14:textId="77777777" w:rsidR="00CB5C1E" w:rsidRDefault="00000000">
      <w:pPr>
        <w:shd w:val="clear" w:color="auto" w:fill="F0F0F0"/>
        <w:spacing w:after="0"/>
        <w:ind w:left="288"/>
      </w:pPr>
      <w:r>
        <w:rPr>
          <w:rFonts w:ascii="Courier New" w:hAnsi="Courier New"/>
          <w:color w:val="1E1E1E"/>
          <w:sz w:val="16"/>
        </w:rPr>
        <w:t xml:space="preserve">  display: flex;</w:t>
      </w:r>
    </w:p>
    <w:p w14:paraId="16BD5BD8" w14:textId="77777777" w:rsidR="00CB5C1E" w:rsidRDefault="00000000">
      <w:pPr>
        <w:shd w:val="clear" w:color="auto" w:fill="F0F0F0"/>
        <w:spacing w:after="0"/>
        <w:ind w:left="288"/>
      </w:pPr>
      <w:r>
        <w:rPr>
          <w:rFonts w:ascii="Courier New" w:hAnsi="Courier New"/>
          <w:color w:val="1E1E1E"/>
          <w:sz w:val="16"/>
        </w:rPr>
        <w:t xml:space="preserve">  align-items: center;</w:t>
      </w:r>
    </w:p>
    <w:p w14:paraId="79792AD5" w14:textId="77777777" w:rsidR="00CB5C1E" w:rsidRDefault="00000000">
      <w:pPr>
        <w:shd w:val="clear" w:color="auto" w:fill="F0F0F0"/>
        <w:spacing w:after="0"/>
        <w:ind w:left="288"/>
      </w:pPr>
      <w:r>
        <w:rPr>
          <w:rFonts w:ascii="Courier New" w:hAnsi="Courier New"/>
          <w:color w:val="1E1E1E"/>
          <w:sz w:val="16"/>
        </w:rPr>
        <w:t xml:space="preserve">  gap: 12px;</w:t>
      </w:r>
    </w:p>
    <w:p w14:paraId="386D2484" w14:textId="620AA7E5" w:rsidR="00CB5C1E" w:rsidRDefault="00000000">
      <w:pPr>
        <w:shd w:val="clear" w:color="auto" w:fill="F0F0F0"/>
        <w:spacing w:after="0"/>
        <w:ind w:left="288"/>
      </w:pPr>
      <w:r>
        <w:rPr>
          <w:rFonts w:ascii="Courier New" w:hAnsi="Courier New"/>
          <w:color w:val="1E1E1E"/>
          <w:sz w:val="16"/>
        </w:rPr>
        <w:t xml:space="preserve">  flex-shrink: 0; /* never shrink </w:t>
      </w:r>
      <w:r w:rsidR="001015DD">
        <w:rPr>
          <w:rFonts w:ascii="Courier New" w:hAnsi="Courier New"/>
          <w:color w:val="1E1E1E"/>
          <w:sz w:val="16"/>
        </w:rPr>
        <w:t>-</w:t>
      </w:r>
      <w:r>
        <w:rPr>
          <w:rFonts w:ascii="Courier New" w:hAnsi="Courier New"/>
          <w:color w:val="1E1E1E"/>
          <w:sz w:val="16"/>
        </w:rPr>
        <w:t xml:space="preserve"> important for the scroll to work */</w:t>
      </w:r>
    </w:p>
    <w:p w14:paraId="4E1EAE99" w14:textId="77777777" w:rsidR="00CB5C1E" w:rsidRDefault="00000000">
      <w:pPr>
        <w:shd w:val="clear" w:color="auto" w:fill="F0F0F0"/>
        <w:spacing w:after="0"/>
        <w:ind w:left="288"/>
      </w:pPr>
      <w:r>
        <w:rPr>
          <w:rFonts w:ascii="Courier New" w:hAnsi="Courier New"/>
          <w:color w:val="1E1E1E"/>
          <w:sz w:val="16"/>
        </w:rPr>
        <w:t xml:space="preserve">  cursor: default;</w:t>
      </w:r>
    </w:p>
    <w:p w14:paraId="0A1D0AD6" w14:textId="77777777" w:rsidR="00CB5C1E" w:rsidRDefault="00000000">
      <w:pPr>
        <w:shd w:val="clear" w:color="auto" w:fill="F0F0F0"/>
        <w:spacing w:after="0"/>
        <w:ind w:left="288"/>
      </w:pPr>
      <w:r>
        <w:rPr>
          <w:rFonts w:ascii="Courier New" w:hAnsi="Courier New"/>
          <w:color w:val="1E1E1E"/>
          <w:sz w:val="16"/>
        </w:rPr>
        <w:t>}</w:t>
      </w:r>
    </w:p>
    <w:p w14:paraId="173572C2" w14:textId="77777777" w:rsidR="00CB5C1E" w:rsidRDefault="00000000">
      <w:pPr>
        <w:shd w:val="clear" w:color="auto" w:fill="F0F0F0"/>
        <w:spacing w:after="0"/>
        <w:ind w:left="288"/>
      </w:pPr>
      <w:r>
        <w:rPr>
          <w:rFonts w:ascii="Courier New" w:hAnsi="Courier New"/>
          <w:color w:val="1E1E1E"/>
          <w:sz w:val="16"/>
        </w:rPr>
        <w:t xml:space="preserve"> </w:t>
      </w:r>
    </w:p>
    <w:p w14:paraId="78804D19" w14:textId="77777777" w:rsidR="00CB5C1E" w:rsidRDefault="00000000">
      <w:pPr>
        <w:shd w:val="clear" w:color="auto" w:fill="F0F0F0"/>
        <w:spacing w:after="0"/>
        <w:ind w:left="288"/>
      </w:pPr>
      <w:r>
        <w:rPr>
          <w:rFonts w:ascii="Courier New" w:hAnsi="Courier New"/>
          <w:color w:val="1E1E1E"/>
          <w:sz w:val="16"/>
        </w:rPr>
        <w:t>.logo-item img {</w:t>
      </w:r>
    </w:p>
    <w:p w14:paraId="6D1AA301" w14:textId="77777777" w:rsidR="00CB5C1E" w:rsidRDefault="00000000">
      <w:pPr>
        <w:shd w:val="clear" w:color="auto" w:fill="F0F0F0"/>
        <w:spacing w:after="0"/>
        <w:ind w:left="288"/>
      </w:pPr>
      <w:r>
        <w:rPr>
          <w:rFonts w:ascii="Courier New" w:hAnsi="Courier New"/>
          <w:color w:val="1E1E1E"/>
          <w:sz w:val="16"/>
        </w:rPr>
        <w:t xml:space="preserve">  height: 40px;</w:t>
      </w:r>
    </w:p>
    <w:p w14:paraId="31EC3EFF" w14:textId="77777777" w:rsidR="00CB5C1E" w:rsidRDefault="00000000">
      <w:pPr>
        <w:shd w:val="clear" w:color="auto" w:fill="F0F0F0"/>
        <w:spacing w:after="0"/>
        <w:ind w:left="288"/>
      </w:pPr>
      <w:r>
        <w:rPr>
          <w:rFonts w:ascii="Courier New" w:hAnsi="Courier New"/>
          <w:color w:val="1E1E1E"/>
          <w:sz w:val="16"/>
        </w:rPr>
        <w:t xml:space="preserve">  width: auto;</w:t>
      </w:r>
    </w:p>
    <w:p w14:paraId="4F398A30" w14:textId="77777777" w:rsidR="00CB5C1E" w:rsidRDefault="00000000">
      <w:pPr>
        <w:shd w:val="clear" w:color="auto" w:fill="F0F0F0"/>
        <w:spacing w:after="0"/>
        <w:ind w:left="288"/>
      </w:pPr>
      <w:r>
        <w:rPr>
          <w:rFonts w:ascii="Courier New" w:hAnsi="Courier New"/>
          <w:color w:val="1E1E1E"/>
          <w:sz w:val="16"/>
        </w:rPr>
        <w:t xml:space="preserve">  object-fit: contain;</w:t>
      </w:r>
    </w:p>
    <w:p w14:paraId="6D772D33" w14:textId="77777777" w:rsidR="00CB5C1E" w:rsidRDefault="00000000">
      <w:pPr>
        <w:shd w:val="clear" w:color="auto" w:fill="F0F0F0"/>
        <w:spacing w:after="0"/>
        <w:ind w:left="288"/>
      </w:pPr>
      <w:r>
        <w:rPr>
          <w:rFonts w:ascii="Courier New" w:hAnsi="Courier New"/>
          <w:color w:val="1E1E1E"/>
          <w:sz w:val="16"/>
        </w:rPr>
        <w:t xml:space="preserve">  filter: grayscale(100%) brightness(1.2);</w:t>
      </w:r>
    </w:p>
    <w:p w14:paraId="100DEE99" w14:textId="77777777" w:rsidR="00CB5C1E" w:rsidRDefault="00000000">
      <w:pPr>
        <w:shd w:val="clear" w:color="auto" w:fill="F0F0F0"/>
        <w:spacing w:after="0"/>
        <w:ind w:left="288"/>
      </w:pPr>
      <w:r>
        <w:rPr>
          <w:rFonts w:ascii="Courier New" w:hAnsi="Courier New"/>
          <w:color w:val="1E1E1E"/>
          <w:sz w:val="16"/>
        </w:rPr>
        <w:t xml:space="preserve">  opacity: 0.5;</w:t>
      </w:r>
    </w:p>
    <w:p w14:paraId="01871ACF" w14:textId="77777777" w:rsidR="00CB5C1E" w:rsidRDefault="00000000">
      <w:pPr>
        <w:shd w:val="clear" w:color="auto" w:fill="F0F0F0"/>
        <w:spacing w:after="0"/>
        <w:ind w:left="288"/>
      </w:pPr>
      <w:r>
        <w:rPr>
          <w:rFonts w:ascii="Courier New" w:hAnsi="Courier New"/>
          <w:color w:val="1E1E1E"/>
          <w:sz w:val="16"/>
        </w:rPr>
        <w:t xml:space="preserve">  transition: filter 0.3s ease, opacity 0.3s ease;</w:t>
      </w:r>
    </w:p>
    <w:p w14:paraId="371C25A8" w14:textId="77777777" w:rsidR="00CB5C1E" w:rsidRDefault="00000000">
      <w:pPr>
        <w:shd w:val="clear" w:color="auto" w:fill="F0F0F0"/>
        <w:spacing w:after="0"/>
        <w:ind w:left="288"/>
      </w:pPr>
      <w:r>
        <w:rPr>
          <w:rFonts w:ascii="Courier New" w:hAnsi="Courier New"/>
          <w:color w:val="1E1E1E"/>
          <w:sz w:val="16"/>
        </w:rPr>
        <w:t>}</w:t>
      </w:r>
    </w:p>
    <w:p w14:paraId="4DDD692F" w14:textId="77777777" w:rsidR="00CB5C1E" w:rsidRDefault="00000000">
      <w:pPr>
        <w:shd w:val="clear" w:color="auto" w:fill="F0F0F0"/>
        <w:spacing w:after="0"/>
        <w:ind w:left="288"/>
      </w:pPr>
      <w:r>
        <w:rPr>
          <w:rFonts w:ascii="Courier New" w:hAnsi="Courier New"/>
          <w:color w:val="1E1E1E"/>
          <w:sz w:val="16"/>
        </w:rPr>
        <w:t xml:space="preserve"> </w:t>
      </w:r>
    </w:p>
    <w:p w14:paraId="42191C7F" w14:textId="77777777" w:rsidR="00CB5C1E" w:rsidRDefault="00000000">
      <w:pPr>
        <w:shd w:val="clear" w:color="auto" w:fill="F0F0F0"/>
        <w:spacing w:after="0"/>
        <w:ind w:left="288"/>
      </w:pPr>
      <w:r>
        <w:rPr>
          <w:rFonts w:ascii="Courier New" w:hAnsi="Courier New"/>
          <w:color w:val="1E1E1E"/>
          <w:sz w:val="16"/>
        </w:rPr>
        <w:t>.logo-item span {</w:t>
      </w:r>
    </w:p>
    <w:p w14:paraId="5867079B" w14:textId="77777777" w:rsidR="00CB5C1E" w:rsidRDefault="00000000">
      <w:pPr>
        <w:shd w:val="clear" w:color="auto" w:fill="F0F0F0"/>
        <w:spacing w:after="0"/>
        <w:ind w:left="288"/>
      </w:pPr>
      <w:r>
        <w:rPr>
          <w:rFonts w:ascii="Courier New" w:hAnsi="Courier New"/>
          <w:color w:val="1E1E1E"/>
          <w:sz w:val="16"/>
        </w:rPr>
        <w:t xml:space="preserve">  font-size: 16px;</w:t>
      </w:r>
    </w:p>
    <w:p w14:paraId="039BAC7D" w14:textId="77777777" w:rsidR="00CB5C1E" w:rsidRDefault="00000000">
      <w:pPr>
        <w:shd w:val="clear" w:color="auto" w:fill="F0F0F0"/>
        <w:spacing w:after="0"/>
        <w:ind w:left="288"/>
      </w:pPr>
      <w:r>
        <w:rPr>
          <w:rFonts w:ascii="Courier New" w:hAnsi="Courier New"/>
          <w:color w:val="1E1E1E"/>
          <w:sz w:val="16"/>
        </w:rPr>
        <w:t xml:space="preserve">  font-weight: 500;</w:t>
      </w:r>
    </w:p>
    <w:p w14:paraId="0634EF76" w14:textId="77777777" w:rsidR="00CB5C1E" w:rsidRDefault="00000000">
      <w:pPr>
        <w:shd w:val="clear" w:color="auto" w:fill="F0F0F0"/>
        <w:spacing w:after="0"/>
        <w:ind w:left="288"/>
      </w:pPr>
      <w:r>
        <w:rPr>
          <w:rFonts w:ascii="Courier New" w:hAnsi="Courier New"/>
          <w:color w:val="1E1E1E"/>
          <w:sz w:val="16"/>
        </w:rPr>
        <w:t xml:space="preserve">  color: rgba(255, 255, 255, 0.35);</w:t>
      </w:r>
    </w:p>
    <w:p w14:paraId="37D33040" w14:textId="77777777" w:rsidR="00CB5C1E" w:rsidRDefault="00000000">
      <w:pPr>
        <w:shd w:val="clear" w:color="auto" w:fill="F0F0F0"/>
        <w:spacing w:after="0"/>
        <w:ind w:left="288"/>
      </w:pPr>
      <w:r>
        <w:rPr>
          <w:rFonts w:ascii="Courier New" w:hAnsi="Courier New"/>
          <w:color w:val="1E1E1E"/>
          <w:sz w:val="16"/>
        </w:rPr>
        <w:t xml:space="preserve">  white-space: nowrap;</w:t>
      </w:r>
    </w:p>
    <w:p w14:paraId="3BEECB6F" w14:textId="77777777" w:rsidR="00CB5C1E" w:rsidRDefault="00000000">
      <w:pPr>
        <w:shd w:val="clear" w:color="auto" w:fill="F0F0F0"/>
        <w:spacing w:after="0"/>
        <w:ind w:left="288"/>
      </w:pPr>
      <w:r>
        <w:rPr>
          <w:rFonts w:ascii="Courier New" w:hAnsi="Courier New"/>
          <w:color w:val="1E1E1E"/>
          <w:sz w:val="16"/>
        </w:rPr>
        <w:t xml:space="preserve">  transition: color 0.3s ease;</w:t>
      </w:r>
    </w:p>
    <w:p w14:paraId="52FF4667" w14:textId="77777777" w:rsidR="00CB5C1E" w:rsidRDefault="00000000">
      <w:pPr>
        <w:shd w:val="clear" w:color="auto" w:fill="F0F0F0"/>
        <w:spacing w:after="0"/>
        <w:ind w:left="288"/>
      </w:pPr>
      <w:r>
        <w:rPr>
          <w:rFonts w:ascii="Courier New" w:hAnsi="Courier New"/>
          <w:color w:val="1E1E1E"/>
          <w:sz w:val="16"/>
        </w:rPr>
        <w:t xml:space="preserve">  letter-spacing: 0.02em;</w:t>
      </w:r>
    </w:p>
    <w:p w14:paraId="263CB888" w14:textId="77777777" w:rsidR="00CB5C1E" w:rsidRDefault="00000000">
      <w:pPr>
        <w:shd w:val="clear" w:color="auto" w:fill="F0F0F0"/>
        <w:spacing w:after="0"/>
        <w:ind w:left="288"/>
      </w:pPr>
      <w:r>
        <w:rPr>
          <w:rFonts w:ascii="Courier New" w:hAnsi="Courier New"/>
          <w:color w:val="1E1E1E"/>
          <w:sz w:val="16"/>
        </w:rPr>
        <w:t>}</w:t>
      </w:r>
    </w:p>
    <w:p w14:paraId="02800E74" w14:textId="77777777" w:rsidR="00CB5C1E" w:rsidRDefault="00000000">
      <w:pPr>
        <w:shd w:val="clear" w:color="auto" w:fill="F0F0F0"/>
        <w:spacing w:after="0"/>
        <w:ind w:left="288"/>
      </w:pPr>
      <w:r>
        <w:rPr>
          <w:rFonts w:ascii="Courier New" w:hAnsi="Courier New"/>
          <w:color w:val="1E1E1E"/>
          <w:sz w:val="16"/>
        </w:rPr>
        <w:t xml:space="preserve"> </w:t>
      </w:r>
    </w:p>
    <w:p w14:paraId="05B731D7" w14:textId="77777777" w:rsidR="00CB5C1E" w:rsidRDefault="00000000">
      <w:pPr>
        <w:shd w:val="clear" w:color="auto" w:fill="F0F0F0"/>
        <w:spacing w:after="0"/>
        <w:ind w:left="288"/>
      </w:pPr>
      <w:r>
        <w:rPr>
          <w:rFonts w:ascii="Courier New" w:hAnsi="Courier New"/>
          <w:color w:val="1E1E1E"/>
          <w:sz w:val="16"/>
        </w:rPr>
        <w:t>/* Hover: bring logo to life */</w:t>
      </w:r>
    </w:p>
    <w:p w14:paraId="5FFFB356" w14:textId="77777777" w:rsidR="00CB5C1E" w:rsidRDefault="00000000">
      <w:pPr>
        <w:shd w:val="clear" w:color="auto" w:fill="F0F0F0"/>
        <w:spacing w:after="0"/>
        <w:ind w:left="288"/>
      </w:pPr>
      <w:r>
        <w:rPr>
          <w:rFonts w:ascii="Courier New" w:hAnsi="Courier New"/>
          <w:color w:val="1E1E1E"/>
          <w:sz w:val="16"/>
        </w:rPr>
        <w:t>.logo-item:hover img {</w:t>
      </w:r>
    </w:p>
    <w:p w14:paraId="6F8FDDD8" w14:textId="77777777" w:rsidR="00CB5C1E" w:rsidRDefault="00000000">
      <w:pPr>
        <w:shd w:val="clear" w:color="auto" w:fill="F0F0F0"/>
        <w:spacing w:after="0"/>
        <w:ind w:left="288"/>
      </w:pPr>
      <w:r>
        <w:rPr>
          <w:rFonts w:ascii="Courier New" w:hAnsi="Courier New"/>
          <w:color w:val="1E1E1E"/>
          <w:sz w:val="16"/>
        </w:rPr>
        <w:t xml:space="preserve">  filter: grayscale(0%) brightness(1);</w:t>
      </w:r>
    </w:p>
    <w:p w14:paraId="7D3EA2CC" w14:textId="77777777" w:rsidR="00CB5C1E" w:rsidRDefault="00000000">
      <w:pPr>
        <w:shd w:val="clear" w:color="auto" w:fill="F0F0F0"/>
        <w:spacing w:after="0"/>
        <w:ind w:left="288"/>
      </w:pPr>
      <w:r>
        <w:rPr>
          <w:rFonts w:ascii="Courier New" w:hAnsi="Courier New"/>
          <w:color w:val="1E1E1E"/>
          <w:sz w:val="16"/>
        </w:rPr>
        <w:t xml:space="preserve">  opacity: 1;</w:t>
      </w:r>
    </w:p>
    <w:p w14:paraId="66F86BB6" w14:textId="77777777" w:rsidR="00CB5C1E" w:rsidRDefault="00000000">
      <w:pPr>
        <w:shd w:val="clear" w:color="auto" w:fill="F0F0F0"/>
        <w:spacing w:after="0"/>
        <w:ind w:left="288"/>
      </w:pPr>
      <w:r>
        <w:rPr>
          <w:rFonts w:ascii="Courier New" w:hAnsi="Courier New"/>
          <w:color w:val="1E1E1E"/>
          <w:sz w:val="16"/>
        </w:rPr>
        <w:t>}</w:t>
      </w:r>
    </w:p>
    <w:p w14:paraId="63490BD8" w14:textId="77777777" w:rsidR="00CB5C1E" w:rsidRDefault="00000000">
      <w:pPr>
        <w:shd w:val="clear" w:color="auto" w:fill="F0F0F0"/>
        <w:spacing w:after="0"/>
        <w:ind w:left="288"/>
      </w:pPr>
      <w:r>
        <w:rPr>
          <w:rFonts w:ascii="Courier New" w:hAnsi="Courier New"/>
          <w:color w:val="1E1E1E"/>
          <w:sz w:val="16"/>
        </w:rPr>
        <w:t xml:space="preserve"> </w:t>
      </w:r>
    </w:p>
    <w:p w14:paraId="04583870" w14:textId="77777777" w:rsidR="00CB5C1E" w:rsidRDefault="00000000">
      <w:pPr>
        <w:shd w:val="clear" w:color="auto" w:fill="F0F0F0"/>
        <w:spacing w:after="0"/>
        <w:ind w:left="288"/>
      </w:pPr>
      <w:r>
        <w:rPr>
          <w:rFonts w:ascii="Courier New" w:hAnsi="Courier New"/>
          <w:color w:val="1E1E1E"/>
          <w:sz w:val="16"/>
        </w:rPr>
        <w:t>.logo-item:hover span {</w:t>
      </w:r>
    </w:p>
    <w:p w14:paraId="4779C16E" w14:textId="77777777" w:rsidR="00CB5C1E" w:rsidRDefault="00000000">
      <w:pPr>
        <w:shd w:val="clear" w:color="auto" w:fill="F0F0F0"/>
        <w:spacing w:after="0"/>
        <w:ind w:left="288"/>
      </w:pPr>
      <w:r>
        <w:rPr>
          <w:rFonts w:ascii="Courier New" w:hAnsi="Courier New"/>
          <w:color w:val="1E1E1E"/>
          <w:sz w:val="16"/>
        </w:rPr>
        <w:t xml:space="preserve">  color: rgba(255, 255, 255, 0.85);</w:t>
      </w:r>
    </w:p>
    <w:p w14:paraId="24FE8143" w14:textId="77777777" w:rsidR="00CB5C1E" w:rsidRDefault="00000000">
      <w:pPr>
        <w:shd w:val="clear" w:color="auto" w:fill="F0F0F0"/>
        <w:spacing w:after="0"/>
        <w:ind w:left="288"/>
      </w:pPr>
      <w:r>
        <w:rPr>
          <w:rFonts w:ascii="Courier New" w:hAnsi="Courier New"/>
          <w:color w:val="1E1E1E"/>
          <w:sz w:val="16"/>
        </w:rPr>
        <w:t>}</w:t>
      </w:r>
    </w:p>
    <w:p w14:paraId="52B1BB2F" w14:textId="77777777" w:rsidR="00CB5C1E" w:rsidRDefault="00000000">
      <w:pPr>
        <w:shd w:val="clear" w:color="auto" w:fill="F0F0F0"/>
        <w:spacing w:after="0"/>
        <w:ind w:left="288"/>
      </w:pPr>
      <w:r>
        <w:rPr>
          <w:rFonts w:ascii="Courier New" w:hAnsi="Courier New"/>
          <w:color w:val="1E1E1E"/>
          <w:sz w:val="16"/>
        </w:rPr>
        <w:t xml:space="preserve"> </w:t>
      </w:r>
    </w:p>
    <w:p w14:paraId="0766DDBC" w14:textId="77777777" w:rsidR="00CB5C1E" w:rsidRDefault="00000000">
      <w:pPr>
        <w:shd w:val="clear" w:color="auto" w:fill="F0F0F0"/>
        <w:spacing w:after="0"/>
        <w:ind w:left="288"/>
      </w:pPr>
      <w:r>
        <w:rPr>
          <w:rFonts w:ascii="Courier New" w:hAnsi="Courier New"/>
          <w:color w:val="1E1E1E"/>
          <w:sz w:val="16"/>
        </w:rPr>
        <w:t>/* The scroll animation */</w:t>
      </w:r>
    </w:p>
    <w:p w14:paraId="105518BE" w14:textId="77777777" w:rsidR="00CB5C1E" w:rsidRDefault="00000000">
      <w:pPr>
        <w:shd w:val="clear" w:color="auto" w:fill="F0F0F0"/>
        <w:spacing w:after="0"/>
        <w:ind w:left="288"/>
      </w:pPr>
      <w:r>
        <w:rPr>
          <w:rFonts w:ascii="Courier New" w:hAnsi="Courier New"/>
          <w:color w:val="1E1E1E"/>
          <w:sz w:val="16"/>
        </w:rPr>
        <w:t>@keyframes marquee {</w:t>
      </w:r>
    </w:p>
    <w:p w14:paraId="2BA2E147" w14:textId="77777777" w:rsidR="00CB5C1E" w:rsidRDefault="00000000">
      <w:pPr>
        <w:shd w:val="clear" w:color="auto" w:fill="F0F0F0"/>
        <w:spacing w:after="0"/>
        <w:ind w:left="288"/>
      </w:pPr>
      <w:r>
        <w:rPr>
          <w:rFonts w:ascii="Courier New" w:hAnsi="Courier New"/>
          <w:color w:val="1E1E1E"/>
          <w:sz w:val="16"/>
        </w:rPr>
        <w:t xml:space="preserve">  from { transform: translateX(-50%); }</w:t>
      </w:r>
    </w:p>
    <w:p w14:paraId="22A939BC" w14:textId="77777777" w:rsidR="00CB5C1E" w:rsidRDefault="00000000">
      <w:pPr>
        <w:shd w:val="clear" w:color="auto" w:fill="F0F0F0"/>
        <w:spacing w:after="0"/>
        <w:ind w:left="288"/>
      </w:pPr>
      <w:r>
        <w:rPr>
          <w:rFonts w:ascii="Courier New" w:hAnsi="Courier New"/>
          <w:color w:val="1E1E1E"/>
          <w:sz w:val="16"/>
        </w:rPr>
        <w:lastRenderedPageBreak/>
        <w:t xml:space="preserve">  to   { transform: translateX(0); } /* -50% because we duplicated items */</w:t>
      </w:r>
    </w:p>
    <w:p w14:paraId="5118AC13" w14:textId="77777777" w:rsidR="00CB5C1E" w:rsidRDefault="00000000">
      <w:pPr>
        <w:shd w:val="clear" w:color="auto" w:fill="F0F0F0"/>
        <w:spacing w:after="0"/>
        <w:ind w:left="288"/>
      </w:pPr>
      <w:r>
        <w:rPr>
          <w:rFonts w:ascii="Courier New" w:hAnsi="Courier New"/>
          <w:color w:val="1E1E1E"/>
          <w:sz w:val="16"/>
        </w:rPr>
        <w:t>}</w:t>
      </w:r>
    </w:p>
    <w:p w14:paraId="3A8E3962" w14:textId="77777777" w:rsidR="00CB5C1E" w:rsidRDefault="00000000">
      <w:pPr>
        <w:shd w:val="clear" w:color="auto" w:fill="F0F0F0"/>
        <w:spacing w:after="0"/>
        <w:ind w:left="288"/>
      </w:pPr>
      <w:r>
        <w:rPr>
          <w:rFonts w:ascii="Courier New" w:hAnsi="Courier New"/>
          <w:color w:val="1E1E1E"/>
          <w:sz w:val="16"/>
        </w:rPr>
        <w:t xml:space="preserve"> </w:t>
      </w:r>
    </w:p>
    <w:p w14:paraId="7D3C2E54" w14:textId="77777777" w:rsidR="00CB5C1E" w:rsidRDefault="00000000">
      <w:pPr>
        <w:shd w:val="clear" w:color="auto" w:fill="F0F0F0"/>
        <w:spacing w:after="0"/>
        <w:ind w:left="288"/>
      </w:pPr>
      <w:r>
        <w:rPr>
          <w:rFonts w:ascii="Courier New" w:hAnsi="Courier New"/>
          <w:color w:val="1E1E1E"/>
          <w:sz w:val="16"/>
        </w:rPr>
        <w:t>.logo-fast img   { height: 96px; }</w:t>
      </w:r>
    </w:p>
    <w:p w14:paraId="08CA4288" w14:textId="77777777" w:rsidR="00CB5C1E" w:rsidRDefault="00000000">
      <w:pPr>
        <w:shd w:val="clear" w:color="auto" w:fill="F0F0F0"/>
        <w:spacing w:after="0"/>
        <w:ind w:left="288"/>
      </w:pPr>
      <w:r>
        <w:rPr>
          <w:rFonts w:ascii="Courier New" w:hAnsi="Courier New"/>
          <w:color w:val="1E1E1E"/>
          <w:sz w:val="16"/>
        </w:rPr>
        <w:t>.logo-ats img    { height: 68px; }</w:t>
      </w:r>
    </w:p>
    <w:p w14:paraId="5267122E" w14:textId="77777777" w:rsidR="00CB5C1E" w:rsidRDefault="00000000">
      <w:pPr>
        <w:shd w:val="clear" w:color="auto" w:fill="F0F0F0"/>
        <w:spacing w:after="0"/>
        <w:ind w:left="288"/>
      </w:pPr>
      <w:r>
        <w:rPr>
          <w:rFonts w:ascii="Courier New" w:hAnsi="Courier New"/>
          <w:color w:val="1E1E1E"/>
          <w:sz w:val="16"/>
        </w:rPr>
        <w:t>.logo-nescom img { height: 44px; }</w:t>
      </w:r>
    </w:p>
    <w:p w14:paraId="57314015" w14:textId="77777777" w:rsidR="00CB5C1E" w:rsidRDefault="00000000">
      <w:pPr>
        <w:shd w:val="clear" w:color="auto" w:fill="F0F0F0"/>
        <w:spacing w:after="0"/>
        <w:ind w:left="288"/>
      </w:pPr>
      <w:r>
        <w:rPr>
          <w:rFonts w:ascii="Courier New" w:hAnsi="Courier New"/>
          <w:color w:val="1E1E1E"/>
          <w:sz w:val="16"/>
        </w:rPr>
        <w:t>.logo-finova img { height: 36px; }</w:t>
      </w:r>
    </w:p>
    <w:p w14:paraId="17744983" w14:textId="77777777" w:rsidR="00CB5C1E" w:rsidRDefault="00000000">
      <w:pPr>
        <w:shd w:val="clear" w:color="auto" w:fill="F0F0F0"/>
        <w:spacing w:after="0"/>
        <w:ind w:left="288"/>
      </w:pPr>
      <w:r>
        <w:rPr>
          <w:rFonts w:ascii="Courier New" w:hAnsi="Courier New"/>
          <w:color w:val="1E1E1E"/>
          <w:sz w:val="16"/>
        </w:rPr>
        <w:t>.logo-pcn img    { height: 82px; filter: grayscale(100%) invert(1) brightness(0.6); opacity: 0.35; }</w:t>
      </w:r>
    </w:p>
    <w:p w14:paraId="6334DEEF" w14:textId="77777777" w:rsidR="00CB5C1E" w:rsidRDefault="00000000">
      <w:pPr>
        <w:shd w:val="clear" w:color="auto" w:fill="F0F0F0"/>
        <w:spacing w:after="0"/>
        <w:ind w:left="288"/>
      </w:pPr>
      <w:r>
        <w:rPr>
          <w:rFonts w:ascii="Courier New" w:hAnsi="Courier New"/>
          <w:color w:val="1E1E1E"/>
          <w:sz w:val="16"/>
        </w:rPr>
        <w:t xml:space="preserve"> </w:t>
      </w:r>
    </w:p>
    <w:p w14:paraId="7E596770" w14:textId="77777777" w:rsidR="00CB5C1E" w:rsidRDefault="00000000">
      <w:pPr>
        <w:shd w:val="clear" w:color="auto" w:fill="F0F0F0"/>
        <w:spacing w:after="0"/>
        <w:ind w:left="288"/>
      </w:pPr>
      <w:r>
        <w:rPr>
          <w:rFonts w:ascii="Courier New" w:hAnsi="Courier New"/>
          <w:color w:val="1E1E1E"/>
          <w:sz w:val="16"/>
        </w:rPr>
        <w:t>/* =========================</w:t>
      </w:r>
    </w:p>
    <w:p w14:paraId="46E2341D" w14:textId="77777777" w:rsidR="00CB5C1E" w:rsidRDefault="00000000">
      <w:pPr>
        <w:shd w:val="clear" w:color="auto" w:fill="F0F0F0"/>
        <w:spacing w:after="0"/>
        <w:ind w:left="288"/>
      </w:pPr>
      <w:r>
        <w:rPr>
          <w:rFonts w:ascii="Courier New" w:hAnsi="Courier New"/>
          <w:color w:val="1E1E1E"/>
          <w:sz w:val="16"/>
        </w:rPr>
        <w:t xml:space="preserve">   CARDS (GLASS EFFECT)</w:t>
      </w:r>
    </w:p>
    <w:p w14:paraId="6EF62342" w14:textId="77777777" w:rsidR="00CB5C1E" w:rsidRDefault="00000000">
      <w:pPr>
        <w:shd w:val="clear" w:color="auto" w:fill="F0F0F0"/>
        <w:spacing w:after="0"/>
        <w:ind w:left="288"/>
      </w:pPr>
      <w:r>
        <w:rPr>
          <w:rFonts w:ascii="Courier New" w:hAnsi="Courier New"/>
          <w:color w:val="1E1E1E"/>
          <w:sz w:val="16"/>
        </w:rPr>
        <w:t>========================= */</w:t>
      </w:r>
    </w:p>
    <w:p w14:paraId="73B39C4D" w14:textId="77777777" w:rsidR="00CB5C1E" w:rsidRDefault="00000000">
      <w:pPr>
        <w:shd w:val="clear" w:color="auto" w:fill="F0F0F0"/>
        <w:spacing w:after="0"/>
        <w:ind w:left="288"/>
      </w:pPr>
      <w:r>
        <w:rPr>
          <w:rFonts w:ascii="Courier New" w:hAnsi="Courier New"/>
          <w:color w:val="1E1E1E"/>
          <w:sz w:val="16"/>
        </w:rPr>
        <w:t>.section h2 {</w:t>
      </w:r>
    </w:p>
    <w:p w14:paraId="4C802398" w14:textId="77777777" w:rsidR="00CB5C1E" w:rsidRDefault="00000000">
      <w:pPr>
        <w:shd w:val="clear" w:color="auto" w:fill="F0F0F0"/>
        <w:spacing w:after="0"/>
        <w:ind w:left="288"/>
      </w:pPr>
      <w:r>
        <w:rPr>
          <w:rFonts w:ascii="Courier New" w:hAnsi="Courier New"/>
          <w:color w:val="1E1E1E"/>
          <w:sz w:val="16"/>
        </w:rPr>
        <w:t xml:space="preserve">  display: flex;</w:t>
      </w:r>
    </w:p>
    <w:p w14:paraId="6AE24E2A" w14:textId="77777777" w:rsidR="00CB5C1E" w:rsidRDefault="00000000">
      <w:pPr>
        <w:shd w:val="clear" w:color="auto" w:fill="F0F0F0"/>
        <w:spacing w:after="0"/>
        <w:ind w:left="288"/>
      </w:pPr>
      <w:r>
        <w:rPr>
          <w:rFonts w:ascii="Courier New" w:hAnsi="Courier New"/>
          <w:color w:val="1E1E1E"/>
          <w:sz w:val="16"/>
        </w:rPr>
        <w:t xml:space="preserve">  flex-direction: column;</w:t>
      </w:r>
    </w:p>
    <w:p w14:paraId="06DD9A32" w14:textId="77777777" w:rsidR="00CB5C1E" w:rsidRDefault="00000000">
      <w:pPr>
        <w:shd w:val="clear" w:color="auto" w:fill="F0F0F0"/>
        <w:spacing w:after="0"/>
        <w:ind w:left="288"/>
      </w:pPr>
      <w:r>
        <w:rPr>
          <w:rFonts w:ascii="Courier New" w:hAnsi="Courier New"/>
          <w:color w:val="1E1E1E"/>
          <w:sz w:val="16"/>
        </w:rPr>
        <w:t xml:space="preserve">  align-items: center;</w:t>
      </w:r>
    </w:p>
    <w:p w14:paraId="7E712A3B" w14:textId="77777777" w:rsidR="00CB5C1E" w:rsidRDefault="00000000">
      <w:pPr>
        <w:shd w:val="clear" w:color="auto" w:fill="F0F0F0"/>
        <w:spacing w:after="0"/>
        <w:ind w:left="288"/>
      </w:pPr>
      <w:r>
        <w:rPr>
          <w:rFonts w:ascii="Courier New" w:hAnsi="Courier New"/>
          <w:color w:val="1E1E1E"/>
          <w:sz w:val="16"/>
        </w:rPr>
        <w:t xml:space="preserve">  margin-bottom: 40px;</w:t>
      </w:r>
    </w:p>
    <w:p w14:paraId="566E10DE" w14:textId="77777777" w:rsidR="00CB5C1E" w:rsidRDefault="00000000">
      <w:pPr>
        <w:shd w:val="clear" w:color="auto" w:fill="F0F0F0"/>
        <w:spacing w:after="0"/>
        <w:ind w:left="288"/>
      </w:pPr>
      <w:r>
        <w:rPr>
          <w:rFonts w:ascii="Courier New" w:hAnsi="Courier New"/>
          <w:color w:val="1E1E1E"/>
          <w:sz w:val="16"/>
        </w:rPr>
        <w:t>}</w:t>
      </w:r>
    </w:p>
    <w:p w14:paraId="578A032B" w14:textId="77777777" w:rsidR="00CB5C1E" w:rsidRDefault="00000000">
      <w:pPr>
        <w:shd w:val="clear" w:color="auto" w:fill="F0F0F0"/>
        <w:spacing w:after="0"/>
        <w:ind w:left="288"/>
      </w:pPr>
      <w:r>
        <w:rPr>
          <w:rFonts w:ascii="Courier New" w:hAnsi="Courier New"/>
          <w:color w:val="1E1E1E"/>
          <w:sz w:val="16"/>
        </w:rPr>
        <w:t xml:space="preserve"> </w:t>
      </w:r>
    </w:p>
    <w:p w14:paraId="64A85F63" w14:textId="77777777" w:rsidR="00CB5C1E" w:rsidRDefault="00000000">
      <w:pPr>
        <w:shd w:val="clear" w:color="auto" w:fill="F0F0F0"/>
        <w:spacing w:after="0"/>
        <w:ind w:left="288"/>
      </w:pPr>
      <w:r>
        <w:rPr>
          <w:rFonts w:ascii="Courier New" w:hAnsi="Courier New"/>
          <w:color w:val="1E1E1E"/>
          <w:sz w:val="16"/>
        </w:rPr>
        <w:t>.first-line, .second-line {</w:t>
      </w:r>
    </w:p>
    <w:p w14:paraId="2A603FD8" w14:textId="77777777" w:rsidR="00CB5C1E" w:rsidRDefault="00000000">
      <w:pPr>
        <w:shd w:val="clear" w:color="auto" w:fill="F0F0F0"/>
        <w:spacing w:after="0"/>
        <w:ind w:left="288"/>
      </w:pPr>
      <w:r>
        <w:rPr>
          <w:rFonts w:ascii="Courier New" w:hAnsi="Courier New"/>
          <w:color w:val="1E1E1E"/>
          <w:sz w:val="16"/>
        </w:rPr>
        <w:t xml:space="preserve">  display: block;</w:t>
      </w:r>
    </w:p>
    <w:p w14:paraId="497E0401" w14:textId="77777777" w:rsidR="00CB5C1E" w:rsidRDefault="00000000">
      <w:pPr>
        <w:shd w:val="clear" w:color="auto" w:fill="F0F0F0"/>
        <w:spacing w:after="0"/>
        <w:ind w:left="288"/>
      </w:pPr>
      <w:r>
        <w:rPr>
          <w:rFonts w:ascii="Courier New" w:hAnsi="Courier New"/>
          <w:color w:val="1E1E1E"/>
          <w:sz w:val="16"/>
        </w:rPr>
        <w:t xml:space="preserve">  background: linear-gradient(90deg, #ffffff, #757575);</w:t>
      </w:r>
    </w:p>
    <w:p w14:paraId="026C7F98" w14:textId="77777777" w:rsidR="00CB5C1E" w:rsidRDefault="00000000">
      <w:pPr>
        <w:shd w:val="clear" w:color="auto" w:fill="F0F0F0"/>
        <w:spacing w:after="0"/>
        <w:ind w:left="288"/>
      </w:pPr>
      <w:r>
        <w:rPr>
          <w:rFonts w:ascii="Courier New" w:hAnsi="Courier New"/>
          <w:color w:val="1E1E1E"/>
          <w:sz w:val="16"/>
        </w:rPr>
        <w:t xml:space="preserve">  -webkit-background-clip: text;</w:t>
      </w:r>
    </w:p>
    <w:p w14:paraId="1767ACE8" w14:textId="77777777" w:rsidR="00CB5C1E" w:rsidRDefault="00000000">
      <w:pPr>
        <w:shd w:val="clear" w:color="auto" w:fill="F0F0F0"/>
        <w:spacing w:after="0"/>
        <w:ind w:left="288"/>
      </w:pPr>
      <w:r>
        <w:rPr>
          <w:rFonts w:ascii="Courier New" w:hAnsi="Courier New"/>
          <w:color w:val="1E1E1E"/>
          <w:sz w:val="16"/>
        </w:rPr>
        <w:t xml:space="preserve">  -webkit-text-fill-color: transparent;</w:t>
      </w:r>
    </w:p>
    <w:p w14:paraId="7F610D15" w14:textId="77777777" w:rsidR="00CB5C1E" w:rsidRDefault="00000000">
      <w:pPr>
        <w:shd w:val="clear" w:color="auto" w:fill="F0F0F0"/>
        <w:spacing w:after="0"/>
        <w:ind w:left="288"/>
      </w:pPr>
      <w:r>
        <w:rPr>
          <w:rFonts w:ascii="Courier New" w:hAnsi="Courier New"/>
          <w:color w:val="1E1E1E"/>
          <w:sz w:val="16"/>
        </w:rPr>
        <w:t xml:space="preserve">  font-weight: 600;</w:t>
      </w:r>
    </w:p>
    <w:p w14:paraId="493FD670" w14:textId="77777777" w:rsidR="00CB5C1E" w:rsidRDefault="00000000">
      <w:pPr>
        <w:shd w:val="clear" w:color="auto" w:fill="F0F0F0"/>
        <w:spacing w:after="0"/>
        <w:ind w:left="288"/>
      </w:pPr>
      <w:r>
        <w:rPr>
          <w:rFonts w:ascii="Courier New" w:hAnsi="Courier New"/>
          <w:color w:val="1E1E1E"/>
          <w:sz w:val="16"/>
        </w:rPr>
        <w:t xml:space="preserve">  font-size: 20px;</w:t>
      </w:r>
    </w:p>
    <w:p w14:paraId="3112719D" w14:textId="77777777" w:rsidR="00CB5C1E" w:rsidRDefault="00000000">
      <w:pPr>
        <w:shd w:val="clear" w:color="auto" w:fill="F0F0F0"/>
        <w:spacing w:after="0"/>
        <w:ind w:left="288"/>
      </w:pPr>
      <w:r>
        <w:rPr>
          <w:rFonts w:ascii="Courier New" w:hAnsi="Courier New"/>
          <w:color w:val="1E1E1E"/>
          <w:sz w:val="16"/>
        </w:rPr>
        <w:t xml:space="preserve">  line-height: 1.2;</w:t>
      </w:r>
    </w:p>
    <w:p w14:paraId="2B9D4F3B" w14:textId="77777777" w:rsidR="00CB5C1E" w:rsidRDefault="00000000">
      <w:pPr>
        <w:shd w:val="clear" w:color="auto" w:fill="F0F0F0"/>
        <w:spacing w:after="0"/>
        <w:ind w:left="288"/>
      </w:pPr>
      <w:r>
        <w:rPr>
          <w:rFonts w:ascii="Courier New" w:hAnsi="Courier New"/>
          <w:color w:val="1E1E1E"/>
          <w:sz w:val="16"/>
        </w:rPr>
        <w:t>}</w:t>
      </w:r>
    </w:p>
    <w:p w14:paraId="4CF550F1" w14:textId="77777777" w:rsidR="00CB5C1E" w:rsidRDefault="00000000">
      <w:pPr>
        <w:shd w:val="clear" w:color="auto" w:fill="F0F0F0"/>
        <w:spacing w:after="0"/>
        <w:ind w:left="288"/>
      </w:pPr>
      <w:r>
        <w:rPr>
          <w:rFonts w:ascii="Courier New" w:hAnsi="Courier New"/>
          <w:color w:val="1E1E1E"/>
          <w:sz w:val="16"/>
        </w:rPr>
        <w:t xml:space="preserve"> </w:t>
      </w:r>
    </w:p>
    <w:p w14:paraId="7A2F0477" w14:textId="77777777" w:rsidR="00CB5C1E" w:rsidRDefault="00000000">
      <w:pPr>
        <w:shd w:val="clear" w:color="auto" w:fill="F0F0F0"/>
        <w:spacing w:after="0"/>
        <w:ind w:left="288"/>
      </w:pPr>
      <w:r>
        <w:rPr>
          <w:rFonts w:ascii="Courier New" w:hAnsi="Courier New"/>
          <w:color w:val="1E1E1E"/>
          <w:sz w:val="16"/>
        </w:rPr>
        <w:t>.section {</w:t>
      </w:r>
    </w:p>
    <w:p w14:paraId="78CB3E0A" w14:textId="77777777" w:rsidR="00CB5C1E" w:rsidRDefault="00000000">
      <w:pPr>
        <w:shd w:val="clear" w:color="auto" w:fill="F0F0F0"/>
        <w:spacing w:after="0"/>
        <w:ind w:left="288"/>
      </w:pPr>
      <w:r>
        <w:rPr>
          <w:rFonts w:ascii="Courier New" w:hAnsi="Courier New"/>
          <w:color w:val="1E1E1E"/>
          <w:sz w:val="16"/>
        </w:rPr>
        <w:t xml:space="preserve">  padding: 60px 96px;</w:t>
      </w:r>
    </w:p>
    <w:p w14:paraId="28180CBB" w14:textId="77777777" w:rsidR="00CB5C1E" w:rsidRDefault="00000000">
      <w:pPr>
        <w:shd w:val="clear" w:color="auto" w:fill="F0F0F0"/>
        <w:spacing w:after="0"/>
        <w:ind w:left="288"/>
      </w:pPr>
      <w:r>
        <w:rPr>
          <w:rFonts w:ascii="Courier New" w:hAnsi="Courier New"/>
          <w:color w:val="1E1E1E"/>
          <w:sz w:val="16"/>
        </w:rPr>
        <w:t xml:space="preserve">  max-width: 1200px;</w:t>
      </w:r>
    </w:p>
    <w:p w14:paraId="3DAD2897" w14:textId="77777777" w:rsidR="00CB5C1E" w:rsidRDefault="00000000">
      <w:pPr>
        <w:shd w:val="clear" w:color="auto" w:fill="F0F0F0"/>
        <w:spacing w:after="0"/>
        <w:ind w:left="288"/>
      </w:pPr>
      <w:r>
        <w:rPr>
          <w:rFonts w:ascii="Courier New" w:hAnsi="Courier New"/>
          <w:color w:val="1E1E1E"/>
          <w:sz w:val="16"/>
        </w:rPr>
        <w:t xml:space="preserve">  margin: 0 auto;</w:t>
      </w:r>
    </w:p>
    <w:p w14:paraId="36FB0DB6" w14:textId="77777777" w:rsidR="00CB5C1E" w:rsidRDefault="00000000">
      <w:pPr>
        <w:shd w:val="clear" w:color="auto" w:fill="F0F0F0"/>
        <w:spacing w:after="0"/>
        <w:ind w:left="288"/>
      </w:pPr>
      <w:r>
        <w:rPr>
          <w:rFonts w:ascii="Courier New" w:hAnsi="Courier New"/>
          <w:color w:val="1E1E1E"/>
          <w:sz w:val="16"/>
        </w:rPr>
        <w:t>}</w:t>
      </w:r>
    </w:p>
    <w:p w14:paraId="5849C553" w14:textId="77777777" w:rsidR="00CB5C1E" w:rsidRDefault="00000000">
      <w:pPr>
        <w:shd w:val="clear" w:color="auto" w:fill="F0F0F0"/>
        <w:spacing w:after="0"/>
        <w:ind w:left="288"/>
      </w:pPr>
      <w:r>
        <w:rPr>
          <w:rFonts w:ascii="Courier New" w:hAnsi="Courier New"/>
          <w:color w:val="1E1E1E"/>
          <w:sz w:val="16"/>
        </w:rPr>
        <w:t xml:space="preserve"> </w:t>
      </w:r>
    </w:p>
    <w:p w14:paraId="2123E290" w14:textId="77777777" w:rsidR="00CB5C1E" w:rsidRDefault="00000000">
      <w:pPr>
        <w:shd w:val="clear" w:color="auto" w:fill="F0F0F0"/>
        <w:spacing w:after="0"/>
        <w:ind w:left="288"/>
      </w:pPr>
      <w:r>
        <w:rPr>
          <w:rFonts w:ascii="Courier New" w:hAnsi="Courier New"/>
          <w:color w:val="1E1E1E"/>
          <w:sz w:val="16"/>
        </w:rPr>
        <w:t>.card {</w:t>
      </w:r>
    </w:p>
    <w:p w14:paraId="78B766E1" w14:textId="77777777" w:rsidR="00CB5C1E" w:rsidRDefault="00000000">
      <w:pPr>
        <w:shd w:val="clear" w:color="auto" w:fill="F0F0F0"/>
        <w:spacing w:after="0"/>
        <w:ind w:left="288"/>
      </w:pPr>
      <w:r>
        <w:rPr>
          <w:rFonts w:ascii="Courier New" w:hAnsi="Courier New"/>
          <w:color w:val="1E1E1E"/>
          <w:sz w:val="16"/>
        </w:rPr>
        <w:t xml:space="preserve">  padding: 30px;</w:t>
      </w:r>
    </w:p>
    <w:p w14:paraId="2EF2CB43"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336C9731"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67F10213" w14:textId="77777777" w:rsidR="00CB5C1E" w:rsidRDefault="00000000">
      <w:pPr>
        <w:shd w:val="clear" w:color="auto" w:fill="F0F0F0"/>
        <w:spacing w:after="0"/>
        <w:ind w:left="288"/>
      </w:pPr>
      <w:r>
        <w:rPr>
          <w:rFonts w:ascii="Courier New" w:hAnsi="Courier New"/>
          <w:color w:val="1E1E1E"/>
          <w:sz w:val="16"/>
        </w:rPr>
        <w:t xml:space="preserve">  backdrop-filter: blur(10px);</w:t>
      </w:r>
    </w:p>
    <w:p w14:paraId="23E9737D" w14:textId="77777777" w:rsidR="00CB5C1E" w:rsidRDefault="00000000">
      <w:pPr>
        <w:shd w:val="clear" w:color="auto" w:fill="F0F0F0"/>
        <w:spacing w:after="0"/>
        <w:ind w:left="288"/>
      </w:pPr>
      <w:r>
        <w:rPr>
          <w:rFonts w:ascii="Courier New" w:hAnsi="Courier New"/>
          <w:color w:val="1E1E1E"/>
          <w:sz w:val="16"/>
        </w:rPr>
        <w:t xml:space="preserve">  transition: 0.3s;</w:t>
      </w:r>
    </w:p>
    <w:p w14:paraId="4E003B0E" w14:textId="77777777" w:rsidR="00CB5C1E" w:rsidRDefault="00000000">
      <w:pPr>
        <w:shd w:val="clear" w:color="auto" w:fill="F0F0F0"/>
        <w:spacing w:after="0"/>
        <w:ind w:left="288"/>
      </w:pPr>
      <w:r>
        <w:rPr>
          <w:rFonts w:ascii="Courier New" w:hAnsi="Courier New"/>
          <w:color w:val="1E1E1E"/>
          <w:sz w:val="16"/>
        </w:rPr>
        <w:t xml:space="preserve">  display: flex;</w:t>
      </w:r>
    </w:p>
    <w:p w14:paraId="79E66E36" w14:textId="77777777" w:rsidR="00CB5C1E" w:rsidRDefault="00000000">
      <w:pPr>
        <w:shd w:val="clear" w:color="auto" w:fill="F0F0F0"/>
        <w:spacing w:after="0"/>
        <w:ind w:left="288"/>
      </w:pPr>
      <w:r>
        <w:rPr>
          <w:rFonts w:ascii="Courier New" w:hAnsi="Courier New"/>
          <w:color w:val="1E1E1E"/>
          <w:sz w:val="16"/>
        </w:rPr>
        <w:t xml:space="preserve">  flex-direction: column;</w:t>
      </w:r>
    </w:p>
    <w:p w14:paraId="181EFD90" w14:textId="77777777" w:rsidR="00CB5C1E" w:rsidRDefault="00000000">
      <w:pPr>
        <w:shd w:val="clear" w:color="auto" w:fill="F0F0F0"/>
        <w:spacing w:after="0"/>
        <w:ind w:left="288"/>
      </w:pPr>
      <w:r>
        <w:rPr>
          <w:rFonts w:ascii="Courier New" w:hAnsi="Courier New"/>
          <w:color w:val="1E1E1E"/>
          <w:sz w:val="16"/>
        </w:rPr>
        <w:t xml:space="preserve">  gap: 12px;</w:t>
      </w:r>
    </w:p>
    <w:p w14:paraId="77F23F2C" w14:textId="77777777" w:rsidR="00CB5C1E" w:rsidRDefault="00000000">
      <w:pPr>
        <w:shd w:val="clear" w:color="auto" w:fill="F0F0F0"/>
        <w:spacing w:after="0"/>
        <w:ind w:left="288"/>
      </w:pPr>
      <w:r>
        <w:rPr>
          <w:rFonts w:ascii="Courier New" w:hAnsi="Courier New"/>
          <w:color w:val="1E1E1E"/>
          <w:sz w:val="16"/>
        </w:rPr>
        <w:t xml:space="preserve">  height: 320px;</w:t>
      </w:r>
    </w:p>
    <w:p w14:paraId="236E6E3A" w14:textId="77777777" w:rsidR="00CB5C1E" w:rsidRDefault="00000000">
      <w:pPr>
        <w:shd w:val="clear" w:color="auto" w:fill="F0F0F0"/>
        <w:spacing w:after="0"/>
        <w:ind w:left="288"/>
      </w:pPr>
      <w:r>
        <w:rPr>
          <w:rFonts w:ascii="Courier New" w:hAnsi="Courier New"/>
          <w:color w:val="1E1E1E"/>
          <w:sz w:val="16"/>
        </w:rPr>
        <w:t xml:space="preserve">  justify-content: flex-end;</w:t>
      </w:r>
    </w:p>
    <w:p w14:paraId="5E8768A2" w14:textId="77777777" w:rsidR="00CB5C1E" w:rsidRDefault="00000000">
      <w:pPr>
        <w:shd w:val="clear" w:color="auto" w:fill="F0F0F0"/>
        <w:spacing w:after="0"/>
        <w:ind w:left="288"/>
      </w:pPr>
      <w:r>
        <w:rPr>
          <w:rFonts w:ascii="Courier New" w:hAnsi="Courier New"/>
          <w:color w:val="1E1E1E"/>
          <w:sz w:val="16"/>
        </w:rPr>
        <w:t>}</w:t>
      </w:r>
    </w:p>
    <w:p w14:paraId="0BC5E639" w14:textId="77777777" w:rsidR="00CB5C1E" w:rsidRDefault="00000000">
      <w:pPr>
        <w:shd w:val="clear" w:color="auto" w:fill="F0F0F0"/>
        <w:spacing w:after="0"/>
        <w:ind w:left="288"/>
      </w:pPr>
      <w:r>
        <w:rPr>
          <w:rFonts w:ascii="Courier New" w:hAnsi="Courier New"/>
          <w:color w:val="1E1E1E"/>
          <w:sz w:val="16"/>
        </w:rPr>
        <w:t xml:space="preserve"> </w:t>
      </w:r>
    </w:p>
    <w:p w14:paraId="421DC43E" w14:textId="77777777" w:rsidR="00CB5C1E" w:rsidRDefault="00000000">
      <w:pPr>
        <w:shd w:val="clear" w:color="auto" w:fill="F0F0F0"/>
        <w:spacing w:after="0"/>
        <w:ind w:left="288"/>
      </w:pPr>
      <w:r>
        <w:rPr>
          <w:rFonts w:ascii="Courier New" w:hAnsi="Courier New"/>
          <w:color w:val="1E1E1E"/>
          <w:sz w:val="16"/>
        </w:rPr>
        <w:t>.cards {</w:t>
      </w:r>
    </w:p>
    <w:p w14:paraId="0AFE4675" w14:textId="77777777" w:rsidR="00CB5C1E" w:rsidRDefault="00000000">
      <w:pPr>
        <w:shd w:val="clear" w:color="auto" w:fill="F0F0F0"/>
        <w:spacing w:after="0"/>
        <w:ind w:left="288"/>
      </w:pPr>
      <w:r>
        <w:rPr>
          <w:rFonts w:ascii="Courier New" w:hAnsi="Courier New"/>
          <w:color w:val="1E1E1E"/>
          <w:sz w:val="16"/>
        </w:rPr>
        <w:t xml:space="preserve">  display: grid;</w:t>
      </w:r>
    </w:p>
    <w:p w14:paraId="57E1B85D" w14:textId="77777777" w:rsidR="00CB5C1E" w:rsidRDefault="00000000">
      <w:pPr>
        <w:shd w:val="clear" w:color="auto" w:fill="F0F0F0"/>
        <w:spacing w:after="0"/>
        <w:ind w:left="288"/>
      </w:pPr>
      <w:r>
        <w:rPr>
          <w:rFonts w:ascii="Courier New" w:hAnsi="Courier New"/>
          <w:color w:val="1E1E1E"/>
          <w:sz w:val="16"/>
        </w:rPr>
        <w:t xml:space="preserve">  grid-template-columns: repeat(4, 1fr);</w:t>
      </w:r>
    </w:p>
    <w:p w14:paraId="096ABB07" w14:textId="77777777" w:rsidR="00CB5C1E" w:rsidRDefault="00000000">
      <w:pPr>
        <w:shd w:val="clear" w:color="auto" w:fill="F0F0F0"/>
        <w:spacing w:after="0"/>
        <w:ind w:left="288"/>
      </w:pPr>
      <w:r>
        <w:rPr>
          <w:rFonts w:ascii="Courier New" w:hAnsi="Courier New"/>
          <w:color w:val="1E1E1E"/>
          <w:sz w:val="16"/>
        </w:rPr>
        <w:t xml:space="preserve">  gap: 25px;</w:t>
      </w:r>
    </w:p>
    <w:p w14:paraId="5E95BCF4" w14:textId="77777777" w:rsidR="00CB5C1E" w:rsidRDefault="00000000">
      <w:pPr>
        <w:shd w:val="clear" w:color="auto" w:fill="F0F0F0"/>
        <w:spacing w:after="0"/>
        <w:ind w:left="288"/>
      </w:pPr>
      <w:r>
        <w:rPr>
          <w:rFonts w:ascii="Courier New" w:hAnsi="Courier New"/>
          <w:color w:val="1E1E1E"/>
          <w:sz w:val="16"/>
        </w:rPr>
        <w:t>}</w:t>
      </w:r>
    </w:p>
    <w:p w14:paraId="317ECC6F" w14:textId="77777777" w:rsidR="00CB5C1E" w:rsidRDefault="00000000">
      <w:pPr>
        <w:shd w:val="clear" w:color="auto" w:fill="F0F0F0"/>
        <w:spacing w:after="0"/>
        <w:ind w:left="288"/>
      </w:pPr>
      <w:r>
        <w:rPr>
          <w:rFonts w:ascii="Courier New" w:hAnsi="Courier New"/>
          <w:color w:val="1E1E1E"/>
          <w:sz w:val="16"/>
        </w:rPr>
        <w:t xml:space="preserve"> </w:t>
      </w:r>
    </w:p>
    <w:p w14:paraId="68759876" w14:textId="77777777" w:rsidR="00CB5C1E" w:rsidRDefault="00000000">
      <w:pPr>
        <w:shd w:val="clear" w:color="auto" w:fill="F0F0F0"/>
        <w:spacing w:after="0"/>
        <w:ind w:left="288"/>
      </w:pPr>
      <w:r>
        <w:rPr>
          <w:rFonts w:ascii="Courier New" w:hAnsi="Courier New"/>
          <w:color w:val="1E1E1E"/>
          <w:sz w:val="16"/>
        </w:rPr>
        <w:t>.card i {</w:t>
      </w:r>
    </w:p>
    <w:p w14:paraId="0266D46B" w14:textId="77777777" w:rsidR="00CB5C1E" w:rsidRDefault="00000000">
      <w:pPr>
        <w:shd w:val="clear" w:color="auto" w:fill="F0F0F0"/>
        <w:spacing w:after="0"/>
        <w:ind w:left="288"/>
      </w:pPr>
      <w:r>
        <w:rPr>
          <w:rFonts w:ascii="Courier New" w:hAnsi="Courier New"/>
          <w:color w:val="1E1E1E"/>
          <w:sz w:val="16"/>
        </w:rPr>
        <w:t xml:space="preserve">  font-size: 18px;</w:t>
      </w:r>
    </w:p>
    <w:p w14:paraId="3DEFAF6A" w14:textId="77777777" w:rsidR="00CB5C1E" w:rsidRDefault="00000000">
      <w:pPr>
        <w:shd w:val="clear" w:color="auto" w:fill="F0F0F0"/>
        <w:spacing w:after="0"/>
        <w:ind w:left="288"/>
      </w:pPr>
      <w:r>
        <w:rPr>
          <w:rFonts w:ascii="Courier New" w:hAnsi="Courier New"/>
          <w:color w:val="1E1E1E"/>
          <w:sz w:val="16"/>
        </w:rPr>
        <w:t xml:space="preserve">  color: rgba(255, 255, 255, 0.5);</w:t>
      </w:r>
    </w:p>
    <w:p w14:paraId="2F29453C" w14:textId="77777777" w:rsidR="00CB5C1E" w:rsidRDefault="00000000">
      <w:pPr>
        <w:shd w:val="clear" w:color="auto" w:fill="F0F0F0"/>
        <w:spacing w:after="0"/>
        <w:ind w:left="288"/>
      </w:pPr>
      <w:r>
        <w:rPr>
          <w:rFonts w:ascii="Courier New" w:hAnsi="Courier New"/>
          <w:color w:val="1E1E1E"/>
          <w:sz w:val="16"/>
        </w:rPr>
        <w:t>}</w:t>
      </w:r>
    </w:p>
    <w:p w14:paraId="5D51E377" w14:textId="77777777" w:rsidR="00CB5C1E" w:rsidRDefault="00000000">
      <w:pPr>
        <w:shd w:val="clear" w:color="auto" w:fill="F0F0F0"/>
        <w:spacing w:after="0"/>
        <w:ind w:left="288"/>
      </w:pPr>
      <w:r>
        <w:rPr>
          <w:rFonts w:ascii="Courier New" w:hAnsi="Courier New"/>
          <w:color w:val="1E1E1E"/>
          <w:sz w:val="16"/>
        </w:rPr>
        <w:lastRenderedPageBreak/>
        <w:t xml:space="preserve"> </w:t>
      </w:r>
    </w:p>
    <w:p w14:paraId="29902FD0" w14:textId="77777777" w:rsidR="00CB5C1E" w:rsidRDefault="00000000">
      <w:pPr>
        <w:shd w:val="clear" w:color="auto" w:fill="F0F0F0"/>
        <w:spacing w:after="0"/>
        <w:ind w:left="288"/>
      </w:pPr>
      <w:r>
        <w:rPr>
          <w:rFonts w:ascii="Courier New" w:hAnsi="Courier New"/>
          <w:color w:val="1E1E1E"/>
          <w:sz w:val="16"/>
        </w:rPr>
        <w:t>.card h3 {</w:t>
      </w:r>
    </w:p>
    <w:p w14:paraId="1B870167" w14:textId="77777777" w:rsidR="00CB5C1E" w:rsidRDefault="00000000">
      <w:pPr>
        <w:shd w:val="clear" w:color="auto" w:fill="F0F0F0"/>
        <w:spacing w:after="0"/>
        <w:ind w:left="288"/>
      </w:pPr>
      <w:r>
        <w:rPr>
          <w:rFonts w:ascii="Courier New" w:hAnsi="Courier New"/>
          <w:color w:val="1E1E1E"/>
          <w:sz w:val="16"/>
        </w:rPr>
        <w:t xml:space="preserve">  font-size: 14px;</w:t>
      </w:r>
    </w:p>
    <w:p w14:paraId="254D80CB" w14:textId="77777777" w:rsidR="00CB5C1E" w:rsidRDefault="00000000">
      <w:pPr>
        <w:shd w:val="clear" w:color="auto" w:fill="F0F0F0"/>
        <w:spacing w:after="0"/>
        <w:ind w:left="288"/>
      </w:pPr>
      <w:r>
        <w:rPr>
          <w:rFonts w:ascii="Courier New" w:hAnsi="Courier New"/>
          <w:color w:val="1E1E1E"/>
          <w:sz w:val="16"/>
        </w:rPr>
        <w:t xml:space="preserve">  font-weight: 500;</w:t>
      </w:r>
    </w:p>
    <w:p w14:paraId="2952C450" w14:textId="77777777" w:rsidR="00CB5C1E" w:rsidRDefault="00000000">
      <w:pPr>
        <w:shd w:val="clear" w:color="auto" w:fill="F0F0F0"/>
        <w:spacing w:after="0"/>
        <w:ind w:left="288"/>
      </w:pPr>
      <w:r>
        <w:rPr>
          <w:rFonts w:ascii="Courier New" w:hAnsi="Courier New"/>
          <w:color w:val="1E1E1E"/>
          <w:sz w:val="16"/>
        </w:rPr>
        <w:t xml:space="preserve">  color: #fff;</w:t>
      </w:r>
    </w:p>
    <w:p w14:paraId="6741FF5C" w14:textId="77777777" w:rsidR="00CB5C1E" w:rsidRDefault="00000000">
      <w:pPr>
        <w:shd w:val="clear" w:color="auto" w:fill="F0F0F0"/>
        <w:spacing w:after="0"/>
        <w:ind w:left="288"/>
      </w:pPr>
      <w:r>
        <w:rPr>
          <w:rFonts w:ascii="Courier New" w:hAnsi="Courier New"/>
          <w:color w:val="1E1E1E"/>
          <w:sz w:val="16"/>
        </w:rPr>
        <w:t xml:space="preserve">  white-space: normal;</w:t>
      </w:r>
    </w:p>
    <w:p w14:paraId="69EE6581" w14:textId="77777777" w:rsidR="00CB5C1E" w:rsidRDefault="00000000">
      <w:pPr>
        <w:shd w:val="clear" w:color="auto" w:fill="F0F0F0"/>
        <w:spacing w:after="0"/>
        <w:ind w:left="288"/>
      </w:pPr>
      <w:r>
        <w:rPr>
          <w:rFonts w:ascii="Courier New" w:hAnsi="Courier New"/>
          <w:color w:val="1E1E1E"/>
          <w:sz w:val="16"/>
        </w:rPr>
        <w:t>}</w:t>
      </w:r>
    </w:p>
    <w:p w14:paraId="79B8F414" w14:textId="77777777" w:rsidR="00CB5C1E" w:rsidRDefault="00000000">
      <w:pPr>
        <w:shd w:val="clear" w:color="auto" w:fill="F0F0F0"/>
        <w:spacing w:after="0"/>
        <w:ind w:left="288"/>
      </w:pPr>
      <w:r>
        <w:rPr>
          <w:rFonts w:ascii="Courier New" w:hAnsi="Courier New"/>
          <w:color w:val="1E1E1E"/>
          <w:sz w:val="16"/>
        </w:rPr>
        <w:t xml:space="preserve"> </w:t>
      </w:r>
    </w:p>
    <w:p w14:paraId="4778AAE3" w14:textId="77777777" w:rsidR="00CB5C1E" w:rsidRDefault="00000000">
      <w:pPr>
        <w:shd w:val="clear" w:color="auto" w:fill="F0F0F0"/>
        <w:spacing w:after="0"/>
        <w:ind w:left="288"/>
      </w:pPr>
      <w:r>
        <w:rPr>
          <w:rFonts w:ascii="Courier New" w:hAnsi="Courier New"/>
          <w:color w:val="1E1E1E"/>
          <w:sz w:val="16"/>
        </w:rPr>
        <w:t>.card p {</w:t>
      </w:r>
    </w:p>
    <w:p w14:paraId="7B40979C" w14:textId="77777777" w:rsidR="00CB5C1E" w:rsidRDefault="00000000">
      <w:pPr>
        <w:shd w:val="clear" w:color="auto" w:fill="F0F0F0"/>
        <w:spacing w:after="0"/>
        <w:ind w:left="288"/>
      </w:pPr>
      <w:r>
        <w:rPr>
          <w:rFonts w:ascii="Courier New" w:hAnsi="Courier New"/>
          <w:color w:val="1E1E1E"/>
          <w:sz w:val="16"/>
        </w:rPr>
        <w:t xml:space="preserve">  color: var(--subtext);</w:t>
      </w:r>
    </w:p>
    <w:p w14:paraId="78053102" w14:textId="77777777" w:rsidR="00CB5C1E" w:rsidRDefault="00000000">
      <w:pPr>
        <w:shd w:val="clear" w:color="auto" w:fill="F0F0F0"/>
        <w:spacing w:after="0"/>
        <w:ind w:left="288"/>
      </w:pPr>
      <w:r>
        <w:rPr>
          <w:rFonts w:ascii="Courier New" w:hAnsi="Courier New"/>
          <w:color w:val="1E1E1E"/>
          <w:sz w:val="16"/>
        </w:rPr>
        <w:t xml:space="preserve">  font-size: 12px;</w:t>
      </w:r>
    </w:p>
    <w:p w14:paraId="7A3604F2" w14:textId="77777777" w:rsidR="00CB5C1E" w:rsidRDefault="00000000">
      <w:pPr>
        <w:shd w:val="clear" w:color="auto" w:fill="F0F0F0"/>
        <w:spacing w:after="0"/>
        <w:ind w:left="288"/>
      </w:pPr>
      <w:r>
        <w:rPr>
          <w:rFonts w:ascii="Courier New" w:hAnsi="Courier New"/>
          <w:color w:val="1E1E1E"/>
          <w:sz w:val="16"/>
        </w:rPr>
        <w:t xml:space="preserve">  line-height: 1.6;</w:t>
      </w:r>
    </w:p>
    <w:p w14:paraId="0568B56C" w14:textId="77777777" w:rsidR="00CB5C1E" w:rsidRDefault="00000000">
      <w:pPr>
        <w:shd w:val="clear" w:color="auto" w:fill="F0F0F0"/>
        <w:spacing w:after="0"/>
        <w:ind w:left="288"/>
      </w:pPr>
      <w:r>
        <w:rPr>
          <w:rFonts w:ascii="Courier New" w:hAnsi="Courier New"/>
          <w:color w:val="1E1E1E"/>
          <w:sz w:val="16"/>
        </w:rPr>
        <w:t>}</w:t>
      </w:r>
    </w:p>
    <w:p w14:paraId="1D04AD4E" w14:textId="77777777" w:rsidR="00CB5C1E" w:rsidRDefault="00000000">
      <w:pPr>
        <w:shd w:val="clear" w:color="auto" w:fill="F0F0F0"/>
        <w:spacing w:after="0"/>
        <w:ind w:left="288"/>
      </w:pPr>
      <w:r>
        <w:rPr>
          <w:rFonts w:ascii="Courier New" w:hAnsi="Courier New"/>
          <w:color w:val="1E1E1E"/>
          <w:sz w:val="16"/>
        </w:rPr>
        <w:t xml:space="preserve"> </w:t>
      </w:r>
    </w:p>
    <w:p w14:paraId="57793E3C" w14:textId="77777777" w:rsidR="00CB5C1E" w:rsidRDefault="00000000">
      <w:pPr>
        <w:shd w:val="clear" w:color="auto" w:fill="F0F0F0"/>
        <w:spacing w:after="0"/>
        <w:ind w:left="288"/>
      </w:pPr>
      <w:r>
        <w:rPr>
          <w:rFonts w:ascii="Courier New" w:hAnsi="Courier New"/>
          <w:color w:val="1E1E1E"/>
          <w:sz w:val="16"/>
        </w:rPr>
        <w:t>.card:hover {</w:t>
      </w:r>
    </w:p>
    <w:p w14:paraId="615566C7" w14:textId="77777777" w:rsidR="00CB5C1E" w:rsidRDefault="00000000">
      <w:pPr>
        <w:shd w:val="clear" w:color="auto" w:fill="F0F0F0"/>
        <w:spacing w:after="0"/>
        <w:ind w:left="288"/>
      </w:pPr>
      <w:r>
        <w:rPr>
          <w:rFonts w:ascii="Courier New" w:hAnsi="Courier New"/>
          <w:color w:val="1E1E1E"/>
          <w:sz w:val="16"/>
        </w:rPr>
        <w:t xml:space="preserve">  transform: translateY(-6px);</w:t>
      </w:r>
    </w:p>
    <w:p w14:paraId="2454B81C" w14:textId="77777777" w:rsidR="00CB5C1E" w:rsidRDefault="00000000">
      <w:pPr>
        <w:shd w:val="clear" w:color="auto" w:fill="F0F0F0"/>
        <w:spacing w:after="0"/>
        <w:ind w:left="288"/>
      </w:pPr>
      <w:r>
        <w:rPr>
          <w:rFonts w:ascii="Courier New" w:hAnsi="Courier New"/>
          <w:color w:val="1E1E1E"/>
          <w:sz w:val="16"/>
        </w:rPr>
        <w:t xml:space="preserve">  border-color: rgba(255, 255, 255, 0.2);</w:t>
      </w:r>
    </w:p>
    <w:p w14:paraId="6127DF83" w14:textId="77777777" w:rsidR="00CB5C1E" w:rsidRDefault="00000000">
      <w:pPr>
        <w:shd w:val="clear" w:color="auto" w:fill="F0F0F0"/>
        <w:spacing w:after="0"/>
        <w:ind w:left="288"/>
      </w:pPr>
      <w:r>
        <w:rPr>
          <w:rFonts w:ascii="Courier New" w:hAnsi="Courier New"/>
          <w:color w:val="1E1E1E"/>
          <w:sz w:val="16"/>
        </w:rPr>
        <w:t>}</w:t>
      </w:r>
    </w:p>
    <w:p w14:paraId="51B6A085" w14:textId="77777777" w:rsidR="00CB5C1E" w:rsidRDefault="00000000">
      <w:pPr>
        <w:shd w:val="clear" w:color="auto" w:fill="F0F0F0"/>
        <w:spacing w:after="0"/>
        <w:ind w:left="288"/>
      </w:pPr>
      <w:r>
        <w:rPr>
          <w:rFonts w:ascii="Courier New" w:hAnsi="Courier New"/>
          <w:color w:val="1E1E1E"/>
          <w:sz w:val="16"/>
        </w:rPr>
        <w:t xml:space="preserve"> </w:t>
      </w:r>
    </w:p>
    <w:p w14:paraId="6638F8CA" w14:textId="77777777" w:rsidR="00CB5C1E" w:rsidRDefault="00000000">
      <w:pPr>
        <w:shd w:val="clear" w:color="auto" w:fill="F0F0F0"/>
        <w:spacing w:after="0"/>
        <w:ind w:left="288"/>
      </w:pPr>
      <w:r>
        <w:rPr>
          <w:rFonts w:ascii="Courier New" w:hAnsi="Courier New"/>
          <w:color w:val="1E1E1E"/>
          <w:sz w:val="16"/>
        </w:rPr>
        <w:t>/* =========================</w:t>
      </w:r>
    </w:p>
    <w:p w14:paraId="32AD3B7E" w14:textId="77777777" w:rsidR="00CB5C1E" w:rsidRDefault="00000000">
      <w:pPr>
        <w:shd w:val="clear" w:color="auto" w:fill="F0F0F0"/>
        <w:spacing w:after="0"/>
        <w:ind w:left="288"/>
      </w:pPr>
      <w:r>
        <w:rPr>
          <w:rFonts w:ascii="Courier New" w:hAnsi="Courier New"/>
          <w:color w:val="1E1E1E"/>
          <w:sz w:val="16"/>
        </w:rPr>
        <w:t xml:space="preserve">   GALLERY</w:t>
      </w:r>
    </w:p>
    <w:p w14:paraId="3AD03002" w14:textId="77777777" w:rsidR="00CB5C1E" w:rsidRDefault="00000000">
      <w:pPr>
        <w:shd w:val="clear" w:color="auto" w:fill="F0F0F0"/>
        <w:spacing w:after="0"/>
        <w:ind w:left="288"/>
      </w:pPr>
      <w:r>
        <w:rPr>
          <w:rFonts w:ascii="Courier New" w:hAnsi="Courier New"/>
          <w:color w:val="1E1E1E"/>
          <w:sz w:val="16"/>
        </w:rPr>
        <w:t>========================= */</w:t>
      </w:r>
    </w:p>
    <w:p w14:paraId="5FCE9165" w14:textId="77777777" w:rsidR="00CB5C1E" w:rsidRDefault="00000000">
      <w:pPr>
        <w:shd w:val="clear" w:color="auto" w:fill="F0F0F0"/>
        <w:spacing w:after="0"/>
        <w:ind w:left="288"/>
      </w:pPr>
      <w:r>
        <w:rPr>
          <w:rFonts w:ascii="Courier New" w:hAnsi="Courier New"/>
          <w:color w:val="1E1E1E"/>
          <w:sz w:val="16"/>
        </w:rPr>
        <w:t>.gallery {</w:t>
      </w:r>
    </w:p>
    <w:p w14:paraId="12ACB346" w14:textId="77777777" w:rsidR="00CB5C1E" w:rsidRDefault="00000000">
      <w:pPr>
        <w:shd w:val="clear" w:color="auto" w:fill="F0F0F0"/>
        <w:spacing w:after="0"/>
        <w:ind w:left="288"/>
      </w:pPr>
      <w:r>
        <w:rPr>
          <w:rFonts w:ascii="Courier New" w:hAnsi="Courier New"/>
          <w:color w:val="1E1E1E"/>
          <w:sz w:val="16"/>
        </w:rPr>
        <w:t xml:space="preserve">    display: grid;</w:t>
      </w:r>
    </w:p>
    <w:p w14:paraId="06664745" w14:textId="77777777" w:rsidR="00CB5C1E" w:rsidRDefault="00000000">
      <w:pPr>
        <w:shd w:val="clear" w:color="auto" w:fill="F0F0F0"/>
        <w:spacing w:after="0"/>
        <w:ind w:left="288"/>
      </w:pPr>
      <w:r>
        <w:rPr>
          <w:rFonts w:ascii="Courier New" w:hAnsi="Courier New"/>
          <w:color w:val="1E1E1E"/>
          <w:sz w:val="16"/>
        </w:rPr>
        <w:t xml:space="preserve">    grid-template-columns: repeat(3, 1fr);</w:t>
      </w:r>
    </w:p>
    <w:p w14:paraId="1CC8D672" w14:textId="77777777" w:rsidR="00CB5C1E" w:rsidRDefault="00000000">
      <w:pPr>
        <w:shd w:val="clear" w:color="auto" w:fill="F0F0F0"/>
        <w:spacing w:after="0"/>
        <w:ind w:left="288"/>
      </w:pPr>
      <w:r>
        <w:rPr>
          <w:rFonts w:ascii="Courier New" w:hAnsi="Courier New"/>
          <w:color w:val="1E1E1E"/>
          <w:sz w:val="16"/>
        </w:rPr>
        <w:t xml:space="preserve">    gap: 20px;</w:t>
      </w:r>
    </w:p>
    <w:p w14:paraId="5FD7859D" w14:textId="77777777" w:rsidR="00CB5C1E" w:rsidRDefault="00000000">
      <w:pPr>
        <w:shd w:val="clear" w:color="auto" w:fill="F0F0F0"/>
        <w:spacing w:after="0"/>
        <w:ind w:left="288"/>
      </w:pPr>
      <w:r>
        <w:rPr>
          <w:rFonts w:ascii="Courier New" w:hAnsi="Courier New"/>
          <w:color w:val="1E1E1E"/>
          <w:sz w:val="16"/>
        </w:rPr>
        <w:t>}</w:t>
      </w:r>
    </w:p>
    <w:p w14:paraId="6A2DCCB2" w14:textId="77777777" w:rsidR="00CB5C1E" w:rsidRDefault="00000000">
      <w:pPr>
        <w:shd w:val="clear" w:color="auto" w:fill="F0F0F0"/>
        <w:spacing w:after="0"/>
        <w:ind w:left="288"/>
      </w:pPr>
      <w:r>
        <w:rPr>
          <w:rFonts w:ascii="Courier New" w:hAnsi="Courier New"/>
          <w:color w:val="1E1E1E"/>
          <w:sz w:val="16"/>
        </w:rPr>
        <w:t xml:space="preserve"> </w:t>
      </w:r>
    </w:p>
    <w:p w14:paraId="7A12C1BF" w14:textId="77777777" w:rsidR="00CB5C1E" w:rsidRDefault="00000000">
      <w:pPr>
        <w:shd w:val="clear" w:color="auto" w:fill="F0F0F0"/>
        <w:spacing w:after="0"/>
        <w:ind w:left="288"/>
      </w:pPr>
      <w:r>
        <w:rPr>
          <w:rFonts w:ascii="Courier New" w:hAnsi="Courier New"/>
          <w:color w:val="1E1E1E"/>
          <w:sz w:val="16"/>
        </w:rPr>
        <w:t>.gallery img {</w:t>
      </w:r>
    </w:p>
    <w:p w14:paraId="3C9FAA9B" w14:textId="77777777" w:rsidR="00CB5C1E" w:rsidRDefault="00000000">
      <w:pPr>
        <w:shd w:val="clear" w:color="auto" w:fill="F0F0F0"/>
        <w:spacing w:after="0"/>
        <w:ind w:left="288"/>
      </w:pPr>
      <w:r>
        <w:rPr>
          <w:rFonts w:ascii="Courier New" w:hAnsi="Courier New"/>
          <w:color w:val="1E1E1E"/>
          <w:sz w:val="16"/>
        </w:rPr>
        <w:t xml:space="preserve">    width: 100%;</w:t>
      </w:r>
    </w:p>
    <w:p w14:paraId="5460DDA4" w14:textId="77777777" w:rsidR="00CB5C1E" w:rsidRDefault="00000000">
      <w:pPr>
        <w:shd w:val="clear" w:color="auto" w:fill="F0F0F0"/>
        <w:spacing w:after="0"/>
        <w:ind w:left="288"/>
      </w:pPr>
      <w:r>
        <w:rPr>
          <w:rFonts w:ascii="Courier New" w:hAnsi="Courier New"/>
          <w:color w:val="1E1E1E"/>
          <w:sz w:val="16"/>
        </w:rPr>
        <w:t xml:space="preserve">    border-radius: 10px;</w:t>
      </w:r>
    </w:p>
    <w:p w14:paraId="2323B48C" w14:textId="77777777" w:rsidR="00CB5C1E" w:rsidRDefault="00000000">
      <w:pPr>
        <w:shd w:val="clear" w:color="auto" w:fill="F0F0F0"/>
        <w:spacing w:after="0"/>
        <w:ind w:left="288"/>
      </w:pPr>
      <w:r>
        <w:rPr>
          <w:rFonts w:ascii="Courier New" w:hAnsi="Courier New"/>
          <w:color w:val="1E1E1E"/>
          <w:sz w:val="16"/>
        </w:rPr>
        <w:t xml:space="preserve">    transition: 0.3s;</w:t>
      </w:r>
    </w:p>
    <w:p w14:paraId="2BD21BC7" w14:textId="77777777" w:rsidR="00CB5C1E" w:rsidRDefault="00000000">
      <w:pPr>
        <w:shd w:val="clear" w:color="auto" w:fill="F0F0F0"/>
        <w:spacing w:after="0"/>
        <w:ind w:left="288"/>
      </w:pPr>
      <w:r>
        <w:rPr>
          <w:rFonts w:ascii="Courier New" w:hAnsi="Courier New"/>
          <w:color w:val="1E1E1E"/>
          <w:sz w:val="16"/>
        </w:rPr>
        <w:t>}</w:t>
      </w:r>
    </w:p>
    <w:p w14:paraId="36806E9F" w14:textId="77777777" w:rsidR="00CB5C1E" w:rsidRDefault="00000000">
      <w:pPr>
        <w:shd w:val="clear" w:color="auto" w:fill="F0F0F0"/>
        <w:spacing w:after="0"/>
        <w:ind w:left="288"/>
      </w:pPr>
      <w:r>
        <w:rPr>
          <w:rFonts w:ascii="Courier New" w:hAnsi="Courier New"/>
          <w:color w:val="1E1E1E"/>
          <w:sz w:val="16"/>
        </w:rPr>
        <w:t xml:space="preserve"> </w:t>
      </w:r>
    </w:p>
    <w:p w14:paraId="78208E9E" w14:textId="77777777" w:rsidR="00CB5C1E" w:rsidRDefault="00000000">
      <w:pPr>
        <w:shd w:val="clear" w:color="auto" w:fill="F0F0F0"/>
        <w:spacing w:after="0"/>
        <w:ind w:left="288"/>
      </w:pPr>
      <w:r>
        <w:rPr>
          <w:rFonts w:ascii="Courier New" w:hAnsi="Courier New"/>
          <w:color w:val="1E1E1E"/>
          <w:sz w:val="16"/>
        </w:rPr>
        <w:t>.gallery img:hover {</w:t>
      </w:r>
    </w:p>
    <w:p w14:paraId="140C40D5" w14:textId="77777777" w:rsidR="00CB5C1E" w:rsidRDefault="00000000">
      <w:pPr>
        <w:shd w:val="clear" w:color="auto" w:fill="F0F0F0"/>
        <w:spacing w:after="0"/>
        <w:ind w:left="288"/>
      </w:pPr>
      <w:r>
        <w:rPr>
          <w:rFonts w:ascii="Courier New" w:hAnsi="Courier New"/>
          <w:color w:val="1E1E1E"/>
          <w:sz w:val="16"/>
        </w:rPr>
        <w:t xml:space="preserve">    transform: scale(1.05);</w:t>
      </w:r>
    </w:p>
    <w:p w14:paraId="351FE18E" w14:textId="77777777" w:rsidR="00CB5C1E" w:rsidRDefault="00000000">
      <w:pPr>
        <w:shd w:val="clear" w:color="auto" w:fill="F0F0F0"/>
        <w:spacing w:after="0"/>
        <w:ind w:left="288"/>
      </w:pPr>
      <w:r>
        <w:rPr>
          <w:rFonts w:ascii="Courier New" w:hAnsi="Courier New"/>
          <w:color w:val="1E1E1E"/>
          <w:sz w:val="16"/>
        </w:rPr>
        <w:t>}</w:t>
      </w:r>
    </w:p>
    <w:p w14:paraId="231CC494" w14:textId="77777777" w:rsidR="00CB5C1E" w:rsidRDefault="00000000">
      <w:pPr>
        <w:shd w:val="clear" w:color="auto" w:fill="F0F0F0"/>
        <w:spacing w:after="0"/>
        <w:ind w:left="288"/>
      </w:pPr>
      <w:r>
        <w:rPr>
          <w:rFonts w:ascii="Courier New" w:hAnsi="Courier New"/>
          <w:color w:val="1E1E1E"/>
          <w:sz w:val="16"/>
        </w:rPr>
        <w:t xml:space="preserve"> </w:t>
      </w:r>
    </w:p>
    <w:p w14:paraId="21AE19E4" w14:textId="77777777" w:rsidR="00CB5C1E" w:rsidRDefault="00000000">
      <w:pPr>
        <w:shd w:val="clear" w:color="auto" w:fill="F0F0F0"/>
        <w:spacing w:after="0"/>
        <w:ind w:left="288"/>
      </w:pPr>
      <w:r>
        <w:rPr>
          <w:rFonts w:ascii="Courier New" w:hAnsi="Courier New"/>
          <w:color w:val="1E1E1E"/>
          <w:sz w:val="16"/>
        </w:rPr>
        <w:t>/* =========================</w:t>
      </w:r>
    </w:p>
    <w:p w14:paraId="2F23F52E" w14:textId="77777777" w:rsidR="00CB5C1E" w:rsidRDefault="00000000">
      <w:pPr>
        <w:shd w:val="clear" w:color="auto" w:fill="F0F0F0"/>
        <w:spacing w:after="0"/>
        <w:ind w:left="288"/>
      </w:pPr>
      <w:r>
        <w:rPr>
          <w:rFonts w:ascii="Courier New" w:hAnsi="Courier New"/>
          <w:color w:val="1E1E1E"/>
          <w:sz w:val="16"/>
        </w:rPr>
        <w:t xml:space="preserve">   FORM</w:t>
      </w:r>
    </w:p>
    <w:p w14:paraId="1181A5C7" w14:textId="77777777" w:rsidR="00CB5C1E" w:rsidRDefault="00000000">
      <w:pPr>
        <w:shd w:val="clear" w:color="auto" w:fill="F0F0F0"/>
        <w:spacing w:after="0"/>
        <w:ind w:left="288"/>
      </w:pPr>
      <w:r>
        <w:rPr>
          <w:rFonts w:ascii="Courier New" w:hAnsi="Courier New"/>
          <w:color w:val="1E1E1E"/>
          <w:sz w:val="16"/>
        </w:rPr>
        <w:t>========================= */</w:t>
      </w:r>
    </w:p>
    <w:p w14:paraId="35C18262" w14:textId="77777777" w:rsidR="00CB5C1E" w:rsidRDefault="00000000">
      <w:pPr>
        <w:shd w:val="clear" w:color="auto" w:fill="F0F0F0"/>
        <w:spacing w:after="0"/>
        <w:ind w:left="288"/>
      </w:pPr>
      <w:r>
        <w:rPr>
          <w:rFonts w:ascii="Courier New" w:hAnsi="Courier New"/>
          <w:color w:val="1E1E1E"/>
          <w:sz w:val="16"/>
        </w:rPr>
        <w:t>form {</w:t>
      </w:r>
    </w:p>
    <w:p w14:paraId="5BB3C131" w14:textId="77777777" w:rsidR="00CB5C1E" w:rsidRDefault="00000000">
      <w:pPr>
        <w:shd w:val="clear" w:color="auto" w:fill="F0F0F0"/>
        <w:spacing w:after="0"/>
        <w:ind w:left="288"/>
      </w:pPr>
      <w:r>
        <w:rPr>
          <w:rFonts w:ascii="Courier New" w:hAnsi="Courier New"/>
          <w:color w:val="1E1E1E"/>
          <w:sz w:val="16"/>
        </w:rPr>
        <w:t xml:space="preserve">    max-width: 500px;</w:t>
      </w:r>
    </w:p>
    <w:p w14:paraId="1A075B9B" w14:textId="77777777" w:rsidR="00CB5C1E" w:rsidRDefault="00000000">
      <w:pPr>
        <w:shd w:val="clear" w:color="auto" w:fill="F0F0F0"/>
        <w:spacing w:after="0"/>
        <w:ind w:left="288"/>
      </w:pPr>
      <w:r>
        <w:rPr>
          <w:rFonts w:ascii="Courier New" w:hAnsi="Courier New"/>
          <w:color w:val="1E1E1E"/>
          <w:sz w:val="16"/>
        </w:rPr>
        <w:t xml:space="preserve">    margin: auto;</w:t>
      </w:r>
    </w:p>
    <w:p w14:paraId="275204E1" w14:textId="77777777" w:rsidR="00CB5C1E" w:rsidRDefault="00000000">
      <w:pPr>
        <w:shd w:val="clear" w:color="auto" w:fill="F0F0F0"/>
        <w:spacing w:after="0"/>
        <w:ind w:left="288"/>
      </w:pPr>
      <w:r>
        <w:rPr>
          <w:rFonts w:ascii="Courier New" w:hAnsi="Courier New"/>
          <w:color w:val="1E1E1E"/>
          <w:sz w:val="16"/>
        </w:rPr>
        <w:t>}</w:t>
      </w:r>
    </w:p>
    <w:p w14:paraId="1091EEBA" w14:textId="77777777" w:rsidR="00CB5C1E" w:rsidRDefault="00000000">
      <w:pPr>
        <w:shd w:val="clear" w:color="auto" w:fill="F0F0F0"/>
        <w:spacing w:after="0"/>
        <w:ind w:left="288"/>
      </w:pPr>
      <w:r>
        <w:rPr>
          <w:rFonts w:ascii="Courier New" w:hAnsi="Courier New"/>
          <w:color w:val="1E1E1E"/>
          <w:sz w:val="16"/>
        </w:rPr>
        <w:t xml:space="preserve"> </w:t>
      </w:r>
    </w:p>
    <w:p w14:paraId="498017E2" w14:textId="77777777" w:rsidR="00CB5C1E" w:rsidRDefault="00000000">
      <w:pPr>
        <w:shd w:val="clear" w:color="auto" w:fill="F0F0F0"/>
        <w:spacing w:after="0"/>
        <w:ind w:left="288"/>
      </w:pPr>
      <w:r>
        <w:rPr>
          <w:rFonts w:ascii="Courier New" w:hAnsi="Courier New"/>
          <w:color w:val="1E1E1E"/>
          <w:sz w:val="16"/>
        </w:rPr>
        <w:t>input, textarea {</w:t>
      </w:r>
    </w:p>
    <w:p w14:paraId="5221096D" w14:textId="77777777" w:rsidR="00CB5C1E" w:rsidRDefault="00000000">
      <w:pPr>
        <w:shd w:val="clear" w:color="auto" w:fill="F0F0F0"/>
        <w:spacing w:after="0"/>
        <w:ind w:left="288"/>
      </w:pPr>
      <w:r>
        <w:rPr>
          <w:rFonts w:ascii="Courier New" w:hAnsi="Courier New"/>
          <w:color w:val="1E1E1E"/>
          <w:sz w:val="16"/>
        </w:rPr>
        <w:t xml:space="preserve">    width: 100%;</w:t>
      </w:r>
    </w:p>
    <w:p w14:paraId="587369A5" w14:textId="77777777" w:rsidR="00CB5C1E" w:rsidRDefault="00000000">
      <w:pPr>
        <w:shd w:val="clear" w:color="auto" w:fill="F0F0F0"/>
        <w:spacing w:after="0"/>
        <w:ind w:left="288"/>
      </w:pPr>
      <w:r>
        <w:rPr>
          <w:rFonts w:ascii="Courier New" w:hAnsi="Courier New"/>
          <w:color w:val="1E1E1E"/>
          <w:sz w:val="16"/>
        </w:rPr>
        <w:t xml:space="preserve">    padding: 12px;</w:t>
      </w:r>
    </w:p>
    <w:p w14:paraId="5EA8D0FB" w14:textId="77777777" w:rsidR="00CB5C1E" w:rsidRDefault="00000000">
      <w:pPr>
        <w:shd w:val="clear" w:color="auto" w:fill="F0F0F0"/>
        <w:spacing w:after="0"/>
        <w:ind w:left="288"/>
      </w:pPr>
      <w:r>
        <w:rPr>
          <w:rFonts w:ascii="Courier New" w:hAnsi="Courier New"/>
          <w:color w:val="1E1E1E"/>
          <w:sz w:val="16"/>
        </w:rPr>
        <w:t xml:space="preserve">    margin: 10px 0;</w:t>
      </w:r>
    </w:p>
    <w:p w14:paraId="0D66188F" w14:textId="77777777" w:rsidR="00CB5C1E" w:rsidRDefault="00000000">
      <w:pPr>
        <w:shd w:val="clear" w:color="auto" w:fill="F0F0F0"/>
        <w:spacing w:after="0"/>
        <w:ind w:left="288"/>
      </w:pPr>
      <w:r>
        <w:rPr>
          <w:rFonts w:ascii="Courier New" w:hAnsi="Courier New"/>
          <w:color w:val="1E1E1E"/>
          <w:sz w:val="16"/>
        </w:rPr>
        <w:t xml:space="preserve">    background: transparent;</w:t>
      </w:r>
    </w:p>
    <w:p w14:paraId="20C8E497"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55F64900" w14:textId="77777777" w:rsidR="00CB5C1E" w:rsidRDefault="00000000">
      <w:pPr>
        <w:shd w:val="clear" w:color="auto" w:fill="F0F0F0"/>
        <w:spacing w:after="0"/>
        <w:ind w:left="288"/>
      </w:pPr>
      <w:r>
        <w:rPr>
          <w:rFonts w:ascii="Courier New" w:hAnsi="Courier New"/>
          <w:color w:val="1E1E1E"/>
          <w:sz w:val="16"/>
        </w:rPr>
        <w:t xml:space="preserve">    color: white;</w:t>
      </w:r>
    </w:p>
    <w:p w14:paraId="645B5E2A" w14:textId="77777777" w:rsidR="00CB5C1E" w:rsidRDefault="00000000">
      <w:pPr>
        <w:shd w:val="clear" w:color="auto" w:fill="F0F0F0"/>
        <w:spacing w:after="0"/>
        <w:ind w:left="288"/>
      </w:pPr>
      <w:r>
        <w:rPr>
          <w:rFonts w:ascii="Courier New" w:hAnsi="Courier New"/>
          <w:color w:val="1E1E1E"/>
          <w:sz w:val="16"/>
        </w:rPr>
        <w:t>}</w:t>
      </w:r>
    </w:p>
    <w:p w14:paraId="203850F2" w14:textId="77777777" w:rsidR="00CB5C1E" w:rsidRDefault="00000000">
      <w:pPr>
        <w:shd w:val="clear" w:color="auto" w:fill="F0F0F0"/>
        <w:spacing w:after="0"/>
        <w:ind w:left="288"/>
      </w:pPr>
      <w:r>
        <w:rPr>
          <w:rFonts w:ascii="Courier New" w:hAnsi="Courier New"/>
          <w:color w:val="1E1E1E"/>
          <w:sz w:val="16"/>
        </w:rPr>
        <w:t xml:space="preserve"> </w:t>
      </w:r>
    </w:p>
    <w:p w14:paraId="2B8605AB" w14:textId="77777777" w:rsidR="00CB5C1E" w:rsidRDefault="00000000">
      <w:pPr>
        <w:shd w:val="clear" w:color="auto" w:fill="F0F0F0"/>
        <w:spacing w:after="0"/>
        <w:ind w:left="288"/>
      </w:pPr>
      <w:r>
        <w:rPr>
          <w:rFonts w:ascii="Courier New" w:hAnsi="Courier New"/>
          <w:color w:val="1E1E1E"/>
          <w:sz w:val="16"/>
        </w:rPr>
        <w:t>input:focus, textarea:focus {</w:t>
      </w:r>
    </w:p>
    <w:p w14:paraId="4F943BF9" w14:textId="77777777" w:rsidR="00CB5C1E" w:rsidRDefault="00000000">
      <w:pPr>
        <w:shd w:val="clear" w:color="auto" w:fill="F0F0F0"/>
        <w:spacing w:after="0"/>
        <w:ind w:left="288"/>
      </w:pPr>
      <w:r>
        <w:rPr>
          <w:rFonts w:ascii="Courier New" w:hAnsi="Courier New"/>
          <w:color w:val="1E1E1E"/>
          <w:sz w:val="16"/>
        </w:rPr>
        <w:t xml:space="preserve">    outline: none;</w:t>
      </w:r>
    </w:p>
    <w:p w14:paraId="04CDAAE8" w14:textId="77777777" w:rsidR="00CB5C1E" w:rsidRDefault="00000000">
      <w:pPr>
        <w:shd w:val="clear" w:color="auto" w:fill="F0F0F0"/>
        <w:spacing w:after="0"/>
        <w:ind w:left="288"/>
      </w:pPr>
      <w:r>
        <w:rPr>
          <w:rFonts w:ascii="Courier New" w:hAnsi="Courier New"/>
          <w:color w:val="1E1E1E"/>
          <w:sz w:val="16"/>
        </w:rPr>
        <w:t xml:space="preserve">    border-color: white;</w:t>
      </w:r>
    </w:p>
    <w:p w14:paraId="61224BE3" w14:textId="77777777" w:rsidR="00CB5C1E" w:rsidRDefault="00000000">
      <w:pPr>
        <w:shd w:val="clear" w:color="auto" w:fill="F0F0F0"/>
        <w:spacing w:after="0"/>
        <w:ind w:left="288"/>
      </w:pPr>
      <w:r>
        <w:rPr>
          <w:rFonts w:ascii="Courier New" w:hAnsi="Courier New"/>
          <w:color w:val="1E1E1E"/>
          <w:sz w:val="16"/>
        </w:rPr>
        <w:lastRenderedPageBreak/>
        <w:t>}</w:t>
      </w:r>
    </w:p>
    <w:p w14:paraId="7BC639D9" w14:textId="77777777" w:rsidR="00CB5C1E" w:rsidRDefault="00000000">
      <w:pPr>
        <w:shd w:val="clear" w:color="auto" w:fill="F0F0F0"/>
        <w:spacing w:after="0"/>
        <w:ind w:left="288"/>
      </w:pPr>
      <w:r>
        <w:rPr>
          <w:rFonts w:ascii="Courier New" w:hAnsi="Courier New"/>
          <w:color w:val="1E1E1E"/>
          <w:sz w:val="16"/>
        </w:rPr>
        <w:t xml:space="preserve"> </w:t>
      </w:r>
    </w:p>
    <w:p w14:paraId="7EA639BB" w14:textId="77777777" w:rsidR="00CB5C1E" w:rsidRDefault="00000000">
      <w:pPr>
        <w:shd w:val="clear" w:color="auto" w:fill="F0F0F0"/>
        <w:spacing w:after="0"/>
        <w:ind w:left="288"/>
      </w:pPr>
      <w:r>
        <w:rPr>
          <w:rFonts w:ascii="Courier New" w:hAnsi="Courier New"/>
          <w:color w:val="1E1E1E"/>
          <w:sz w:val="16"/>
        </w:rPr>
        <w:t>/* =========================</w:t>
      </w:r>
    </w:p>
    <w:p w14:paraId="4A01BD89" w14:textId="77777777" w:rsidR="00CB5C1E" w:rsidRDefault="00000000">
      <w:pPr>
        <w:shd w:val="clear" w:color="auto" w:fill="F0F0F0"/>
        <w:spacing w:after="0"/>
        <w:ind w:left="288"/>
      </w:pPr>
      <w:r>
        <w:rPr>
          <w:rFonts w:ascii="Courier New" w:hAnsi="Courier New"/>
          <w:color w:val="1E1E1E"/>
          <w:sz w:val="16"/>
        </w:rPr>
        <w:t xml:space="preserve">   PROGRESS BARS</w:t>
      </w:r>
    </w:p>
    <w:p w14:paraId="3FD0FB53" w14:textId="77777777" w:rsidR="00CB5C1E" w:rsidRDefault="00000000">
      <w:pPr>
        <w:shd w:val="clear" w:color="auto" w:fill="F0F0F0"/>
        <w:spacing w:after="0"/>
        <w:ind w:left="288"/>
      </w:pPr>
      <w:r>
        <w:rPr>
          <w:rFonts w:ascii="Courier New" w:hAnsi="Courier New"/>
          <w:color w:val="1E1E1E"/>
          <w:sz w:val="16"/>
        </w:rPr>
        <w:t>========================= */</w:t>
      </w:r>
    </w:p>
    <w:p w14:paraId="4F466EBA" w14:textId="77777777" w:rsidR="00CB5C1E" w:rsidRDefault="00000000">
      <w:pPr>
        <w:shd w:val="clear" w:color="auto" w:fill="F0F0F0"/>
        <w:spacing w:after="0"/>
        <w:ind w:left="288"/>
      </w:pPr>
      <w:r>
        <w:rPr>
          <w:rFonts w:ascii="Courier New" w:hAnsi="Courier New"/>
          <w:color w:val="1E1E1E"/>
          <w:sz w:val="16"/>
        </w:rPr>
        <w:t>progress {</w:t>
      </w:r>
    </w:p>
    <w:p w14:paraId="5C12ABA9" w14:textId="77777777" w:rsidR="00CB5C1E" w:rsidRDefault="00000000">
      <w:pPr>
        <w:shd w:val="clear" w:color="auto" w:fill="F0F0F0"/>
        <w:spacing w:after="0"/>
        <w:ind w:left="288"/>
      </w:pPr>
      <w:r>
        <w:rPr>
          <w:rFonts w:ascii="Courier New" w:hAnsi="Courier New"/>
          <w:color w:val="1E1E1E"/>
          <w:sz w:val="16"/>
        </w:rPr>
        <w:t xml:space="preserve">    width: 100%;</w:t>
      </w:r>
    </w:p>
    <w:p w14:paraId="53506748" w14:textId="77777777" w:rsidR="00CB5C1E" w:rsidRDefault="00000000">
      <w:pPr>
        <w:shd w:val="clear" w:color="auto" w:fill="F0F0F0"/>
        <w:spacing w:after="0"/>
        <w:ind w:left="288"/>
      </w:pPr>
      <w:r>
        <w:rPr>
          <w:rFonts w:ascii="Courier New" w:hAnsi="Courier New"/>
          <w:color w:val="1E1E1E"/>
          <w:sz w:val="16"/>
        </w:rPr>
        <w:t xml:space="preserve">    height: 8px;</w:t>
      </w:r>
    </w:p>
    <w:p w14:paraId="4E971CC8" w14:textId="77777777" w:rsidR="00CB5C1E" w:rsidRDefault="00000000">
      <w:pPr>
        <w:shd w:val="clear" w:color="auto" w:fill="F0F0F0"/>
        <w:spacing w:after="0"/>
        <w:ind w:left="288"/>
      </w:pPr>
      <w:r>
        <w:rPr>
          <w:rFonts w:ascii="Courier New" w:hAnsi="Courier New"/>
          <w:color w:val="1E1E1E"/>
          <w:sz w:val="16"/>
        </w:rPr>
        <w:t xml:space="preserve">    margin-bottom: 20px;</w:t>
      </w:r>
    </w:p>
    <w:p w14:paraId="16380684" w14:textId="77777777" w:rsidR="00CB5C1E" w:rsidRDefault="00000000">
      <w:pPr>
        <w:shd w:val="clear" w:color="auto" w:fill="F0F0F0"/>
        <w:spacing w:after="0"/>
        <w:ind w:left="288"/>
      </w:pPr>
      <w:r>
        <w:rPr>
          <w:rFonts w:ascii="Courier New" w:hAnsi="Courier New"/>
          <w:color w:val="1E1E1E"/>
          <w:sz w:val="16"/>
        </w:rPr>
        <w:t>}</w:t>
      </w:r>
    </w:p>
    <w:p w14:paraId="7E5EB1F8" w14:textId="77777777" w:rsidR="00CB5C1E" w:rsidRDefault="00000000">
      <w:pPr>
        <w:shd w:val="clear" w:color="auto" w:fill="F0F0F0"/>
        <w:spacing w:after="0"/>
        <w:ind w:left="288"/>
      </w:pPr>
      <w:r>
        <w:rPr>
          <w:rFonts w:ascii="Courier New" w:hAnsi="Courier New"/>
          <w:color w:val="1E1E1E"/>
          <w:sz w:val="16"/>
        </w:rPr>
        <w:t xml:space="preserve"> </w:t>
      </w:r>
    </w:p>
    <w:p w14:paraId="11DE63E5" w14:textId="77777777" w:rsidR="00CB5C1E" w:rsidRDefault="00000000">
      <w:pPr>
        <w:shd w:val="clear" w:color="auto" w:fill="F0F0F0"/>
        <w:spacing w:after="0"/>
        <w:ind w:left="288"/>
      </w:pPr>
      <w:r>
        <w:rPr>
          <w:rFonts w:ascii="Courier New" w:hAnsi="Courier New"/>
          <w:color w:val="1E1E1E"/>
          <w:sz w:val="16"/>
        </w:rPr>
        <w:t>/* =========================</w:t>
      </w:r>
    </w:p>
    <w:p w14:paraId="1BAAF1C7" w14:textId="77777777" w:rsidR="00CB5C1E" w:rsidRDefault="00000000">
      <w:pPr>
        <w:shd w:val="clear" w:color="auto" w:fill="F0F0F0"/>
        <w:spacing w:after="0"/>
        <w:ind w:left="288"/>
      </w:pPr>
      <w:r>
        <w:rPr>
          <w:rFonts w:ascii="Courier New" w:hAnsi="Courier New"/>
          <w:color w:val="1E1E1E"/>
          <w:sz w:val="16"/>
        </w:rPr>
        <w:t xml:space="preserve">   RESPONSIVE DESIGN</w:t>
      </w:r>
    </w:p>
    <w:p w14:paraId="080A31DE" w14:textId="77777777" w:rsidR="00CB5C1E" w:rsidRDefault="00000000">
      <w:pPr>
        <w:shd w:val="clear" w:color="auto" w:fill="F0F0F0"/>
        <w:spacing w:after="0"/>
        <w:ind w:left="288"/>
      </w:pPr>
      <w:r>
        <w:rPr>
          <w:rFonts w:ascii="Courier New" w:hAnsi="Courier New"/>
          <w:color w:val="1E1E1E"/>
          <w:sz w:val="16"/>
        </w:rPr>
        <w:t>========================= */</w:t>
      </w:r>
    </w:p>
    <w:p w14:paraId="0A27CB92" w14:textId="77777777" w:rsidR="00CB5C1E" w:rsidRDefault="00000000">
      <w:pPr>
        <w:shd w:val="clear" w:color="auto" w:fill="F0F0F0"/>
        <w:spacing w:after="0"/>
        <w:ind w:left="288"/>
      </w:pPr>
      <w:r>
        <w:rPr>
          <w:rFonts w:ascii="Courier New" w:hAnsi="Courier New"/>
          <w:color w:val="1E1E1E"/>
          <w:sz w:val="16"/>
        </w:rPr>
        <w:t>@media (max-width: 1024px) {</w:t>
      </w:r>
    </w:p>
    <w:p w14:paraId="33B9632D" w14:textId="77777777" w:rsidR="00CB5C1E" w:rsidRDefault="00000000">
      <w:pPr>
        <w:shd w:val="clear" w:color="auto" w:fill="F0F0F0"/>
        <w:spacing w:after="0"/>
        <w:ind w:left="288"/>
      </w:pPr>
      <w:r>
        <w:rPr>
          <w:rFonts w:ascii="Courier New" w:hAnsi="Courier New"/>
          <w:color w:val="1E1E1E"/>
          <w:sz w:val="16"/>
        </w:rPr>
        <w:t xml:space="preserve">    nav {</w:t>
      </w:r>
    </w:p>
    <w:p w14:paraId="6A1E8598" w14:textId="77777777" w:rsidR="00CB5C1E" w:rsidRDefault="00000000">
      <w:pPr>
        <w:shd w:val="clear" w:color="auto" w:fill="F0F0F0"/>
        <w:spacing w:after="0"/>
        <w:ind w:left="288"/>
      </w:pPr>
      <w:r>
        <w:rPr>
          <w:rFonts w:ascii="Courier New" w:hAnsi="Courier New"/>
          <w:color w:val="1E1E1E"/>
          <w:sz w:val="16"/>
        </w:rPr>
        <w:t xml:space="preserve">        padding: 20px;</w:t>
      </w:r>
    </w:p>
    <w:p w14:paraId="2FF806AA" w14:textId="77777777" w:rsidR="00CB5C1E" w:rsidRDefault="00000000">
      <w:pPr>
        <w:shd w:val="clear" w:color="auto" w:fill="F0F0F0"/>
        <w:spacing w:after="0"/>
        <w:ind w:left="288"/>
      </w:pPr>
      <w:r>
        <w:rPr>
          <w:rFonts w:ascii="Courier New" w:hAnsi="Courier New"/>
          <w:color w:val="1E1E1E"/>
          <w:sz w:val="16"/>
        </w:rPr>
        <w:t xml:space="preserve">    }</w:t>
      </w:r>
    </w:p>
    <w:p w14:paraId="5924778E" w14:textId="77777777" w:rsidR="00CB5C1E" w:rsidRDefault="00000000">
      <w:pPr>
        <w:shd w:val="clear" w:color="auto" w:fill="F0F0F0"/>
        <w:spacing w:after="0"/>
        <w:ind w:left="288"/>
      </w:pPr>
      <w:r>
        <w:rPr>
          <w:rFonts w:ascii="Courier New" w:hAnsi="Courier New"/>
          <w:color w:val="1E1E1E"/>
          <w:sz w:val="16"/>
        </w:rPr>
        <w:t xml:space="preserve"> </w:t>
      </w:r>
    </w:p>
    <w:p w14:paraId="670B6D95" w14:textId="77777777" w:rsidR="00CB5C1E" w:rsidRDefault="00000000">
      <w:pPr>
        <w:shd w:val="clear" w:color="auto" w:fill="F0F0F0"/>
        <w:spacing w:after="0"/>
        <w:ind w:left="288"/>
      </w:pPr>
      <w:r>
        <w:rPr>
          <w:rFonts w:ascii="Courier New" w:hAnsi="Courier New"/>
          <w:color w:val="1E1E1E"/>
          <w:sz w:val="16"/>
        </w:rPr>
        <w:t xml:space="preserve">    .cards {</w:t>
      </w:r>
    </w:p>
    <w:p w14:paraId="3C77D5A8" w14:textId="77777777" w:rsidR="00CB5C1E" w:rsidRDefault="00000000">
      <w:pPr>
        <w:shd w:val="clear" w:color="auto" w:fill="F0F0F0"/>
        <w:spacing w:after="0"/>
        <w:ind w:left="288"/>
      </w:pPr>
      <w:r>
        <w:rPr>
          <w:rFonts w:ascii="Courier New" w:hAnsi="Courier New"/>
          <w:color w:val="1E1E1E"/>
          <w:sz w:val="16"/>
        </w:rPr>
        <w:t xml:space="preserve">        grid-template-columns: repeat(2, 1fr);</w:t>
      </w:r>
    </w:p>
    <w:p w14:paraId="5C4C506B" w14:textId="77777777" w:rsidR="00CB5C1E" w:rsidRDefault="00000000">
      <w:pPr>
        <w:shd w:val="clear" w:color="auto" w:fill="F0F0F0"/>
        <w:spacing w:after="0"/>
        <w:ind w:left="288"/>
      </w:pPr>
      <w:r>
        <w:rPr>
          <w:rFonts w:ascii="Courier New" w:hAnsi="Courier New"/>
          <w:color w:val="1E1E1E"/>
          <w:sz w:val="16"/>
        </w:rPr>
        <w:t xml:space="preserve">    }</w:t>
      </w:r>
    </w:p>
    <w:p w14:paraId="76B5F029" w14:textId="77777777" w:rsidR="00CB5C1E" w:rsidRDefault="00000000">
      <w:pPr>
        <w:shd w:val="clear" w:color="auto" w:fill="F0F0F0"/>
        <w:spacing w:after="0"/>
        <w:ind w:left="288"/>
      </w:pPr>
      <w:r>
        <w:rPr>
          <w:rFonts w:ascii="Courier New" w:hAnsi="Courier New"/>
          <w:color w:val="1E1E1E"/>
          <w:sz w:val="16"/>
        </w:rPr>
        <w:t xml:space="preserve"> </w:t>
      </w:r>
    </w:p>
    <w:p w14:paraId="3CCB4630" w14:textId="77777777" w:rsidR="00CB5C1E" w:rsidRDefault="00000000">
      <w:pPr>
        <w:shd w:val="clear" w:color="auto" w:fill="F0F0F0"/>
        <w:spacing w:after="0"/>
        <w:ind w:left="288"/>
      </w:pPr>
      <w:r>
        <w:rPr>
          <w:rFonts w:ascii="Courier New" w:hAnsi="Courier New"/>
          <w:color w:val="1E1E1E"/>
          <w:sz w:val="16"/>
        </w:rPr>
        <w:t xml:space="preserve">    .section {</w:t>
      </w:r>
    </w:p>
    <w:p w14:paraId="5D506B7D" w14:textId="77777777" w:rsidR="00CB5C1E" w:rsidRDefault="00000000">
      <w:pPr>
        <w:shd w:val="clear" w:color="auto" w:fill="F0F0F0"/>
        <w:spacing w:after="0"/>
        <w:ind w:left="288"/>
      </w:pPr>
      <w:r>
        <w:rPr>
          <w:rFonts w:ascii="Courier New" w:hAnsi="Courier New"/>
          <w:color w:val="1E1E1E"/>
          <w:sz w:val="16"/>
        </w:rPr>
        <w:t xml:space="preserve">        padding: 60px 30px;</w:t>
      </w:r>
    </w:p>
    <w:p w14:paraId="71388242" w14:textId="77777777" w:rsidR="00CB5C1E" w:rsidRDefault="00000000">
      <w:pPr>
        <w:shd w:val="clear" w:color="auto" w:fill="F0F0F0"/>
        <w:spacing w:after="0"/>
        <w:ind w:left="288"/>
      </w:pPr>
      <w:r>
        <w:rPr>
          <w:rFonts w:ascii="Courier New" w:hAnsi="Courier New"/>
          <w:color w:val="1E1E1E"/>
          <w:sz w:val="16"/>
        </w:rPr>
        <w:t xml:space="preserve">    }</w:t>
      </w:r>
    </w:p>
    <w:p w14:paraId="1FEA14BD" w14:textId="77777777" w:rsidR="00CB5C1E" w:rsidRDefault="00000000">
      <w:pPr>
        <w:shd w:val="clear" w:color="auto" w:fill="F0F0F0"/>
        <w:spacing w:after="0"/>
        <w:ind w:left="288"/>
      </w:pPr>
      <w:r>
        <w:rPr>
          <w:rFonts w:ascii="Courier New" w:hAnsi="Courier New"/>
          <w:color w:val="1E1E1E"/>
          <w:sz w:val="16"/>
        </w:rPr>
        <w:t>}</w:t>
      </w:r>
    </w:p>
    <w:p w14:paraId="722A6CC0" w14:textId="77777777" w:rsidR="00CB5C1E" w:rsidRDefault="00000000">
      <w:pPr>
        <w:shd w:val="clear" w:color="auto" w:fill="F0F0F0"/>
        <w:spacing w:after="0"/>
        <w:ind w:left="288"/>
      </w:pPr>
      <w:r>
        <w:rPr>
          <w:rFonts w:ascii="Courier New" w:hAnsi="Courier New"/>
          <w:color w:val="1E1E1E"/>
          <w:sz w:val="16"/>
        </w:rPr>
        <w:t xml:space="preserve"> </w:t>
      </w:r>
    </w:p>
    <w:p w14:paraId="609AF6A3" w14:textId="77777777" w:rsidR="00CB5C1E" w:rsidRDefault="00000000">
      <w:pPr>
        <w:shd w:val="clear" w:color="auto" w:fill="F0F0F0"/>
        <w:spacing w:after="0"/>
        <w:ind w:left="288"/>
      </w:pPr>
      <w:r>
        <w:rPr>
          <w:rFonts w:ascii="Courier New" w:hAnsi="Courier New"/>
          <w:color w:val="1E1E1E"/>
          <w:sz w:val="16"/>
        </w:rPr>
        <w:t>@media (max-width: 640px) {</w:t>
      </w:r>
    </w:p>
    <w:p w14:paraId="33F4B2D7" w14:textId="77777777" w:rsidR="00CB5C1E" w:rsidRDefault="00000000">
      <w:pPr>
        <w:shd w:val="clear" w:color="auto" w:fill="F0F0F0"/>
        <w:spacing w:after="0"/>
        <w:ind w:left="288"/>
      </w:pPr>
      <w:r>
        <w:rPr>
          <w:rFonts w:ascii="Courier New" w:hAnsi="Courier New"/>
          <w:color w:val="1E1E1E"/>
          <w:sz w:val="16"/>
        </w:rPr>
        <w:t xml:space="preserve">    nav ul {</w:t>
      </w:r>
    </w:p>
    <w:p w14:paraId="4D7DC3F6" w14:textId="77777777" w:rsidR="00CB5C1E" w:rsidRDefault="00000000">
      <w:pPr>
        <w:shd w:val="clear" w:color="auto" w:fill="F0F0F0"/>
        <w:spacing w:after="0"/>
        <w:ind w:left="288"/>
      </w:pPr>
      <w:r>
        <w:rPr>
          <w:rFonts w:ascii="Courier New" w:hAnsi="Courier New"/>
          <w:color w:val="1E1E1E"/>
          <w:sz w:val="16"/>
        </w:rPr>
        <w:t xml:space="preserve">        display: none;</w:t>
      </w:r>
    </w:p>
    <w:p w14:paraId="6CD396BF" w14:textId="77777777" w:rsidR="00CB5C1E" w:rsidRDefault="00000000">
      <w:pPr>
        <w:shd w:val="clear" w:color="auto" w:fill="F0F0F0"/>
        <w:spacing w:after="0"/>
        <w:ind w:left="288"/>
      </w:pPr>
      <w:r>
        <w:rPr>
          <w:rFonts w:ascii="Courier New" w:hAnsi="Courier New"/>
          <w:color w:val="1E1E1E"/>
          <w:sz w:val="16"/>
        </w:rPr>
        <w:t xml:space="preserve">    }</w:t>
      </w:r>
    </w:p>
    <w:p w14:paraId="0C4B0A30" w14:textId="77777777" w:rsidR="00CB5C1E" w:rsidRDefault="00000000">
      <w:pPr>
        <w:shd w:val="clear" w:color="auto" w:fill="F0F0F0"/>
        <w:spacing w:after="0"/>
        <w:ind w:left="288"/>
      </w:pPr>
      <w:r>
        <w:rPr>
          <w:rFonts w:ascii="Courier New" w:hAnsi="Courier New"/>
          <w:color w:val="1E1E1E"/>
          <w:sz w:val="16"/>
        </w:rPr>
        <w:t xml:space="preserve"> </w:t>
      </w:r>
    </w:p>
    <w:p w14:paraId="35D27D06" w14:textId="77777777" w:rsidR="00CB5C1E" w:rsidRDefault="00000000">
      <w:pPr>
        <w:shd w:val="clear" w:color="auto" w:fill="F0F0F0"/>
        <w:spacing w:after="0"/>
        <w:ind w:left="288"/>
      </w:pPr>
      <w:r>
        <w:rPr>
          <w:rFonts w:ascii="Courier New" w:hAnsi="Courier New"/>
          <w:color w:val="1E1E1E"/>
          <w:sz w:val="16"/>
        </w:rPr>
        <w:t xml:space="preserve">    .cards {</w:t>
      </w:r>
    </w:p>
    <w:p w14:paraId="671321C0" w14:textId="77777777" w:rsidR="00CB5C1E" w:rsidRDefault="00000000">
      <w:pPr>
        <w:shd w:val="clear" w:color="auto" w:fill="F0F0F0"/>
        <w:spacing w:after="0"/>
        <w:ind w:left="288"/>
      </w:pPr>
      <w:r>
        <w:rPr>
          <w:rFonts w:ascii="Courier New" w:hAnsi="Courier New"/>
          <w:color w:val="1E1E1E"/>
          <w:sz w:val="16"/>
        </w:rPr>
        <w:t xml:space="preserve">        grid-template-columns: 1fr;</w:t>
      </w:r>
    </w:p>
    <w:p w14:paraId="6402A308" w14:textId="77777777" w:rsidR="00CB5C1E" w:rsidRDefault="00000000">
      <w:pPr>
        <w:shd w:val="clear" w:color="auto" w:fill="F0F0F0"/>
        <w:spacing w:after="0"/>
        <w:ind w:left="288"/>
      </w:pPr>
      <w:r>
        <w:rPr>
          <w:rFonts w:ascii="Courier New" w:hAnsi="Courier New"/>
          <w:color w:val="1E1E1E"/>
          <w:sz w:val="16"/>
        </w:rPr>
        <w:t xml:space="preserve">    }</w:t>
      </w:r>
    </w:p>
    <w:p w14:paraId="54355368" w14:textId="77777777" w:rsidR="00CB5C1E" w:rsidRDefault="00000000">
      <w:pPr>
        <w:shd w:val="clear" w:color="auto" w:fill="F0F0F0"/>
        <w:spacing w:after="0"/>
        <w:ind w:left="288"/>
      </w:pPr>
      <w:r>
        <w:rPr>
          <w:rFonts w:ascii="Courier New" w:hAnsi="Courier New"/>
          <w:color w:val="1E1E1E"/>
          <w:sz w:val="16"/>
        </w:rPr>
        <w:t xml:space="preserve"> </w:t>
      </w:r>
    </w:p>
    <w:p w14:paraId="1CCD8D08" w14:textId="77777777" w:rsidR="00CB5C1E" w:rsidRDefault="00000000">
      <w:pPr>
        <w:shd w:val="clear" w:color="auto" w:fill="F0F0F0"/>
        <w:spacing w:after="0"/>
        <w:ind w:left="288"/>
      </w:pPr>
      <w:r>
        <w:rPr>
          <w:rFonts w:ascii="Courier New" w:hAnsi="Courier New"/>
          <w:color w:val="1E1E1E"/>
          <w:sz w:val="16"/>
        </w:rPr>
        <w:t xml:space="preserve">    .gallery {</w:t>
      </w:r>
    </w:p>
    <w:p w14:paraId="14A833FE" w14:textId="77777777" w:rsidR="00CB5C1E" w:rsidRDefault="00000000">
      <w:pPr>
        <w:shd w:val="clear" w:color="auto" w:fill="F0F0F0"/>
        <w:spacing w:after="0"/>
        <w:ind w:left="288"/>
      </w:pPr>
      <w:r>
        <w:rPr>
          <w:rFonts w:ascii="Courier New" w:hAnsi="Courier New"/>
          <w:color w:val="1E1E1E"/>
          <w:sz w:val="16"/>
        </w:rPr>
        <w:t xml:space="preserve">        grid-template-columns: 1fr;</w:t>
      </w:r>
    </w:p>
    <w:p w14:paraId="13DF40B6" w14:textId="77777777" w:rsidR="00CB5C1E" w:rsidRDefault="00000000">
      <w:pPr>
        <w:shd w:val="clear" w:color="auto" w:fill="F0F0F0"/>
        <w:spacing w:after="0"/>
        <w:ind w:left="288"/>
      </w:pPr>
      <w:r>
        <w:rPr>
          <w:rFonts w:ascii="Courier New" w:hAnsi="Courier New"/>
          <w:color w:val="1E1E1E"/>
          <w:sz w:val="16"/>
        </w:rPr>
        <w:t xml:space="preserve">    }</w:t>
      </w:r>
    </w:p>
    <w:p w14:paraId="76C24AC0" w14:textId="77777777" w:rsidR="00CB5C1E" w:rsidRDefault="00000000">
      <w:pPr>
        <w:shd w:val="clear" w:color="auto" w:fill="F0F0F0"/>
        <w:spacing w:after="0"/>
        <w:ind w:left="288"/>
      </w:pPr>
      <w:r>
        <w:rPr>
          <w:rFonts w:ascii="Courier New" w:hAnsi="Courier New"/>
          <w:color w:val="1E1E1E"/>
          <w:sz w:val="16"/>
        </w:rPr>
        <w:t xml:space="preserve"> </w:t>
      </w:r>
    </w:p>
    <w:p w14:paraId="16BA9047" w14:textId="77777777" w:rsidR="00CB5C1E" w:rsidRDefault="00000000">
      <w:pPr>
        <w:shd w:val="clear" w:color="auto" w:fill="F0F0F0"/>
        <w:spacing w:after="0"/>
        <w:ind w:left="288"/>
      </w:pPr>
      <w:r>
        <w:rPr>
          <w:rFonts w:ascii="Courier New" w:hAnsi="Courier New"/>
          <w:color w:val="1E1E1E"/>
          <w:sz w:val="16"/>
        </w:rPr>
        <w:t xml:space="preserve">    .hero h1 {</w:t>
      </w:r>
    </w:p>
    <w:p w14:paraId="0E3DB642" w14:textId="77777777" w:rsidR="00CB5C1E" w:rsidRDefault="00000000">
      <w:pPr>
        <w:shd w:val="clear" w:color="auto" w:fill="F0F0F0"/>
        <w:spacing w:after="0"/>
        <w:ind w:left="288"/>
      </w:pPr>
      <w:r>
        <w:rPr>
          <w:rFonts w:ascii="Courier New" w:hAnsi="Courier New"/>
          <w:color w:val="1E1E1E"/>
          <w:sz w:val="16"/>
        </w:rPr>
        <w:t xml:space="preserve">        font-size: 30px;</w:t>
      </w:r>
    </w:p>
    <w:p w14:paraId="7085B9DF" w14:textId="77777777" w:rsidR="00CB5C1E" w:rsidRDefault="00000000">
      <w:pPr>
        <w:shd w:val="clear" w:color="auto" w:fill="F0F0F0"/>
        <w:spacing w:after="0"/>
        <w:ind w:left="288"/>
      </w:pPr>
      <w:r>
        <w:rPr>
          <w:rFonts w:ascii="Courier New" w:hAnsi="Courier New"/>
          <w:color w:val="1E1E1E"/>
          <w:sz w:val="16"/>
        </w:rPr>
        <w:t xml:space="preserve">    }</w:t>
      </w:r>
    </w:p>
    <w:p w14:paraId="55388D2E" w14:textId="77777777" w:rsidR="00CB5C1E" w:rsidRDefault="00000000">
      <w:pPr>
        <w:shd w:val="clear" w:color="auto" w:fill="F0F0F0"/>
        <w:spacing w:after="0"/>
        <w:ind w:left="288"/>
      </w:pPr>
      <w:r>
        <w:rPr>
          <w:rFonts w:ascii="Courier New" w:hAnsi="Courier New"/>
          <w:color w:val="1E1E1E"/>
          <w:sz w:val="16"/>
        </w:rPr>
        <w:t>}</w:t>
      </w:r>
    </w:p>
    <w:p w14:paraId="758D1093" w14:textId="77777777" w:rsidR="00CB5C1E" w:rsidRDefault="00000000">
      <w:pPr>
        <w:shd w:val="clear" w:color="auto" w:fill="F0F0F0"/>
        <w:spacing w:after="0"/>
        <w:ind w:left="288"/>
      </w:pPr>
      <w:r>
        <w:rPr>
          <w:rFonts w:ascii="Courier New" w:hAnsi="Courier New"/>
          <w:color w:val="1E1E1E"/>
          <w:sz w:val="16"/>
        </w:rPr>
        <w:t xml:space="preserve"> </w:t>
      </w:r>
    </w:p>
    <w:p w14:paraId="3FC1C2B3" w14:textId="77777777" w:rsidR="00CB5C1E" w:rsidRDefault="00000000">
      <w:pPr>
        <w:shd w:val="clear" w:color="auto" w:fill="F0F0F0"/>
        <w:spacing w:after="0"/>
        <w:ind w:left="288"/>
      </w:pPr>
      <w:r>
        <w:rPr>
          <w:rFonts w:ascii="Courier New" w:hAnsi="Courier New"/>
          <w:color w:val="1E1E1E"/>
          <w:sz w:val="16"/>
        </w:rPr>
        <w:t>/* =========================</w:t>
      </w:r>
    </w:p>
    <w:p w14:paraId="07572B11" w14:textId="77777777" w:rsidR="00CB5C1E" w:rsidRDefault="00000000">
      <w:pPr>
        <w:shd w:val="clear" w:color="auto" w:fill="F0F0F0"/>
        <w:spacing w:after="0"/>
        <w:ind w:left="288"/>
      </w:pPr>
      <w:r>
        <w:rPr>
          <w:rFonts w:ascii="Courier New" w:hAnsi="Courier New"/>
          <w:color w:val="1E1E1E"/>
          <w:sz w:val="16"/>
        </w:rPr>
        <w:t xml:space="preserve">   FOOTER</w:t>
      </w:r>
    </w:p>
    <w:p w14:paraId="361BDD14" w14:textId="77777777" w:rsidR="00CB5C1E" w:rsidRDefault="00000000">
      <w:pPr>
        <w:shd w:val="clear" w:color="auto" w:fill="F0F0F0"/>
        <w:spacing w:after="0"/>
        <w:ind w:left="288"/>
      </w:pPr>
      <w:r>
        <w:rPr>
          <w:rFonts w:ascii="Courier New" w:hAnsi="Courier New"/>
          <w:color w:val="1E1E1E"/>
          <w:sz w:val="16"/>
        </w:rPr>
        <w:t>========================= */</w:t>
      </w:r>
    </w:p>
    <w:p w14:paraId="65FD210E" w14:textId="77777777" w:rsidR="00CB5C1E" w:rsidRDefault="00000000">
      <w:pPr>
        <w:shd w:val="clear" w:color="auto" w:fill="F0F0F0"/>
        <w:spacing w:after="0"/>
        <w:ind w:left="288"/>
      </w:pPr>
      <w:r>
        <w:rPr>
          <w:rFonts w:ascii="Courier New" w:hAnsi="Courier New"/>
          <w:color w:val="1E1E1E"/>
          <w:sz w:val="16"/>
        </w:rPr>
        <w:t xml:space="preserve"> </w:t>
      </w:r>
    </w:p>
    <w:p w14:paraId="3AE9F94B" w14:textId="77777777" w:rsidR="00CB5C1E" w:rsidRDefault="00000000">
      <w:pPr>
        <w:shd w:val="clear" w:color="auto" w:fill="F0F0F0"/>
        <w:spacing w:after="0"/>
        <w:ind w:left="288"/>
      </w:pPr>
      <w:r>
        <w:rPr>
          <w:rFonts w:ascii="Courier New" w:hAnsi="Courier New"/>
          <w:color w:val="1E1E1E"/>
          <w:sz w:val="16"/>
        </w:rPr>
        <w:t>footer {</w:t>
      </w:r>
    </w:p>
    <w:p w14:paraId="3D0D789B" w14:textId="77777777" w:rsidR="00CB5C1E" w:rsidRDefault="00000000">
      <w:pPr>
        <w:shd w:val="clear" w:color="auto" w:fill="F0F0F0"/>
        <w:spacing w:after="0"/>
        <w:ind w:left="288"/>
      </w:pPr>
      <w:r>
        <w:rPr>
          <w:rFonts w:ascii="Courier New" w:hAnsi="Courier New"/>
          <w:color w:val="1E1E1E"/>
          <w:sz w:val="16"/>
        </w:rPr>
        <w:t xml:space="preserve">  border-top: 1px solid rgba(255, 255, 255, 0.08);</w:t>
      </w:r>
    </w:p>
    <w:p w14:paraId="48D89B4A" w14:textId="77777777" w:rsidR="00CB5C1E" w:rsidRDefault="00000000">
      <w:pPr>
        <w:shd w:val="clear" w:color="auto" w:fill="F0F0F0"/>
        <w:spacing w:after="0"/>
        <w:ind w:left="288"/>
      </w:pPr>
      <w:r>
        <w:rPr>
          <w:rFonts w:ascii="Courier New" w:hAnsi="Courier New"/>
          <w:color w:val="1E1E1E"/>
          <w:sz w:val="16"/>
        </w:rPr>
        <w:t xml:space="preserve">  padding: 24px 80px;</w:t>
      </w:r>
    </w:p>
    <w:p w14:paraId="38CA3C93" w14:textId="77777777" w:rsidR="00CB5C1E" w:rsidRDefault="00000000">
      <w:pPr>
        <w:shd w:val="clear" w:color="auto" w:fill="F0F0F0"/>
        <w:spacing w:after="0"/>
        <w:ind w:left="288"/>
      </w:pPr>
      <w:r>
        <w:rPr>
          <w:rFonts w:ascii="Courier New" w:hAnsi="Courier New"/>
          <w:color w:val="1E1E1E"/>
          <w:sz w:val="16"/>
        </w:rPr>
        <w:t xml:space="preserve">  display: flex;</w:t>
      </w:r>
    </w:p>
    <w:p w14:paraId="4182B350" w14:textId="77777777" w:rsidR="00CB5C1E" w:rsidRDefault="00000000">
      <w:pPr>
        <w:shd w:val="clear" w:color="auto" w:fill="F0F0F0"/>
        <w:spacing w:after="0"/>
        <w:ind w:left="288"/>
      </w:pPr>
      <w:r>
        <w:rPr>
          <w:rFonts w:ascii="Courier New" w:hAnsi="Courier New"/>
          <w:color w:val="1E1E1E"/>
          <w:sz w:val="16"/>
        </w:rPr>
        <w:t xml:space="preserve">  justify-content: space-between;</w:t>
      </w:r>
    </w:p>
    <w:p w14:paraId="4E25CAB8" w14:textId="77777777" w:rsidR="00CB5C1E" w:rsidRDefault="00000000">
      <w:pPr>
        <w:shd w:val="clear" w:color="auto" w:fill="F0F0F0"/>
        <w:spacing w:after="0"/>
        <w:ind w:left="288"/>
      </w:pPr>
      <w:r>
        <w:rPr>
          <w:rFonts w:ascii="Courier New" w:hAnsi="Courier New"/>
          <w:color w:val="1E1E1E"/>
          <w:sz w:val="16"/>
        </w:rPr>
        <w:t xml:space="preserve">  align-items: center;</w:t>
      </w:r>
    </w:p>
    <w:p w14:paraId="1ADED9B3" w14:textId="77777777" w:rsidR="00CB5C1E" w:rsidRDefault="00000000">
      <w:pPr>
        <w:shd w:val="clear" w:color="auto" w:fill="F0F0F0"/>
        <w:spacing w:after="0"/>
        <w:ind w:left="288"/>
      </w:pPr>
      <w:r>
        <w:rPr>
          <w:rFonts w:ascii="Courier New" w:hAnsi="Courier New"/>
          <w:color w:val="1E1E1E"/>
          <w:sz w:val="16"/>
        </w:rPr>
        <w:t>}</w:t>
      </w:r>
    </w:p>
    <w:p w14:paraId="72526E3B" w14:textId="77777777" w:rsidR="00CB5C1E" w:rsidRDefault="00000000">
      <w:pPr>
        <w:shd w:val="clear" w:color="auto" w:fill="F0F0F0"/>
        <w:spacing w:after="0"/>
        <w:ind w:left="288"/>
      </w:pPr>
      <w:r>
        <w:rPr>
          <w:rFonts w:ascii="Courier New" w:hAnsi="Courier New"/>
          <w:color w:val="1E1E1E"/>
          <w:sz w:val="16"/>
        </w:rPr>
        <w:lastRenderedPageBreak/>
        <w:t xml:space="preserve"> </w:t>
      </w:r>
    </w:p>
    <w:p w14:paraId="5F5BD534" w14:textId="77777777" w:rsidR="00CB5C1E" w:rsidRDefault="00000000">
      <w:pPr>
        <w:shd w:val="clear" w:color="auto" w:fill="F0F0F0"/>
        <w:spacing w:after="0"/>
        <w:ind w:left="288"/>
      </w:pPr>
      <w:r>
        <w:rPr>
          <w:rFonts w:ascii="Courier New" w:hAnsi="Courier New"/>
          <w:color w:val="1E1E1E"/>
          <w:sz w:val="16"/>
        </w:rPr>
        <w:t>footer span {</w:t>
      </w:r>
    </w:p>
    <w:p w14:paraId="610F0AD3" w14:textId="77777777" w:rsidR="00CB5C1E" w:rsidRDefault="00000000">
      <w:pPr>
        <w:shd w:val="clear" w:color="auto" w:fill="F0F0F0"/>
        <w:spacing w:after="0"/>
        <w:ind w:left="288"/>
      </w:pPr>
      <w:r>
        <w:rPr>
          <w:rFonts w:ascii="Courier New" w:hAnsi="Courier New"/>
          <w:color w:val="1E1E1E"/>
          <w:sz w:val="16"/>
        </w:rPr>
        <w:t xml:space="preserve">  font-size: 12px;</w:t>
      </w:r>
    </w:p>
    <w:p w14:paraId="191F1FD0" w14:textId="77777777" w:rsidR="00CB5C1E" w:rsidRDefault="00000000">
      <w:pPr>
        <w:shd w:val="clear" w:color="auto" w:fill="F0F0F0"/>
        <w:spacing w:after="0"/>
        <w:ind w:left="288"/>
      </w:pPr>
      <w:r>
        <w:rPr>
          <w:rFonts w:ascii="Courier New" w:hAnsi="Courier New"/>
          <w:color w:val="1E1E1E"/>
          <w:sz w:val="16"/>
        </w:rPr>
        <w:t xml:space="preserve">  color: rgba(255, 255, 255, 0.25);</w:t>
      </w:r>
    </w:p>
    <w:p w14:paraId="5A143C43" w14:textId="77777777" w:rsidR="00CB5C1E" w:rsidRDefault="00000000">
      <w:pPr>
        <w:shd w:val="clear" w:color="auto" w:fill="F0F0F0"/>
        <w:spacing w:after="0"/>
        <w:ind w:left="288"/>
      </w:pPr>
      <w:r>
        <w:rPr>
          <w:rFonts w:ascii="Courier New" w:hAnsi="Courier New"/>
          <w:color w:val="1E1E1E"/>
          <w:sz w:val="16"/>
        </w:rPr>
        <w:t>}</w:t>
      </w:r>
    </w:p>
    <w:p w14:paraId="5558BE0A" w14:textId="77777777" w:rsidR="00CB5C1E" w:rsidRDefault="00000000">
      <w:pPr>
        <w:shd w:val="clear" w:color="auto" w:fill="F0F0F0"/>
        <w:spacing w:after="0"/>
        <w:ind w:left="288"/>
      </w:pPr>
      <w:r>
        <w:rPr>
          <w:rFonts w:ascii="Courier New" w:hAnsi="Courier New"/>
          <w:color w:val="1E1E1E"/>
          <w:sz w:val="16"/>
        </w:rPr>
        <w:t xml:space="preserve"> </w:t>
      </w:r>
    </w:p>
    <w:p w14:paraId="487F6E75" w14:textId="77777777" w:rsidR="00CB5C1E" w:rsidRDefault="00000000">
      <w:pPr>
        <w:shd w:val="clear" w:color="auto" w:fill="F0F0F0"/>
        <w:spacing w:after="0"/>
        <w:ind w:left="288"/>
      </w:pPr>
      <w:r>
        <w:rPr>
          <w:rFonts w:ascii="Courier New" w:hAnsi="Courier New"/>
          <w:color w:val="1E1E1E"/>
          <w:sz w:val="16"/>
        </w:rPr>
        <w:t>.footer-links {</w:t>
      </w:r>
    </w:p>
    <w:p w14:paraId="5BBD5CC3" w14:textId="77777777" w:rsidR="00CB5C1E" w:rsidRDefault="00000000">
      <w:pPr>
        <w:shd w:val="clear" w:color="auto" w:fill="F0F0F0"/>
        <w:spacing w:after="0"/>
        <w:ind w:left="288"/>
      </w:pPr>
      <w:r>
        <w:rPr>
          <w:rFonts w:ascii="Courier New" w:hAnsi="Courier New"/>
          <w:color w:val="1E1E1E"/>
          <w:sz w:val="16"/>
        </w:rPr>
        <w:t xml:space="preserve">  display: flex;</w:t>
      </w:r>
    </w:p>
    <w:p w14:paraId="0A9C9204" w14:textId="77777777" w:rsidR="00CB5C1E" w:rsidRDefault="00000000">
      <w:pPr>
        <w:shd w:val="clear" w:color="auto" w:fill="F0F0F0"/>
        <w:spacing w:after="0"/>
        <w:ind w:left="288"/>
      </w:pPr>
      <w:r>
        <w:rPr>
          <w:rFonts w:ascii="Courier New" w:hAnsi="Courier New"/>
          <w:color w:val="1E1E1E"/>
          <w:sz w:val="16"/>
        </w:rPr>
        <w:t xml:space="preserve">  gap: 20px;</w:t>
      </w:r>
    </w:p>
    <w:p w14:paraId="339A4985" w14:textId="77777777" w:rsidR="00CB5C1E" w:rsidRDefault="00000000">
      <w:pPr>
        <w:shd w:val="clear" w:color="auto" w:fill="F0F0F0"/>
        <w:spacing w:after="0"/>
        <w:ind w:left="288"/>
      </w:pPr>
      <w:r>
        <w:rPr>
          <w:rFonts w:ascii="Courier New" w:hAnsi="Courier New"/>
          <w:color w:val="1E1E1E"/>
          <w:sz w:val="16"/>
        </w:rPr>
        <w:t>}</w:t>
      </w:r>
    </w:p>
    <w:p w14:paraId="41033148" w14:textId="77777777" w:rsidR="00CB5C1E" w:rsidRDefault="00000000">
      <w:pPr>
        <w:shd w:val="clear" w:color="auto" w:fill="F0F0F0"/>
        <w:spacing w:after="0"/>
        <w:ind w:left="288"/>
      </w:pPr>
      <w:r>
        <w:rPr>
          <w:rFonts w:ascii="Courier New" w:hAnsi="Courier New"/>
          <w:color w:val="1E1E1E"/>
          <w:sz w:val="16"/>
        </w:rPr>
        <w:t xml:space="preserve"> </w:t>
      </w:r>
    </w:p>
    <w:p w14:paraId="32867950" w14:textId="77777777" w:rsidR="00CB5C1E" w:rsidRDefault="00000000">
      <w:pPr>
        <w:shd w:val="clear" w:color="auto" w:fill="F0F0F0"/>
        <w:spacing w:after="0"/>
        <w:ind w:left="288"/>
      </w:pPr>
      <w:r>
        <w:rPr>
          <w:rFonts w:ascii="Courier New" w:hAnsi="Courier New"/>
          <w:color w:val="1E1E1E"/>
          <w:sz w:val="16"/>
        </w:rPr>
        <w:t>.footer-links a {</w:t>
      </w:r>
    </w:p>
    <w:p w14:paraId="6BE8C9F3" w14:textId="77777777" w:rsidR="00CB5C1E" w:rsidRDefault="00000000">
      <w:pPr>
        <w:shd w:val="clear" w:color="auto" w:fill="F0F0F0"/>
        <w:spacing w:after="0"/>
        <w:ind w:left="288"/>
      </w:pPr>
      <w:r>
        <w:rPr>
          <w:rFonts w:ascii="Courier New" w:hAnsi="Courier New"/>
          <w:color w:val="1E1E1E"/>
          <w:sz w:val="16"/>
        </w:rPr>
        <w:t xml:space="preserve">  font-size: 14px;</w:t>
      </w:r>
    </w:p>
    <w:p w14:paraId="5C9871F3" w14:textId="77777777" w:rsidR="00CB5C1E" w:rsidRDefault="00000000">
      <w:pPr>
        <w:shd w:val="clear" w:color="auto" w:fill="F0F0F0"/>
        <w:spacing w:after="0"/>
        <w:ind w:left="288"/>
      </w:pPr>
      <w:r>
        <w:rPr>
          <w:rFonts w:ascii="Courier New" w:hAnsi="Courier New"/>
          <w:color w:val="1E1E1E"/>
          <w:sz w:val="16"/>
        </w:rPr>
        <w:t xml:space="preserve">  color: rgba(255, 255, 255, 0.25);</w:t>
      </w:r>
    </w:p>
    <w:p w14:paraId="5F586F16" w14:textId="77777777" w:rsidR="00CB5C1E" w:rsidRDefault="00000000">
      <w:pPr>
        <w:shd w:val="clear" w:color="auto" w:fill="F0F0F0"/>
        <w:spacing w:after="0"/>
        <w:ind w:left="288"/>
      </w:pPr>
      <w:r>
        <w:rPr>
          <w:rFonts w:ascii="Courier New" w:hAnsi="Courier New"/>
          <w:color w:val="1E1E1E"/>
          <w:sz w:val="16"/>
        </w:rPr>
        <w:t xml:space="preserve">  text-decoration: none;</w:t>
      </w:r>
    </w:p>
    <w:p w14:paraId="5EAA89D7" w14:textId="77777777" w:rsidR="00CB5C1E" w:rsidRDefault="00000000">
      <w:pPr>
        <w:shd w:val="clear" w:color="auto" w:fill="F0F0F0"/>
        <w:spacing w:after="0"/>
        <w:ind w:left="288"/>
      </w:pPr>
      <w:r>
        <w:rPr>
          <w:rFonts w:ascii="Courier New" w:hAnsi="Courier New"/>
          <w:color w:val="1E1E1E"/>
          <w:sz w:val="16"/>
        </w:rPr>
        <w:t xml:space="preserve">  transition: color 0.2s;</w:t>
      </w:r>
    </w:p>
    <w:p w14:paraId="4F76D7B1" w14:textId="77777777" w:rsidR="00CB5C1E" w:rsidRDefault="00000000">
      <w:pPr>
        <w:shd w:val="clear" w:color="auto" w:fill="F0F0F0"/>
        <w:spacing w:after="0"/>
        <w:ind w:left="288"/>
      </w:pPr>
      <w:r>
        <w:rPr>
          <w:rFonts w:ascii="Courier New" w:hAnsi="Courier New"/>
          <w:color w:val="1E1E1E"/>
          <w:sz w:val="16"/>
        </w:rPr>
        <w:t>}</w:t>
      </w:r>
    </w:p>
    <w:p w14:paraId="1D3D924C" w14:textId="77777777" w:rsidR="00CB5C1E" w:rsidRDefault="00000000">
      <w:pPr>
        <w:shd w:val="clear" w:color="auto" w:fill="F0F0F0"/>
        <w:spacing w:after="0"/>
        <w:ind w:left="288"/>
      </w:pPr>
      <w:r>
        <w:rPr>
          <w:rFonts w:ascii="Courier New" w:hAnsi="Courier New"/>
          <w:color w:val="1E1E1E"/>
          <w:sz w:val="16"/>
        </w:rPr>
        <w:t xml:space="preserve"> </w:t>
      </w:r>
    </w:p>
    <w:p w14:paraId="5E221DC9" w14:textId="77777777" w:rsidR="00CB5C1E" w:rsidRDefault="00000000">
      <w:pPr>
        <w:shd w:val="clear" w:color="auto" w:fill="F0F0F0"/>
        <w:spacing w:after="0"/>
        <w:ind w:left="288"/>
      </w:pPr>
      <w:r>
        <w:rPr>
          <w:rFonts w:ascii="Courier New" w:hAnsi="Courier New"/>
          <w:color w:val="1E1E1E"/>
          <w:sz w:val="16"/>
        </w:rPr>
        <w:t>.footer-links a:hover {</w:t>
      </w:r>
    </w:p>
    <w:p w14:paraId="5DDDA05A" w14:textId="77777777" w:rsidR="00CB5C1E" w:rsidRDefault="00000000">
      <w:pPr>
        <w:shd w:val="clear" w:color="auto" w:fill="F0F0F0"/>
        <w:spacing w:after="0"/>
        <w:ind w:left="288"/>
      </w:pPr>
      <w:r>
        <w:rPr>
          <w:rFonts w:ascii="Courier New" w:hAnsi="Courier New"/>
          <w:color w:val="1E1E1E"/>
          <w:sz w:val="16"/>
        </w:rPr>
        <w:t xml:space="preserve">  color: #fff;</w:t>
      </w:r>
    </w:p>
    <w:p w14:paraId="1A5D91F6" w14:textId="77777777" w:rsidR="00CB5C1E" w:rsidRDefault="00000000">
      <w:pPr>
        <w:shd w:val="clear" w:color="auto" w:fill="F0F0F0"/>
        <w:spacing w:after="0"/>
        <w:ind w:left="288"/>
      </w:pPr>
      <w:r>
        <w:rPr>
          <w:rFonts w:ascii="Courier New" w:hAnsi="Courier New"/>
          <w:color w:val="1E1E1E"/>
          <w:sz w:val="16"/>
        </w:rPr>
        <w:t>}</w:t>
      </w:r>
    </w:p>
    <w:p w14:paraId="12B5481C" w14:textId="77777777" w:rsidR="00CB5C1E" w:rsidRDefault="00CB5C1E"/>
    <w:p w14:paraId="1951A6C6" w14:textId="77777777" w:rsidR="001C7B46" w:rsidRDefault="001C7B46">
      <w:pPr>
        <w:spacing w:before="200" w:after="120"/>
      </w:pPr>
    </w:p>
    <w:p w14:paraId="28E71C9A" w14:textId="7E3D862F" w:rsidR="00CB5C1E" w:rsidRDefault="00000000">
      <w:pPr>
        <w:spacing w:before="200" w:after="120"/>
      </w:pPr>
      <w:r>
        <w:rPr>
          <w:b/>
          <w:color w:val="1E1E1E"/>
          <w:sz w:val="26"/>
        </w:rPr>
        <w:t>2.2 index.html</w:t>
      </w:r>
    </w:p>
    <w:p w14:paraId="4540F598" w14:textId="77777777" w:rsidR="00CB5C1E" w:rsidRDefault="00000000">
      <w:pPr>
        <w:shd w:val="clear" w:color="auto" w:fill="F0F0F0"/>
        <w:spacing w:after="0"/>
        <w:ind w:left="288"/>
      </w:pPr>
      <w:r>
        <w:rPr>
          <w:rFonts w:ascii="Courier New" w:hAnsi="Courier New"/>
          <w:color w:val="1E1E1E"/>
          <w:sz w:val="16"/>
        </w:rPr>
        <w:t>&lt;!DOCTYPE html&gt;</w:t>
      </w:r>
    </w:p>
    <w:p w14:paraId="681AA427" w14:textId="77777777" w:rsidR="00CB5C1E" w:rsidRDefault="00000000">
      <w:pPr>
        <w:shd w:val="clear" w:color="auto" w:fill="F0F0F0"/>
        <w:spacing w:after="0"/>
        <w:ind w:left="288"/>
      </w:pPr>
      <w:r>
        <w:rPr>
          <w:rFonts w:ascii="Courier New" w:hAnsi="Courier New"/>
          <w:color w:val="1E1E1E"/>
          <w:sz w:val="16"/>
        </w:rPr>
        <w:t>&lt;html&gt;</w:t>
      </w:r>
    </w:p>
    <w:p w14:paraId="61186780" w14:textId="77777777" w:rsidR="00CB5C1E" w:rsidRDefault="00000000">
      <w:pPr>
        <w:shd w:val="clear" w:color="auto" w:fill="F0F0F0"/>
        <w:spacing w:after="0"/>
        <w:ind w:left="288"/>
      </w:pPr>
      <w:r>
        <w:rPr>
          <w:rFonts w:ascii="Courier New" w:hAnsi="Courier New"/>
          <w:color w:val="1E1E1E"/>
          <w:sz w:val="16"/>
        </w:rPr>
        <w:t xml:space="preserve">    &lt;head&gt;</w:t>
      </w:r>
    </w:p>
    <w:p w14:paraId="00477298" w14:textId="77777777" w:rsidR="00CB5C1E" w:rsidRDefault="00000000">
      <w:pPr>
        <w:shd w:val="clear" w:color="auto" w:fill="F0F0F0"/>
        <w:spacing w:after="0"/>
        <w:ind w:left="288"/>
      </w:pPr>
      <w:r>
        <w:rPr>
          <w:rFonts w:ascii="Courier New" w:hAnsi="Courier New"/>
          <w:color w:val="1E1E1E"/>
          <w:sz w:val="16"/>
        </w:rPr>
        <w:t xml:space="preserve">        &lt;title&gt;Portfolio&lt;/title&gt;</w:t>
      </w:r>
    </w:p>
    <w:p w14:paraId="5003E392" w14:textId="77777777" w:rsidR="00CB5C1E" w:rsidRDefault="00000000">
      <w:pPr>
        <w:shd w:val="clear" w:color="auto" w:fill="F0F0F0"/>
        <w:spacing w:after="0"/>
        <w:ind w:left="288"/>
      </w:pPr>
      <w:r>
        <w:rPr>
          <w:rFonts w:ascii="Courier New" w:hAnsi="Courier New"/>
          <w:color w:val="1E1E1E"/>
          <w:sz w:val="16"/>
        </w:rPr>
        <w:t xml:space="preserve">        &lt;link rel="stylesheet" href="style.css"&gt;</w:t>
      </w:r>
    </w:p>
    <w:p w14:paraId="403E3447" w14:textId="77777777" w:rsidR="00CB5C1E" w:rsidRDefault="00000000">
      <w:pPr>
        <w:shd w:val="clear" w:color="auto" w:fill="F0F0F0"/>
        <w:spacing w:after="0"/>
        <w:ind w:left="288"/>
      </w:pPr>
      <w:r>
        <w:rPr>
          <w:rFonts w:ascii="Courier New" w:hAnsi="Courier New"/>
          <w:color w:val="1E1E1E"/>
          <w:sz w:val="16"/>
        </w:rPr>
        <w:t xml:space="preserve">        &lt;link rel="stylesheet" href="https://cdnjs.cloudflare.com/ajax/libs/font-awesome/6.5.0/css/all.min.css"&gt;</w:t>
      </w:r>
    </w:p>
    <w:p w14:paraId="2D6860A9" w14:textId="77777777" w:rsidR="00CB5C1E" w:rsidRDefault="00000000">
      <w:pPr>
        <w:shd w:val="clear" w:color="auto" w:fill="F0F0F0"/>
        <w:spacing w:after="0"/>
        <w:ind w:left="288"/>
      </w:pPr>
      <w:r>
        <w:rPr>
          <w:rFonts w:ascii="Courier New" w:hAnsi="Courier New"/>
          <w:color w:val="1E1E1E"/>
          <w:sz w:val="16"/>
        </w:rPr>
        <w:t xml:space="preserve">    &lt;/head&gt;</w:t>
      </w:r>
    </w:p>
    <w:p w14:paraId="1850F735" w14:textId="77777777" w:rsidR="00CB5C1E" w:rsidRDefault="00000000">
      <w:pPr>
        <w:shd w:val="clear" w:color="auto" w:fill="F0F0F0"/>
        <w:spacing w:after="0"/>
        <w:ind w:left="288"/>
      </w:pPr>
      <w:r>
        <w:rPr>
          <w:rFonts w:ascii="Courier New" w:hAnsi="Courier New"/>
          <w:color w:val="1E1E1E"/>
          <w:sz w:val="16"/>
        </w:rPr>
        <w:t xml:space="preserve"> </w:t>
      </w:r>
    </w:p>
    <w:p w14:paraId="75286E7D" w14:textId="77777777" w:rsidR="00CB5C1E" w:rsidRDefault="00000000">
      <w:pPr>
        <w:shd w:val="clear" w:color="auto" w:fill="F0F0F0"/>
        <w:spacing w:after="0"/>
        <w:ind w:left="288"/>
      </w:pPr>
      <w:r>
        <w:rPr>
          <w:rFonts w:ascii="Courier New" w:hAnsi="Courier New"/>
          <w:color w:val="1E1E1E"/>
          <w:sz w:val="16"/>
        </w:rPr>
        <w:t xml:space="preserve">    &lt;body&gt;</w:t>
      </w:r>
    </w:p>
    <w:p w14:paraId="2B23A121" w14:textId="77777777" w:rsidR="00CB5C1E" w:rsidRDefault="00000000">
      <w:pPr>
        <w:shd w:val="clear" w:color="auto" w:fill="F0F0F0"/>
        <w:spacing w:after="0"/>
        <w:ind w:left="288"/>
      </w:pPr>
      <w:r>
        <w:rPr>
          <w:rFonts w:ascii="Courier New" w:hAnsi="Courier New"/>
          <w:color w:val="1E1E1E"/>
          <w:sz w:val="16"/>
        </w:rPr>
        <w:t xml:space="preserve"> </w:t>
      </w:r>
    </w:p>
    <w:p w14:paraId="10E9423D" w14:textId="77777777" w:rsidR="00CB5C1E" w:rsidRDefault="00000000">
      <w:pPr>
        <w:shd w:val="clear" w:color="auto" w:fill="F0F0F0"/>
        <w:spacing w:after="0"/>
        <w:ind w:left="288"/>
      </w:pPr>
      <w:r>
        <w:rPr>
          <w:rFonts w:ascii="Courier New" w:hAnsi="Courier New"/>
          <w:color w:val="1E1E1E"/>
          <w:sz w:val="16"/>
        </w:rPr>
        <w:t xml:space="preserve">        &lt;nav&gt;</w:t>
      </w:r>
    </w:p>
    <w:p w14:paraId="5F9ECA11" w14:textId="77777777" w:rsidR="00CB5C1E" w:rsidRDefault="00000000">
      <w:pPr>
        <w:shd w:val="clear" w:color="auto" w:fill="F0F0F0"/>
        <w:spacing w:after="0"/>
        <w:ind w:left="288"/>
      </w:pPr>
      <w:r>
        <w:rPr>
          <w:rFonts w:ascii="Courier New" w:hAnsi="Courier New"/>
          <w:color w:val="1E1E1E"/>
          <w:sz w:val="16"/>
        </w:rPr>
        <w:t xml:space="preserve">            &lt;div class="contact-item"&gt;</w:t>
      </w:r>
    </w:p>
    <w:p w14:paraId="69BAD8F2"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4021B5E6" w14:textId="77777777" w:rsidR="00CB5C1E" w:rsidRDefault="00000000">
      <w:pPr>
        <w:shd w:val="clear" w:color="auto" w:fill="F0F0F0"/>
        <w:spacing w:after="0"/>
        <w:ind w:left="288"/>
      </w:pPr>
      <w:r>
        <w:rPr>
          <w:rFonts w:ascii="Courier New" w:hAnsi="Courier New"/>
          <w:color w:val="1E1E1E"/>
          <w:sz w:val="16"/>
        </w:rPr>
        <w:t xml:space="preserve">                    &lt;i class="fa-solid fa-envelope"&gt;&lt;/i&gt;</w:t>
      </w:r>
    </w:p>
    <w:p w14:paraId="684C074D" w14:textId="77777777" w:rsidR="00CB5C1E" w:rsidRDefault="00000000">
      <w:pPr>
        <w:shd w:val="clear" w:color="auto" w:fill="F0F0F0"/>
        <w:spacing w:after="0"/>
        <w:ind w:left="288"/>
      </w:pPr>
      <w:r>
        <w:rPr>
          <w:rFonts w:ascii="Courier New" w:hAnsi="Courier New"/>
          <w:color w:val="1E1E1E"/>
          <w:sz w:val="16"/>
        </w:rPr>
        <w:t xml:space="preserve">                &lt;/div&gt;</w:t>
      </w:r>
    </w:p>
    <w:p w14:paraId="47C11181" w14:textId="77777777" w:rsidR="00CB5C1E" w:rsidRDefault="00000000">
      <w:pPr>
        <w:shd w:val="clear" w:color="auto" w:fill="F0F0F0"/>
        <w:spacing w:after="0"/>
        <w:ind w:left="288"/>
      </w:pPr>
      <w:r>
        <w:rPr>
          <w:rFonts w:ascii="Courier New" w:hAnsi="Courier New"/>
          <w:color w:val="1E1E1E"/>
          <w:sz w:val="16"/>
        </w:rPr>
        <w:t xml:space="preserve">                    &lt;span style="color: rgba(156, 163, 175);"&gt;&lt;a href="/cdn-cgi/l/email-protection" class="__cf_email__" data-cfemail="315c44425a505f504206090771565c50585d1f525e5c"&gt;[email&amp;#160;protected]&lt;/a&gt;&lt;/span&gt;</w:t>
      </w:r>
    </w:p>
    <w:p w14:paraId="54C9575B" w14:textId="77777777" w:rsidR="00CB5C1E" w:rsidRDefault="00000000">
      <w:pPr>
        <w:shd w:val="clear" w:color="auto" w:fill="F0F0F0"/>
        <w:spacing w:after="0"/>
        <w:ind w:left="288"/>
      </w:pPr>
      <w:r>
        <w:rPr>
          <w:rFonts w:ascii="Courier New" w:hAnsi="Courier New"/>
          <w:color w:val="1E1E1E"/>
          <w:sz w:val="16"/>
        </w:rPr>
        <w:t xml:space="preserve">                &lt;/div&gt;</w:t>
      </w:r>
    </w:p>
    <w:p w14:paraId="4B292190" w14:textId="77777777" w:rsidR="00CB5C1E" w:rsidRDefault="00000000">
      <w:pPr>
        <w:shd w:val="clear" w:color="auto" w:fill="F0F0F0"/>
        <w:spacing w:after="0"/>
        <w:ind w:left="288"/>
      </w:pPr>
      <w:r>
        <w:rPr>
          <w:rFonts w:ascii="Courier New" w:hAnsi="Courier New"/>
          <w:color w:val="1E1E1E"/>
          <w:sz w:val="16"/>
        </w:rPr>
        <w:t xml:space="preserve"> </w:t>
      </w:r>
    </w:p>
    <w:p w14:paraId="03F9738C" w14:textId="77777777" w:rsidR="00CB5C1E" w:rsidRDefault="00000000">
      <w:pPr>
        <w:shd w:val="clear" w:color="auto" w:fill="F0F0F0"/>
        <w:spacing w:after="0"/>
        <w:ind w:left="288"/>
      </w:pPr>
      <w:r>
        <w:rPr>
          <w:rFonts w:ascii="Courier New" w:hAnsi="Courier New"/>
          <w:color w:val="1E1E1E"/>
          <w:sz w:val="16"/>
        </w:rPr>
        <w:t xml:space="preserve">            &lt;ul&gt;</w:t>
      </w:r>
    </w:p>
    <w:p w14:paraId="13D27A5C" w14:textId="77777777" w:rsidR="00CB5C1E" w:rsidRDefault="00000000">
      <w:pPr>
        <w:shd w:val="clear" w:color="auto" w:fill="F0F0F0"/>
        <w:spacing w:after="0"/>
        <w:ind w:left="288"/>
      </w:pPr>
      <w:r>
        <w:rPr>
          <w:rFonts w:ascii="Courier New" w:hAnsi="Courier New"/>
          <w:color w:val="1E1E1E"/>
          <w:sz w:val="16"/>
        </w:rPr>
        <w:t xml:space="preserve">                &lt;li&gt;&lt;a href="profile.html"&gt;Profile&lt;/a&gt;&lt;/li&gt;</w:t>
      </w:r>
    </w:p>
    <w:p w14:paraId="0CACCD41" w14:textId="77777777" w:rsidR="00CB5C1E" w:rsidRDefault="00000000">
      <w:pPr>
        <w:shd w:val="clear" w:color="auto" w:fill="F0F0F0"/>
        <w:spacing w:after="0"/>
        <w:ind w:left="288"/>
      </w:pPr>
      <w:r>
        <w:rPr>
          <w:rFonts w:ascii="Courier New" w:hAnsi="Courier New"/>
          <w:color w:val="1E1E1E"/>
          <w:sz w:val="16"/>
        </w:rPr>
        <w:t xml:space="preserve">                &lt;li&gt;&lt;a href="gallery.html"&gt;Gallery&lt;/a&gt;&lt;/li&gt;</w:t>
      </w:r>
    </w:p>
    <w:p w14:paraId="5C4AE212" w14:textId="77777777" w:rsidR="00CB5C1E" w:rsidRDefault="00000000">
      <w:pPr>
        <w:shd w:val="clear" w:color="auto" w:fill="F0F0F0"/>
        <w:spacing w:after="0"/>
        <w:ind w:left="288"/>
      </w:pPr>
      <w:r>
        <w:rPr>
          <w:rFonts w:ascii="Courier New" w:hAnsi="Courier New"/>
          <w:color w:val="1E1E1E"/>
          <w:sz w:val="16"/>
        </w:rPr>
        <w:t xml:space="preserve">                &lt;li&gt;&lt;a href="goals.html"&gt;Goals&lt;/a&gt;&lt;/li&gt;</w:t>
      </w:r>
    </w:p>
    <w:p w14:paraId="3FCFB3DE" w14:textId="77777777" w:rsidR="00CB5C1E" w:rsidRDefault="00000000">
      <w:pPr>
        <w:shd w:val="clear" w:color="auto" w:fill="F0F0F0"/>
        <w:spacing w:after="0"/>
        <w:ind w:left="288"/>
      </w:pPr>
      <w:r>
        <w:rPr>
          <w:rFonts w:ascii="Courier New" w:hAnsi="Courier New"/>
          <w:color w:val="1E1E1E"/>
          <w:sz w:val="16"/>
        </w:rPr>
        <w:t xml:space="preserve">                &lt;li&gt;&lt;a href="projects.html"&gt;Projects&lt;/a&gt;&lt;/li&gt;</w:t>
      </w:r>
    </w:p>
    <w:p w14:paraId="1E3411A2" w14:textId="77777777" w:rsidR="00CB5C1E" w:rsidRDefault="00000000">
      <w:pPr>
        <w:shd w:val="clear" w:color="auto" w:fill="F0F0F0"/>
        <w:spacing w:after="0"/>
        <w:ind w:left="288"/>
      </w:pPr>
      <w:r>
        <w:rPr>
          <w:rFonts w:ascii="Courier New" w:hAnsi="Courier New"/>
          <w:color w:val="1E1E1E"/>
          <w:sz w:val="16"/>
        </w:rPr>
        <w:t xml:space="preserve">                &lt;li&gt;&lt;a href="skills.html"&gt;Skills&lt;/a&gt;&lt;/li&gt;</w:t>
      </w:r>
    </w:p>
    <w:p w14:paraId="4E95405A" w14:textId="77777777" w:rsidR="00CB5C1E" w:rsidRDefault="00000000">
      <w:pPr>
        <w:shd w:val="clear" w:color="auto" w:fill="F0F0F0"/>
        <w:spacing w:after="0"/>
        <w:ind w:left="288"/>
      </w:pPr>
      <w:r>
        <w:rPr>
          <w:rFonts w:ascii="Courier New" w:hAnsi="Courier New"/>
          <w:color w:val="1E1E1E"/>
          <w:sz w:val="16"/>
        </w:rPr>
        <w:t xml:space="preserve">                &lt;li&gt;&lt;a href="contact.html"&gt;Contact&lt;/a&gt;&lt;/li&gt;</w:t>
      </w:r>
    </w:p>
    <w:p w14:paraId="4ED2A7FE" w14:textId="77777777" w:rsidR="00CB5C1E" w:rsidRDefault="00000000">
      <w:pPr>
        <w:shd w:val="clear" w:color="auto" w:fill="F0F0F0"/>
        <w:spacing w:after="0"/>
        <w:ind w:left="288"/>
      </w:pPr>
      <w:r>
        <w:rPr>
          <w:rFonts w:ascii="Courier New" w:hAnsi="Courier New"/>
          <w:color w:val="1E1E1E"/>
          <w:sz w:val="16"/>
        </w:rPr>
        <w:t xml:space="preserve">            &lt;/ul&gt;</w:t>
      </w:r>
    </w:p>
    <w:p w14:paraId="02839950" w14:textId="77777777" w:rsidR="00CB5C1E" w:rsidRDefault="00000000">
      <w:pPr>
        <w:shd w:val="clear" w:color="auto" w:fill="F0F0F0"/>
        <w:spacing w:after="0"/>
        <w:ind w:left="288"/>
      </w:pPr>
      <w:r>
        <w:rPr>
          <w:rFonts w:ascii="Courier New" w:hAnsi="Courier New"/>
          <w:color w:val="1E1E1E"/>
          <w:sz w:val="16"/>
        </w:rPr>
        <w:t xml:space="preserve">        &lt;/nav&gt;</w:t>
      </w:r>
    </w:p>
    <w:p w14:paraId="0D9D43F8" w14:textId="77777777" w:rsidR="00CB5C1E" w:rsidRDefault="00000000">
      <w:pPr>
        <w:shd w:val="clear" w:color="auto" w:fill="F0F0F0"/>
        <w:spacing w:after="0"/>
        <w:ind w:left="288"/>
      </w:pPr>
      <w:r>
        <w:rPr>
          <w:rFonts w:ascii="Courier New" w:hAnsi="Courier New"/>
          <w:color w:val="1E1E1E"/>
          <w:sz w:val="16"/>
        </w:rPr>
        <w:lastRenderedPageBreak/>
        <w:t xml:space="preserve"> </w:t>
      </w:r>
    </w:p>
    <w:p w14:paraId="65453385" w14:textId="77777777" w:rsidR="00CB5C1E" w:rsidRDefault="00000000">
      <w:pPr>
        <w:shd w:val="clear" w:color="auto" w:fill="F0F0F0"/>
        <w:spacing w:after="0"/>
        <w:ind w:left="288"/>
      </w:pPr>
      <w:r>
        <w:rPr>
          <w:rFonts w:ascii="Courier New" w:hAnsi="Courier New"/>
          <w:color w:val="1E1E1E"/>
          <w:sz w:val="16"/>
        </w:rPr>
        <w:t xml:space="preserve">        &lt;section class="hero"&gt;</w:t>
      </w:r>
    </w:p>
    <w:p w14:paraId="2AD66F87" w14:textId="77777777" w:rsidR="00CB5C1E" w:rsidRDefault="00000000">
      <w:pPr>
        <w:shd w:val="clear" w:color="auto" w:fill="F0F0F0"/>
        <w:spacing w:after="0"/>
        <w:ind w:left="288"/>
      </w:pPr>
      <w:r>
        <w:rPr>
          <w:rFonts w:ascii="Courier New" w:hAnsi="Courier New"/>
          <w:color w:val="1E1E1E"/>
          <w:sz w:val="16"/>
        </w:rPr>
        <w:t xml:space="preserve">            &lt;img src="images/2.jpg"&gt;</w:t>
      </w:r>
    </w:p>
    <w:p w14:paraId="7F814B55" w14:textId="77777777" w:rsidR="00CB5C1E" w:rsidRDefault="00000000">
      <w:pPr>
        <w:shd w:val="clear" w:color="auto" w:fill="F0F0F0"/>
        <w:spacing w:after="0"/>
        <w:ind w:left="288"/>
      </w:pPr>
      <w:r>
        <w:rPr>
          <w:rFonts w:ascii="Courier New" w:hAnsi="Courier New"/>
          <w:color w:val="1E1E1E"/>
          <w:sz w:val="16"/>
        </w:rPr>
        <w:t xml:space="preserve">            &lt;p&gt;Hi, I'm Muskan 👋&lt;/p&gt;</w:t>
      </w:r>
    </w:p>
    <w:p w14:paraId="1E33EC0D" w14:textId="77777777" w:rsidR="00CB5C1E" w:rsidRDefault="00000000">
      <w:pPr>
        <w:shd w:val="clear" w:color="auto" w:fill="F0F0F0"/>
        <w:spacing w:after="0"/>
        <w:ind w:left="288"/>
      </w:pPr>
      <w:r>
        <w:rPr>
          <w:rFonts w:ascii="Courier New" w:hAnsi="Courier New"/>
          <w:color w:val="1E1E1E"/>
          <w:sz w:val="16"/>
        </w:rPr>
        <w:t xml:space="preserve">            &lt;h1&gt;</w:t>
      </w:r>
    </w:p>
    <w:p w14:paraId="48F35F0D" w14:textId="77777777" w:rsidR="00CB5C1E" w:rsidRDefault="00000000">
      <w:pPr>
        <w:shd w:val="clear" w:color="auto" w:fill="F0F0F0"/>
        <w:spacing w:after="0"/>
        <w:ind w:left="288"/>
      </w:pPr>
      <w:r>
        <w:rPr>
          <w:rFonts w:ascii="Courier New" w:hAnsi="Courier New"/>
          <w:color w:val="1E1E1E"/>
          <w:sz w:val="16"/>
        </w:rPr>
        <w:t xml:space="preserve">                &lt;span class="line-1"&gt;Building digital&lt;/span&gt;</w:t>
      </w:r>
    </w:p>
    <w:p w14:paraId="3B9255A2" w14:textId="77777777" w:rsidR="00CB5C1E" w:rsidRDefault="00000000">
      <w:pPr>
        <w:shd w:val="clear" w:color="auto" w:fill="F0F0F0"/>
        <w:spacing w:after="0"/>
        <w:ind w:left="288"/>
      </w:pPr>
      <w:r>
        <w:rPr>
          <w:rFonts w:ascii="Courier New" w:hAnsi="Courier New"/>
          <w:color w:val="1E1E1E"/>
          <w:sz w:val="16"/>
        </w:rPr>
        <w:t xml:space="preserve">                &lt;span class="line-2"&gt;products, brands, and&lt;/span&gt;</w:t>
      </w:r>
    </w:p>
    <w:p w14:paraId="77EBEE81" w14:textId="77777777" w:rsidR="00CB5C1E" w:rsidRDefault="00000000">
      <w:pPr>
        <w:shd w:val="clear" w:color="auto" w:fill="F0F0F0"/>
        <w:spacing w:after="0"/>
        <w:ind w:left="288"/>
      </w:pPr>
      <w:r>
        <w:rPr>
          <w:rFonts w:ascii="Courier New" w:hAnsi="Courier New"/>
          <w:color w:val="1E1E1E"/>
          <w:sz w:val="16"/>
        </w:rPr>
        <w:t xml:space="preserve">                &lt;span class="line-3"&gt;experience.&lt;/span&gt;</w:t>
      </w:r>
    </w:p>
    <w:p w14:paraId="3129D615" w14:textId="77777777" w:rsidR="00CB5C1E" w:rsidRDefault="00000000">
      <w:pPr>
        <w:shd w:val="clear" w:color="auto" w:fill="F0F0F0"/>
        <w:spacing w:after="0"/>
        <w:ind w:left="288"/>
      </w:pPr>
      <w:r>
        <w:rPr>
          <w:rFonts w:ascii="Courier New" w:hAnsi="Courier New"/>
          <w:color w:val="1E1E1E"/>
          <w:sz w:val="16"/>
        </w:rPr>
        <w:t xml:space="preserve">            &lt;/h1&gt;</w:t>
      </w:r>
    </w:p>
    <w:p w14:paraId="2D06A9FD" w14:textId="77777777" w:rsidR="00CB5C1E" w:rsidRDefault="00000000">
      <w:pPr>
        <w:shd w:val="clear" w:color="auto" w:fill="F0F0F0"/>
        <w:spacing w:after="0"/>
        <w:ind w:left="288"/>
      </w:pPr>
      <w:r>
        <w:rPr>
          <w:rFonts w:ascii="Courier New" w:hAnsi="Courier New"/>
          <w:color w:val="1E1E1E"/>
          <w:sz w:val="16"/>
        </w:rPr>
        <w:t xml:space="preserve">            &lt;a href="projects.html" class="btn"&gt;Latest Work →&lt;/a&gt;</w:t>
      </w:r>
    </w:p>
    <w:p w14:paraId="73B417E3" w14:textId="77777777" w:rsidR="00CB5C1E" w:rsidRDefault="00000000">
      <w:pPr>
        <w:shd w:val="clear" w:color="auto" w:fill="F0F0F0"/>
        <w:spacing w:after="0"/>
        <w:ind w:left="288"/>
      </w:pPr>
      <w:r>
        <w:rPr>
          <w:rFonts w:ascii="Courier New" w:hAnsi="Courier New"/>
          <w:color w:val="1E1E1E"/>
          <w:sz w:val="16"/>
        </w:rPr>
        <w:t xml:space="preserve">        &lt;/section&gt;</w:t>
      </w:r>
    </w:p>
    <w:p w14:paraId="5F055C85" w14:textId="77777777" w:rsidR="00CB5C1E" w:rsidRDefault="00000000">
      <w:pPr>
        <w:shd w:val="clear" w:color="auto" w:fill="F0F0F0"/>
        <w:spacing w:after="0"/>
        <w:ind w:left="288"/>
      </w:pPr>
      <w:r>
        <w:rPr>
          <w:rFonts w:ascii="Courier New" w:hAnsi="Courier New"/>
          <w:color w:val="1E1E1E"/>
          <w:sz w:val="16"/>
        </w:rPr>
        <w:t xml:space="preserve"> </w:t>
      </w:r>
    </w:p>
    <w:p w14:paraId="6BBB3A4C" w14:textId="77777777" w:rsidR="00CB5C1E" w:rsidRDefault="00000000">
      <w:pPr>
        <w:shd w:val="clear" w:color="auto" w:fill="F0F0F0"/>
        <w:spacing w:after="0"/>
        <w:ind w:left="288"/>
      </w:pPr>
      <w:r>
        <w:rPr>
          <w:rFonts w:ascii="Courier New" w:hAnsi="Courier New"/>
          <w:color w:val="1E1E1E"/>
          <w:sz w:val="16"/>
        </w:rPr>
        <w:t xml:space="preserve">        &lt;div class="logos-wrapper"&gt;</w:t>
      </w:r>
    </w:p>
    <w:p w14:paraId="08B8699A" w14:textId="77777777" w:rsidR="00CB5C1E" w:rsidRDefault="00000000">
      <w:pPr>
        <w:shd w:val="clear" w:color="auto" w:fill="F0F0F0"/>
        <w:spacing w:after="0"/>
        <w:ind w:left="288"/>
      </w:pPr>
      <w:r>
        <w:rPr>
          <w:rFonts w:ascii="Courier New" w:hAnsi="Courier New"/>
          <w:color w:val="1E1E1E"/>
          <w:sz w:val="16"/>
        </w:rPr>
        <w:t xml:space="preserve">        &lt;div class="logos-track"&gt;</w:t>
      </w:r>
    </w:p>
    <w:p w14:paraId="25B7F351" w14:textId="77777777" w:rsidR="00CB5C1E" w:rsidRDefault="00000000">
      <w:pPr>
        <w:shd w:val="clear" w:color="auto" w:fill="F0F0F0"/>
        <w:spacing w:after="0"/>
        <w:ind w:left="288"/>
      </w:pPr>
      <w:r>
        <w:rPr>
          <w:rFonts w:ascii="Courier New" w:hAnsi="Courier New"/>
          <w:color w:val="1E1E1E"/>
          <w:sz w:val="16"/>
        </w:rPr>
        <w:t xml:space="preserve">            &lt;!-- Original set --&gt;</w:t>
      </w:r>
    </w:p>
    <w:p w14:paraId="1CFE3103" w14:textId="77777777" w:rsidR="00CB5C1E" w:rsidRDefault="00000000">
      <w:pPr>
        <w:shd w:val="clear" w:color="auto" w:fill="F0F0F0"/>
        <w:spacing w:after="0"/>
        <w:ind w:left="288"/>
      </w:pPr>
      <w:r>
        <w:rPr>
          <w:rFonts w:ascii="Courier New" w:hAnsi="Courier New"/>
          <w:color w:val="1E1E1E"/>
          <w:sz w:val="16"/>
        </w:rPr>
        <w:t xml:space="preserve">            &lt;div class="logo-item logo-fast"&gt;</w:t>
      </w:r>
    </w:p>
    <w:p w14:paraId="5EAAF79C" w14:textId="77777777" w:rsidR="00CB5C1E" w:rsidRDefault="00000000">
      <w:pPr>
        <w:shd w:val="clear" w:color="auto" w:fill="F0F0F0"/>
        <w:spacing w:after="0"/>
        <w:ind w:left="288"/>
      </w:pPr>
      <w:r>
        <w:rPr>
          <w:rFonts w:ascii="Courier New" w:hAnsi="Courier New"/>
          <w:color w:val="1E1E1E"/>
          <w:sz w:val="16"/>
        </w:rPr>
        <w:t xml:space="preserve">            &lt;img src="images/fast.png" alt="FAST-NUCES"&gt;</w:t>
      </w:r>
    </w:p>
    <w:p w14:paraId="5FEA0C5D" w14:textId="77777777" w:rsidR="00CB5C1E" w:rsidRDefault="00000000">
      <w:pPr>
        <w:shd w:val="clear" w:color="auto" w:fill="F0F0F0"/>
        <w:spacing w:after="0"/>
        <w:ind w:left="288"/>
      </w:pPr>
      <w:r>
        <w:rPr>
          <w:rFonts w:ascii="Courier New" w:hAnsi="Courier New"/>
          <w:color w:val="1E1E1E"/>
          <w:sz w:val="16"/>
        </w:rPr>
        <w:t xml:space="preserve">            &lt;span&gt;FAST-NUCES&lt;/span&gt;</w:t>
      </w:r>
    </w:p>
    <w:p w14:paraId="30E92CD2" w14:textId="77777777" w:rsidR="00CB5C1E" w:rsidRDefault="00000000">
      <w:pPr>
        <w:shd w:val="clear" w:color="auto" w:fill="F0F0F0"/>
        <w:spacing w:after="0"/>
        <w:ind w:left="288"/>
      </w:pPr>
      <w:r>
        <w:rPr>
          <w:rFonts w:ascii="Courier New" w:hAnsi="Courier New"/>
          <w:color w:val="1E1E1E"/>
          <w:sz w:val="16"/>
        </w:rPr>
        <w:t xml:space="preserve">            &lt;/div&gt;</w:t>
      </w:r>
    </w:p>
    <w:p w14:paraId="7C693061" w14:textId="77777777" w:rsidR="00CB5C1E" w:rsidRDefault="00000000">
      <w:pPr>
        <w:shd w:val="clear" w:color="auto" w:fill="F0F0F0"/>
        <w:spacing w:after="0"/>
        <w:ind w:left="288"/>
      </w:pPr>
      <w:r>
        <w:rPr>
          <w:rFonts w:ascii="Courier New" w:hAnsi="Courier New"/>
          <w:color w:val="1E1E1E"/>
          <w:sz w:val="16"/>
        </w:rPr>
        <w:t xml:space="preserve">            &lt;div class="logo-item logo-ats"&gt;</w:t>
      </w:r>
    </w:p>
    <w:p w14:paraId="6A71ED00" w14:textId="77777777" w:rsidR="00CB5C1E" w:rsidRDefault="00000000">
      <w:pPr>
        <w:shd w:val="clear" w:color="auto" w:fill="F0F0F0"/>
        <w:spacing w:after="0"/>
        <w:ind w:left="288"/>
      </w:pPr>
      <w:r>
        <w:rPr>
          <w:rFonts w:ascii="Courier New" w:hAnsi="Courier New"/>
          <w:color w:val="1E1E1E"/>
          <w:sz w:val="16"/>
        </w:rPr>
        <w:t xml:space="preserve">            &lt;img src="images/ats.png" alt="ATS"&gt;</w:t>
      </w:r>
    </w:p>
    <w:p w14:paraId="2F9E0B44" w14:textId="77777777" w:rsidR="00CB5C1E" w:rsidRDefault="00000000">
      <w:pPr>
        <w:shd w:val="clear" w:color="auto" w:fill="F0F0F0"/>
        <w:spacing w:after="0"/>
        <w:ind w:left="288"/>
      </w:pPr>
      <w:r>
        <w:rPr>
          <w:rFonts w:ascii="Courier New" w:hAnsi="Courier New"/>
          <w:color w:val="1E1E1E"/>
          <w:sz w:val="16"/>
        </w:rPr>
        <w:t xml:space="preserve">            &lt;span&gt;Adept Tech Solutions&lt;/span&gt;</w:t>
      </w:r>
    </w:p>
    <w:p w14:paraId="5D23099E" w14:textId="77777777" w:rsidR="00CB5C1E" w:rsidRDefault="00000000">
      <w:pPr>
        <w:shd w:val="clear" w:color="auto" w:fill="F0F0F0"/>
        <w:spacing w:after="0"/>
        <w:ind w:left="288"/>
      </w:pPr>
      <w:r>
        <w:rPr>
          <w:rFonts w:ascii="Courier New" w:hAnsi="Courier New"/>
          <w:color w:val="1E1E1E"/>
          <w:sz w:val="16"/>
        </w:rPr>
        <w:t xml:space="preserve">            &lt;/div&gt;</w:t>
      </w:r>
    </w:p>
    <w:p w14:paraId="2434CB0A" w14:textId="77777777" w:rsidR="00CB5C1E" w:rsidRDefault="00000000">
      <w:pPr>
        <w:shd w:val="clear" w:color="auto" w:fill="F0F0F0"/>
        <w:spacing w:after="0"/>
        <w:ind w:left="288"/>
      </w:pPr>
      <w:r>
        <w:rPr>
          <w:rFonts w:ascii="Courier New" w:hAnsi="Courier New"/>
          <w:color w:val="1E1E1E"/>
          <w:sz w:val="16"/>
        </w:rPr>
        <w:t xml:space="preserve">            &lt;div class="logo-item logo-nescom"&gt;</w:t>
      </w:r>
    </w:p>
    <w:p w14:paraId="185E13E7" w14:textId="77777777" w:rsidR="00CB5C1E" w:rsidRDefault="00000000">
      <w:pPr>
        <w:shd w:val="clear" w:color="auto" w:fill="F0F0F0"/>
        <w:spacing w:after="0"/>
        <w:ind w:left="288"/>
      </w:pPr>
      <w:r>
        <w:rPr>
          <w:rFonts w:ascii="Courier New" w:hAnsi="Courier New"/>
          <w:color w:val="1E1E1E"/>
          <w:sz w:val="16"/>
        </w:rPr>
        <w:t xml:space="preserve">            &lt;img src="images/nescom.png" alt="NESCOM-NDC"&gt;</w:t>
      </w:r>
    </w:p>
    <w:p w14:paraId="6C2E5384" w14:textId="77777777" w:rsidR="00CB5C1E" w:rsidRDefault="00000000">
      <w:pPr>
        <w:shd w:val="clear" w:color="auto" w:fill="F0F0F0"/>
        <w:spacing w:after="0"/>
        <w:ind w:left="288"/>
      </w:pPr>
      <w:r>
        <w:rPr>
          <w:rFonts w:ascii="Courier New" w:hAnsi="Courier New"/>
          <w:color w:val="1E1E1E"/>
          <w:sz w:val="16"/>
        </w:rPr>
        <w:t xml:space="preserve">            &lt;span&gt;NESCOM-NDC&lt;/span&gt;</w:t>
      </w:r>
    </w:p>
    <w:p w14:paraId="4846DD8C" w14:textId="77777777" w:rsidR="00CB5C1E" w:rsidRDefault="00000000">
      <w:pPr>
        <w:shd w:val="clear" w:color="auto" w:fill="F0F0F0"/>
        <w:spacing w:after="0"/>
        <w:ind w:left="288"/>
      </w:pPr>
      <w:r>
        <w:rPr>
          <w:rFonts w:ascii="Courier New" w:hAnsi="Courier New"/>
          <w:color w:val="1E1E1E"/>
          <w:sz w:val="16"/>
        </w:rPr>
        <w:t xml:space="preserve">            &lt;/div&gt;</w:t>
      </w:r>
    </w:p>
    <w:p w14:paraId="61AE2198" w14:textId="77777777" w:rsidR="00CB5C1E" w:rsidRDefault="00000000">
      <w:pPr>
        <w:shd w:val="clear" w:color="auto" w:fill="F0F0F0"/>
        <w:spacing w:after="0"/>
        <w:ind w:left="288"/>
      </w:pPr>
      <w:r>
        <w:rPr>
          <w:rFonts w:ascii="Courier New" w:hAnsi="Courier New"/>
          <w:color w:val="1E1E1E"/>
          <w:sz w:val="16"/>
        </w:rPr>
        <w:t xml:space="preserve">            &lt;div class="logo-item logo-finova"&gt;</w:t>
      </w:r>
    </w:p>
    <w:p w14:paraId="704BA6F9" w14:textId="77777777" w:rsidR="00CB5C1E" w:rsidRDefault="00000000">
      <w:pPr>
        <w:shd w:val="clear" w:color="auto" w:fill="F0F0F0"/>
        <w:spacing w:after="0"/>
        <w:ind w:left="288"/>
      </w:pPr>
      <w:r>
        <w:rPr>
          <w:rFonts w:ascii="Courier New" w:hAnsi="Courier New"/>
          <w:color w:val="1E1E1E"/>
          <w:sz w:val="16"/>
        </w:rPr>
        <w:t xml:space="preserve">            &lt;img src="images/finova.png" alt="Finova Solutions"&gt;</w:t>
      </w:r>
    </w:p>
    <w:p w14:paraId="215187BC" w14:textId="77777777" w:rsidR="00CB5C1E" w:rsidRDefault="00000000">
      <w:pPr>
        <w:shd w:val="clear" w:color="auto" w:fill="F0F0F0"/>
        <w:spacing w:after="0"/>
        <w:ind w:left="288"/>
      </w:pPr>
      <w:r>
        <w:rPr>
          <w:rFonts w:ascii="Courier New" w:hAnsi="Courier New"/>
          <w:color w:val="1E1E1E"/>
          <w:sz w:val="16"/>
        </w:rPr>
        <w:t xml:space="preserve">            &lt;span&gt;Finova Solutions&lt;/span&gt;</w:t>
      </w:r>
    </w:p>
    <w:p w14:paraId="4FD0F2B7" w14:textId="77777777" w:rsidR="00CB5C1E" w:rsidRDefault="00000000">
      <w:pPr>
        <w:shd w:val="clear" w:color="auto" w:fill="F0F0F0"/>
        <w:spacing w:after="0"/>
        <w:ind w:left="288"/>
      </w:pPr>
      <w:r>
        <w:rPr>
          <w:rFonts w:ascii="Courier New" w:hAnsi="Courier New"/>
          <w:color w:val="1E1E1E"/>
          <w:sz w:val="16"/>
        </w:rPr>
        <w:t xml:space="preserve">            &lt;/div&gt;</w:t>
      </w:r>
    </w:p>
    <w:p w14:paraId="1DFC31E5" w14:textId="77777777" w:rsidR="00CB5C1E" w:rsidRDefault="00000000">
      <w:pPr>
        <w:shd w:val="clear" w:color="auto" w:fill="F0F0F0"/>
        <w:spacing w:after="0"/>
        <w:ind w:left="288"/>
      </w:pPr>
      <w:r>
        <w:rPr>
          <w:rFonts w:ascii="Courier New" w:hAnsi="Courier New"/>
          <w:color w:val="1E1E1E"/>
          <w:sz w:val="16"/>
        </w:rPr>
        <w:t xml:space="preserve">            &lt;div class="logo-item logo-pcn"&gt;</w:t>
      </w:r>
    </w:p>
    <w:p w14:paraId="6F12E8BE" w14:textId="77777777" w:rsidR="00CB5C1E" w:rsidRDefault="00000000">
      <w:pPr>
        <w:shd w:val="clear" w:color="auto" w:fill="F0F0F0"/>
        <w:spacing w:after="0"/>
        <w:ind w:left="288"/>
      </w:pPr>
      <w:r>
        <w:rPr>
          <w:rFonts w:ascii="Courier New" w:hAnsi="Courier New"/>
          <w:color w:val="1E1E1E"/>
          <w:sz w:val="16"/>
        </w:rPr>
        <w:t xml:space="preserve">            &lt;img src="images/pcn.png" alt="PCN Lab"&gt;</w:t>
      </w:r>
    </w:p>
    <w:p w14:paraId="4377B6F6" w14:textId="77777777" w:rsidR="00CB5C1E" w:rsidRDefault="00000000">
      <w:pPr>
        <w:shd w:val="clear" w:color="auto" w:fill="F0F0F0"/>
        <w:spacing w:after="0"/>
        <w:ind w:left="288"/>
      </w:pPr>
      <w:r>
        <w:rPr>
          <w:rFonts w:ascii="Courier New" w:hAnsi="Courier New"/>
          <w:color w:val="1E1E1E"/>
          <w:sz w:val="16"/>
        </w:rPr>
        <w:t xml:space="preserve">            &lt;span&gt;Parallel Computing Networks Lab&lt;/span&gt;</w:t>
      </w:r>
    </w:p>
    <w:p w14:paraId="62B2D19C" w14:textId="77777777" w:rsidR="00CB5C1E" w:rsidRDefault="00000000">
      <w:pPr>
        <w:shd w:val="clear" w:color="auto" w:fill="F0F0F0"/>
        <w:spacing w:after="0"/>
        <w:ind w:left="288"/>
      </w:pPr>
      <w:r>
        <w:rPr>
          <w:rFonts w:ascii="Courier New" w:hAnsi="Courier New"/>
          <w:color w:val="1E1E1E"/>
          <w:sz w:val="16"/>
        </w:rPr>
        <w:t xml:space="preserve">            &lt;/div&gt;</w:t>
      </w:r>
    </w:p>
    <w:p w14:paraId="01202A23" w14:textId="77777777" w:rsidR="00CB5C1E" w:rsidRDefault="00000000">
      <w:pPr>
        <w:shd w:val="clear" w:color="auto" w:fill="F0F0F0"/>
        <w:spacing w:after="0"/>
        <w:ind w:left="288"/>
      </w:pPr>
      <w:r>
        <w:rPr>
          <w:rFonts w:ascii="Courier New" w:hAnsi="Courier New"/>
          <w:color w:val="1E1E1E"/>
          <w:sz w:val="16"/>
        </w:rPr>
        <w:t xml:space="preserve">            &lt;!-- Duplicated set for seamless loop --&gt;</w:t>
      </w:r>
    </w:p>
    <w:p w14:paraId="49FD39BC" w14:textId="77777777" w:rsidR="00CB5C1E" w:rsidRDefault="00000000">
      <w:pPr>
        <w:shd w:val="clear" w:color="auto" w:fill="F0F0F0"/>
        <w:spacing w:after="0"/>
        <w:ind w:left="288"/>
      </w:pPr>
      <w:r>
        <w:rPr>
          <w:rFonts w:ascii="Courier New" w:hAnsi="Courier New"/>
          <w:color w:val="1E1E1E"/>
          <w:sz w:val="16"/>
        </w:rPr>
        <w:t xml:space="preserve">            &lt;div class="logo-item   logo-fast"&gt;</w:t>
      </w:r>
    </w:p>
    <w:p w14:paraId="129CC3E8" w14:textId="77777777" w:rsidR="00CB5C1E" w:rsidRDefault="00000000">
      <w:pPr>
        <w:shd w:val="clear" w:color="auto" w:fill="F0F0F0"/>
        <w:spacing w:after="0"/>
        <w:ind w:left="288"/>
      </w:pPr>
      <w:r>
        <w:rPr>
          <w:rFonts w:ascii="Courier New" w:hAnsi="Courier New"/>
          <w:color w:val="1E1E1E"/>
          <w:sz w:val="16"/>
        </w:rPr>
        <w:t xml:space="preserve">            &lt;img src="images/fast.png" alt="FAST-NUCES"&gt;</w:t>
      </w:r>
    </w:p>
    <w:p w14:paraId="23145BB9" w14:textId="77777777" w:rsidR="00CB5C1E" w:rsidRDefault="00000000">
      <w:pPr>
        <w:shd w:val="clear" w:color="auto" w:fill="F0F0F0"/>
        <w:spacing w:after="0"/>
        <w:ind w:left="288"/>
      </w:pPr>
      <w:r>
        <w:rPr>
          <w:rFonts w:ascii="Courier New" w:hAnsi="Courier New"/>
          <w:color w:val="1E1E1E"/>
          <w:sz w:val="16"/>
        </w:rPr>
        <w:t xml:space="preserve">            &lt;span&gt;FAST-NUCES&lt;/span&gt;</w:t>
      </w:r>
    </w:p>
    <w:p w14:paraId="5F0F83C6" w14:textId="77777777" w:rsidR="00CB5C1E" w:rsidRDefault="00000000">
      <w:pPr>
        <w:shd w:val="clear" w:color="auto" w:fill="F0F0F0"/>
        <w:spacing w:after="0"/>
        <w:ind w:left="288"/>
      </w:pPr>
      <w:r>
        <w:rPr>
          <w:rFonts w:ascii="Courier New" w:hAnsi="Courier New"/>
          <w:color w:val="1E1E1E"/>
          <w:sz w:val="16"/>
        </w:rPr>
        <w:t xml:space="preserve">            &lt;/div&gt;</w:t>
      </w:r>
    </w:p>
    <w:p w14:paraId="713F2C47" w14:textId="77777777" w:rsidR="00CB5C1E" w:rsidRDefault="00000000">
      <w:pPr>
        <w:shd w:val="clear" w:color="auto" w:fill="F0F0F0"/>
        <w:spacing w:after="0"/>
        <w:ind w:left="288"/>
      </w:pPr>
      <w:r>
        <w:rPr>
          <w:rFonts w:ascii="Courier New" w:hAnsi="Courier New"/>
          <w:color w:val="1E1E1E"/>
          <w:sz w:val="16"/>
        </w:rPr>
        <w:t xml:space="preserve">            &lt;div class="logo-item logo-ats"&gt;</w:t>
      </w:r>
    </w:p>
    <w:p w14:paraId="1F928878" w14:textId="77777777" w:rsidR="00CB5C1E" w:rsidRDefault="00000000">
      <w:pPr>
        <w:shd w:val="clear" w:color="auto" w:fill="F0F0F0"/>
        <w:spacing w:after="0"/>
        <w:ind w:left="288"/>
      </w:pPr>
      <w:r>
        <w:rPr>
          <w:rFonts w:ascii="Courier New" w:hAnsi="Courier New"/>
          <w:color w:val="1E1E1E"/>
          <w:sz w:val="16"/>
        </w:rPr>
        <w:t xml:space="preserve">            &lt;img src="images/ats.png" alt="ATS"&gt;</w:t>
      </w:r>
    </w:p>
    <w:p w14:paraId="538A33FE" w14:textId="77777777" w:rsidR="00CB5C1E" w:rsidRDefault="00000000">
      <w:pPr>
        <w:shd w:val="clear" w:color="auto" w:fill="F0F0F0"/>
        <w:spacing w:after="0"/>
        <w:ind w:left="288"/>
      </w:pPr>
      <w:r>
        <w:rPr>
          <w:rFonts w:ascii="Courier New" w:hAnsi="Courier New"/>
          <w:color w:val="1E1E1E"/>
          <w:sz w:val="16"/>
        </w:rPr>
        <w:t xml:space="preserve">            &lt;span&gt;Adept Tech Solutions&lt;/span&gt;</w:t>
      </w:r>
    </w:p>
    <w:p w14:paraId="77F96D4A" w14:textId="77777777" w:rsidR="00CB5C1E" w:rsidRDefault="00000000">
      <w:pPr>
        <w:shd w:val="clear" w:color="auto" w:fill="F0F0F0"/>
        <w:spacing w:after="0"/>
        <w:ind w:left="288"/>
      </w:pPr>
      <w:r>
        <w:rPr>
          <w:rFonts w:ascii="Courier New" w:hAnsi="Courier New"/>
          <w:color w:val="1E1E1E"/>
          <w:sz w:val="16"/>
        </w:rPr>
        <w:t xml:space="preserve">            &lt;/div&gt;</w:t>
      </w:r>
    </w:p>
    <w:p w14:paraId="36E29DCE" w14:textId="77777777" w:rsidR="00CB5C1E" w:rsidRDefault="00000000">
      <w:pPr>
        <w:shd w:val="clear" w:color="auto" w:fill="F0F0F0"/>
        <w:spacing w:after="0"/>
        <w:ind w:left="288"/>
      </w:pPr>
      <w:r>
        <w:rPr>
          <w:rFonts w:ascii="Courier New" w:hAnsi="Courier New"/>
          <w:color w:val="1E1E1E"/>
          <w:sz w:val="16"/>
        </w:rPr>
        <w:t xml:space="preserve">            &lt;div class="logo-item logo-nescom"&gt;</w:t>
      </w:r>
    </w:p>
    <w:p w14:paraId="2ECCAD4C" w14:textId="77777777" w:rsidR="00CB5C1E" w:rsidRDefault="00000000">
      <w:pPr>
        <w:shd w:val="clear" w:color="auto" w:fill="F0F0F0"/>
        <w:spacing w:after="0"/>
        <w:ind w:left="288"/>
      </w:pPr>
      <w:r>
        <w:rPr>
          <w:rFonts w:ascii="Courier New" w:hAnsi="Courier New"/>
          <w:color w:val="1E1E1E"/>
          <w:sz w:val="16"/>
        </w:rPr>
        <w:t xml:space="preserve">            &lt;img src="images/nescom.png" alt="NESCOM-NDC"&gt;</w:t>
      </w:r>
    </w:p>
    <w:p w14:paraId="7D20FEB1" w14:textId="77777777" w:rsidR="00CB5C1E" w:rsidRDefault="00000000">
      <w:pPr>
        <w:shd w:val="clear" w:color="auto" w:fill="F0F0F0"/>
        <w:spacing w:after="0"/>
        <w:ind w:left="288"/>
      </w:pPr>
      <w:r>
        <w:rPr>
          <w:rFonts w:ascii="Courier New" w:hAnsi="Courier New"/>
          <w:color w:val="1E1E1E"/>
          <w:sz w:val="16"/>
        </w:rPr>
        <w:t xml:space="preserve">            &lt;span&gt;NESCOM-NDC&lt;/span&gt;</w:t>
      </w:r>
    </w:p>
    <w:p w14:paraId="75D7D471" w14:textId="77777777" w:rsidR="00CB5C1E" w:rsidRDefault="00000000">
      <w:pPr>
        <w:shd w:val="clear" w:color="auto" w:fill="F0F0F0"/>
        <w:spacing w:after="0"/>
        <w:ind w:left="288"/>
      </w:pPr>
      <w:r>
        <w:rPr>
          <w:rFonts w:ascii="Courier New" w:hAnsi="Courier New"/>
          <w:color w:val="1E1E1E"/>
          <w:sz w:val="16"/>
        </w:rPr>
        <w:t xml:space="preserve">            &lt;/div&gt;</w:t>
      </w:r>
    </w:p>
    <w:p w14:paraId="73FDF4E6" w14:textId="77777777" w:rsidR="00CB5C1E" w:rsidRDefault="00000000">
      <w:pPr>
        <w:shd w:val="clear" w:color="auto" w:fill="F0F0F0"/>
        <w:spacing w:after="0"/>
        <w:ind w:left="288"/>
      </w:pPr>
      <w:r>
        <w:rPr>
          <w:rFonts w:ascii="Courier New" w:hAnsi="Courier New"/>
          <w:color w:val="1E1E1E"/>
          <w:sz w:val="16"/>
        </w:rPr>
        <w:t xml:space="preserve">            &lt;div class="logo-item logo-finova"&gt;</w:t>
      </w:r>
    </w:p>
    <w:p w14:paraId="70A91383" w14:textId="77777777" w:rsidR="00CB5C1E" w:rsidRDefault="00000000">
      <w:pPr>
        <w:shd w:val="clear" w:color="auto" w:fill="F0F0F0"/>
        <w:spacing w:after="0"/>
        <w:ind w:left="288"/>
      </w:pPr>
      <w:r>
        <w:rPr>
          <w:rFonts w:ascii="Courier New" w:hAnsi="Courier New"/>
          <w:color w:val="1E1E1E"/>
          <w:sz w:val="16"/>
        </w:rPr>
        <w:t xml:space="preserve">            &lt;img src="images/finova.png" alt="Finova Solutions"&gt;</w:t>
      </w:r>
    </w:p>
    <w:p w14:paraId="215E8174" w14:textId="77777777" w:rsidR="00CB5C1E" w:rsidRDefault="00000000">
      <w:pPr>
        <w:shd w:val="clear" w:color="auto" w:fill="F0F0F0"/>
        <w:spacing w:after="0"/>
        <w:ind w:left="288"/>
      </w:pPr>
      <w:r>
        <w:rPr>
          <w:rFonts w:ascii="Courier New" w:hAnsi="Courier New"/>
          <w:color w:val="1E1E1E"/>
          <w:sz w:val="16"/>
        </w:rPr>
        <w:t xml:space="preserve">            &lt;span&gt;Finova Solutions&lt;/span&gt;</w:t>
      </w:r>
    </w:p>
    <w:p w14:paraId="4198F22B" w14:textId="77777777" w:rsidR="00CB5C1E" w:rsidRDefault="00000000">
      <w:pPr>
        <w:shd w:val="clear" w:color="auto" w:fill="F0F0F0"/>
        <w:spacing w:after="0"/>
        <w:ind w:left="288"/>
      </w:pPr>
      <w:r>
        <w:rPr>
          <w:rFonts w:ascii="Courier New" w:hAnsi="Courier New"/>
          <w:color w:val="1E1E1E"/>
          <w:sz w:val="16"/>
        </w:rPr>
        <w:t xml:space="preserve">            &lt;/div&gt;</w:t>
      </w:r>
    </w:p>
    <w:p w14:paraId="238F29D9" w14:textId="77777777" w:rsidR="00CB5C1E" w:rsidRDefault="00000000">
      <w:pPr>
        <w:shd w:val="clear" w:color="auto" w:fill="F0F0F0"/>
        <w:spacing w:after="0"/>
        <w:ind w:left="288"/>
      </w:pPr>
      <w:r>
        <w:rPr>
          <w:rFonts w:ascii="Courier New" w:hAnsi="Courier New"/>
          <w:color w:val="1E1E1E"/>
          <w:sz w:val="16"/>
        </w:rPr>
        <w:t xml:space="preserve">            &lt;div class="logo-item logo-pcn"&gt;</w:t>
      </w:r>
    </w:p>
    <w:p w14:paraId="46453596" w14:textId="77777777" w:rsidR="00CB5C1E" w:rsidRDefault="00000000">
      <w:pPr>
        <w:shd w:val="clear" w:color="auto" w:fill="F0F0F0"/>
        <w:spacing w:after="0"/>
        <w:ind w:left="288"/>
      </w:pPr>
      <w:r>
        <w:rPr>
          <w:rFonts w:ascii="Courier New" w:hAnsi="Courier New"/>
          <w:color w:val="1E1E1E"/>
          <w:sz w:val="16"/>
        </w:rPr>
        <w:t xml:space="preserve">            &lt;img src="images/pcn.png" alt="PCN Lab"&gt;</w:t>
      </w:r>
    </w:p>
    <w:p w14:paraId="68258778" w14:textId="77777777" w:rsidR="00CB5C1E" w:rsidRDefault="00000000">
      <w:pPr>
        <w:shd w:val="clear" w:color="auto" w:fill="F0F0F0"/>
        <w:spacing w:after="0"/>
        <w:ind w:left="288"/>
      </w:pPr>
      <w:r>
        <w:rPr>
          <w:rFonts w:ascii="Courier New" w:hAnsi="Courier New"/>
          <w:color w:val="1E1E1E"/>
          <w:sz w:val="16"/>
        </w:rPr>
        <w:t xml:space="preserve">            &lt;span&gt;Parallel Computing Networks Lab&lt;/span&gt;</w:t>
      </w:r>
    </w:p>
    <w:p w14:paraId="02CAE77B" w14:textId="77777777" w:rsidR="00CB5C1E" w:rsidRDefault="00000000">
      <w:pPr>
        <w:shd w:val="clear" w:color="auto" w:fill="F0F0F0"/>
        <w:spacing w:after="0"/>
        <w:ind w:left="288"/>
      </w:pPr>
      <w:r>
        <w:rPr>
          <w:rFonts w:ascii="Courier New" w:hAnsi="Courier New"/>
          <w:color w:val="1E1E1E"/>
          <w:sz w:val="16"/>
        </w:rPr>
        <w:t xml:space="preserve">            &lt;/div&gt;</w:t>
      </w:r>
    </w:p>
    <w:p w14:paraId="3D1F07D7" w14:textId="77777777" w:rsidR="00CB5C1E" w:rsidRDefault="00000000">
      <w:pPr>
        <w:shd w:val="clear" w:color="auto" w:fill="F0F0F0"/>
        <w:spacing w:after="0"/>
        <w:ind w:left="288"/>
      </w:pPr>
      <w:r>
        <w:rPr>
          <w:rFonts w:ascii="Courier New" w:hAnsi="Courier New"/>
          <w:color w:val="1E1E1E"/>
          <w:sz w:val="16"/>
        </w:rPr>
        <w:t xml:space="preserve">        &lt;/div&gt;</w:t>
      </w:r>
    </w:p>
    <w:p w14:paraId="6A7C98C0" w14:textId="77777777" w:rsidR="00CB5C1E" w:rsidRDefault="00000000">
      <w:pPr>
        <w:shd w:val="clear" w:color="auto" w:fill="F0F0F0"/>
        <w:spacing w:after="0"/>
        <w:ind w:left="288"/>
      </w:pPr>
      <w:r>
        <w:rPr>
          <w:rFonts w:ascii="Courier New" w:hAnsi="Courier New"/>
          <w:color w:val="1E1E1E"/>
          <w:sz w:val="16"/>
        </w:rPr>
        <w:t xml:space="preserve">        &lt;/div&gt;</w:t>
      </w:r>
    </w:p>
    <w:p w14:paraId="48FCDFD5" w14:textId="77777777" w:rsidR="00CB5C1E" w:rsidRDefault="00000000">
      <w:pPr>
        <w:shd w:val="clear" w:color="auto" w:fill="F0F0F0"/>
        <w:spacing w:after="0"/>
        <w:ind w:left="288"/>
      </w:pPr>
      <w:r>
        <w:rPr>
          <w:rFonts w:ascii="Courier New" w:hAnsi="Courier New"/>
          <w:color w:val="1E1E1E"/>
          <w:sz w:val="16"/>
        </w:rPr>
        <w:t xml:space="preserve"> </w:t>
      </w:r>
    </w:p>
    <w:p w14:paraId="2823BF4E" w14:textId="77777777" w:rsidR="00CB5C1E" w:rsidRDefault="00000000">
      <w:pPr>
        <w:shd w:val="clear" w:color="auto" w:fill="F0F0F0"/>
        <w:spacing w:after="0"/>
        <w:ind w:left="288"/>
      </w:pPr>
      <w:r>
        <w:rPr>
          <w:rFonts w:ascii="Courier New" w:hAnsi="Courier New"/>
          <w:color w:val="1E1E1E"/>
          <w:sz w:val="16"/>
        </w:rPr>
        <w:t xml:space="preserve">        &lt;section class="section"&gt;</w:t>
      </w:r>
    </w:p>
    <w:p w14:paraId="7E6ECD67" w14:textId="77777777" w:rsidR="00CB5C1E" w:rsidRDefault="00000000">
      <w:pPr>
        <w:shd w:val="clear" w:color="auto" w:fill="F0F0F0"/>
        <w:spacing w:after="0"/>
        <w:ind w:left="288"/>
      </w:pPr>
      <w:r>
        <w:rPr>
          <w:rFonts w:ascii="Courier New" w:hAnsi="Courier New"/>
          <w:color w:val="1E1E1E"/>
          <w:sz w:val="16"/>
        </w:rPr>
        <w:lastRenderedPageBreak/>
        <w:t xml:space="preserve">            &lt;h2&gt;</w:t>
      </w:r>
    </w:p>
    <w:p w14:paraId="7BCADFDA" w14:textId="77777777" w:rsidR="00CB5C1E" w:rsidRDefault="00000000">
      <w:pPr>
        <w:shd w:val="clear" w:color="auto" w:fill="F0F0F0"/>
        <w:spacing w:after="0"/>
        <w:ind w:left="288"/>
      </w:pPr>
      <w:r>
        <w:rPr>
          <w:rFonts w:ascii="Courier New" w:hAnsi="Courier New"/>
          <w:color w:val="1E1E1E"/>
          <w:sz w:val="16"/>
        </w:rPr>
        <w:t xml:space="preserve">                &lt;span class="first-line"&gt;Collaborate with brands and agencies to&lt;/span&gt;</w:t>
      </w:r>
    </w:p>
    <w:p w14:paraId="30FA9CB7" w14:textId="77777777" w:rsidR="00CB5C1E" w:rsidRDefault="00000000">
      <w:pPr>
        <w:shd w:val="clear" w:color="auto" w:fill="F0F0F0"/>
        <w:spacing w:after="0"/>
        <w:ind w:left="288"/>
      </w:pPr>
      <w:r>
        <w:rPr>
          <w:rFonts w:ascii="Courier New" w:hAnsi="Courier New"/>
          <w:color w:val="1E1E1E"/>
          <w:sz w:val="16"/>
        </w:rPr>
        <w:t xml:space="preserve">                &lt;span class="second-line"&gt;create impactful results.&lt;/span&gt;</w:t>
      </w:r>
    </w:p>
    <w:p w14:paraId="195AEF53" w14:textId="77777777" w:rsidR="00CB5C1E" w:rsidRDefault="00000000">
      <w:pPr>
        <w:shd w:val="clear" w:color="auto" w:fill="F0F0F0"/>
        <w:spacing w:after="0"/>
        <w:ind w:left="288"/>
      </w:pPr>
      <w:r>
        <w:rPr>
          <w:rFonts w:ascii="Courier New" w:hAnsi="Courier New"/>
          <w:color w:val="1E1E1E"/>
          <w:sz w:val="16"/>
        </w:rPr>
        <w:t xml:space="preserve">            &lt;/h2&gt;</w:t>
      </w:r>
    </w:p>
    <w:p w14:paraId="509C0AA2" w14:textId="77777777" w:rsidR="00CB5C1E" w:rsidRDefault="00000000">
      <w:pPr>
        <w:shd w:val="clear" w:color="auto" w:fill="F0F0F0"/>
        <w:spacing w:after="0"/>
        <w:ind w:left="288"/>
      </w:pPr>
      <w:r>
        <w:rPr>
          <w:rFonts w:ascii="Courier New" w:hAnsi="Courier New"/>
          <w:color w:val="1E1E1E"/>
          <w:sz w:val="16"/>
        </w:rPr>
        <w:t xml:space="preserve">            &lt;div class="cards"&gt;</w:t>
      </w:r>
    </w:p>
    <w:p w14:paraId="0D50CDA2" w14:textId="77777777" w:rsidR="00CB5C1E" w:rsidRDefault="00000000">
      <w:pPr>
        <w:shd w:val="clear" w:color="auto" w:fill="F0F0F0"/>
        <w:spacing w:after="0"/>
        <w:ind w:left="288"/>
      </w:pPr>
      <w:r>
        <w:rPr>
          <w:rFonts w:ascii="Courier New" w:hAnsi="Courier New"/>
          <w:color w:val="1E1E1E"/>
          <w:sz w:val="16"/>
        </w:rPr>
        <w:t xml:space="preserve">                &lt;div class="card"&gt;</w:t>
      </w:r>
    </w:p>
    <w:p w14:paraId="6FED7F17" w14:textId="77777777" w:rsidR="00CB5C1E" w:rsidRDefault="00000000">
      <w:pPr>
        <w:shd w:val="clear" w:color="auto" w:fill="F0F0F0"/>
        <w:spacing w:after="0"/>
        <w:ind w:left="288"/>
      </w:pPr>
      <w:r>
        <w:rPr>
          <w:rFonts w:ascii="Courier New" w:hAnsi="Courier New"/>
          <w:color w:val="1E1E1E"/>
          <w:sz w:val="16"/>
        </w:rPr>
        <w:t xml:space="preserve">                    &lt;i class="fa-solid fa-microchip"&gt;&lt;/i&gt;</w:t>
      </w:r>
    </w:p>
    <w:p w14:paraId="05317AE3" w14:textId="77777777" w:rsidR="00CB5C1E" w:rsidRDefault="00000000">
      <w:pPr>
        <w:shd w:val="clear" w:color="auto" w:fill="F0F0F0"/>
        <w:spacing w:after="0"/>
        <w:ind w:left="288"/>
      </w:pPr>
      <w:r>
        <w:rPr>
          <w:rFonts w:ascii="Courier New" w:hAnsi="Courier New"/>
          <w:color w:val="1E1E1E"/>
          <w:sz w:val="16"/>
        </w:rPr>
        <w:t xml:space="preserve">                    &lt;h3&gt;AI/DS &amp; Computer Vision&lt;/h3&gt;</w:t>
      </w:r>
    </w:p>
    <w:p w14:paraId="56440EBC" w14:textId="77777777" w:rsidR="00CB5C1E" w:rsidRDefault="00000000">
      <w:pPr>
        <w:shd w:val="clear" w:color="auto" w:fill="F0F0F0"/>
        <w:spacing w:after="0"/>
        <w:ind w:left="288"/>
      </w:pPr>
      <w:r>
        <w:rPr>
          <w:rFonts w:ascii="Courier New" w:hAnsi="Courier New"/>
          <w:color w:val="1E1E1E"/>
          <w:sz w:val="16"/>
        </w:rPr>
        <w:t xml:space="preserve">                    &lt;p&gt;Building intelligent systems using Generative AI, multi-agent workflows, data science, and vision-based models for real-world applications.&lt;/p&gt;</w:t>
      </w:r>
    </w:p>
    <w:p w14:paraId="0BF62BF3" w14:textId="77777777" w:rsidR="00CB5C1E" w:rsidRDefault="00000000">
      <w:pPr>
        <w:shd w:val="clear" w:color="auto" w:fill="F0F0F0"/>
        <w:spacing w:after="0"/>
        <w:ind w:left="288"/>
      </w:pPr>
      <w:r>
        <w:rPr>
          <w:rFonts w:ascii="Courier New" w:hAnsi="Courier New"/>
          <w:color w:val="1E1E1E"/>
          <w:sz w:val="16"/>
        </w:rPr>
        <w:t xml:space="preserve">                &lt;/div&gt;</w:t>
      </w:r>
    </w:p>
    <w:p w14:paraId="7E00C118" w14:textId="77777777" w:rsidR="00CB5C1E" w:rsidRDefault="00000000">
      <w:pPr>
        <w:shd w:val="clear" w:color="auto" w:fill="F0F0F0"/>
        <w:spacing w:after="0"/>
        <w:ind w:left="288"/>
      </w:pPr>
      <w:r>
        <w:rPr>
          <w:rFonts w:ascii="Courier New" w:hAnsi="Courier New"/>
          <w:color w:val="1E1E1E"/>
          <w:sz w:val="16"/>
        </w:rPr>
        <w:t xml:space="preserve">                &lt;div class="card"&gt;</w:t>
      </w:r>
    </w:p>
    <w:p w14:paraId="7DFCC248" w14:textId="77777777" w:rsidR="00CB5C1E" w:rsidRDefault="00000000">
      <w:pPr>
        <w:shd w:val="clear" w:color="auto" w:fill="F0F0F0"/>
        <w:spacing w:after="0"/>
        <w:ind w:left="288"/>
      </w:pPr>
      <w:r>
        <w:rPr>
          <w:rFonts w:ascii="Courier New" w:hAnsi="Courier New"/>
          <w:color w:val="1E1E1E"/>
          <w:sz w:val="16"/>
        </w:rPr>
        <w:t xml:space="preserve">                    &lt;i class="fa-solid fa-code"&gt;&lt;/i&gt;</w:t>
      </w:r>
    </w:p>
    <w:p w14:paraId="64B63B11" w14:textId="77777777" w:rsidR="00CB5C1E" w:rsidRDefault="00000000">
      <w:pPr>
        <w:shd w:val="clear" w:color="auto" w:fill="F0F0F0"/>
        <w:spacing w:after="0"/>
        <w:ind w:left="288"/>
      </w:pPr>
      <w:r>
        <w:rPr>
          <w:rFonts w:ascii="Courier New" w:hAnsi="Courier New"/>
          <w:color w:val="1E1E1E"/>
          <w:sz w:val="16"/>
        </w:rPr>
        <w:t xml:space="preserve">                    &lt;h3&gt;Full-Stack Development&lt;/h3&gt;</w:t>
      </w:r>
    </w:p>
    <w:p w14:paraId="3E04DF35" w14:textId="77777777" w:rsidR="00CB5C1E" w:rsidRDefault="00000000">
      <w:pPr>
        <w:shd w:val="clear" w:color="auto" w:fill="F0F0F0"/>
        <w:spacing w:after="0"/>
        <w:ind w:left="288"/>
      </w:pPr>
      <w:r>
        <w:rPr>
          <w:rFonts w:ascii="Courier New" w:hAnsi="Courier New"/>
          <w:color w:val="1E1E1E"/>
          <w:sz w:val="16"/>
        </w:rPr>
        <w:t xml:space="preserve">                    &lt;p&gt;Developing scalable web applications with modern architectures, focusing on performance, usability, and clean design.&lt;/p&gt;</w:t>
      </w:r>
    </w:p>
    <w:p w14:paraId="5BF3BA89" w14:textId="77777777" w:rsidR="00CB5C1E" w:rsidRDefault="00000000">
      <w:pPr>
        <w:shd w:val="clear" w:color="auto" w:fill="F0F0F0"/>
        <w:spacing w:after="0"/>
        <w:ind w:left="288"/>
      </w:pPr>
      <w:r>
        <w:rPr>
          <w:rFonts w:ascii="Courier New" w:hAnsi="Courier New"/>
          <w:color w:val="1E1E1E"/>
          <w:sz w:val="16"/>
        </w:rPr>
        <w:t xml:space="preserve">                &lt;/div&gt;</w:t>
      </w:r>
    </w:p>
    <w:p w14:paraId="30480225" w14:textId="77777777" w:rsidR="00CB5C1E" w:rsidRDefault="00000000">
      <w:pPr>
        <w:shd w:val="clear" w:color="auto" w:fill="F0F0F0"/>
        <w:spacing w:after="0"/>
        <w:ind w:left="288"/>
      </w:pPr>
      <w:r>
        <w:rPr>
          <w:rFonts w:ascii="Courier New" w:hAnsi="Courier New"/>
          <w:color w:val="1E1E1E"/>
          <w:sz w:val="16"/>
        </w:rPr>
        <w:t xml:space="preserve">                &lt;div class="card"&gt;</w:t>
      </w:r>
    </w:p>
    <w:p w14:paraId="55872041" w14:textId="77777777" w:rsidR="00CB5C1E" w:rsidRDefault="00000000">
      <w:pPr>
        <w:shd w:val="clear" w:color="auto" w:fill="F0F0F0"/>
        <w:spacing w:after="0"/>
        <w:ind w:left="288"/>
      </w:pPr>
      <w:r>
        <w:rPr>
          <w:rFonts w:ascii="Courier New" w:hAnsi="Courier New"/>
          <w:color w:val="1E1E1E"/>
          <w:sz w:val="16"/>
        </w:rPr>
        <w:t xml:space="preserve">                    &lt;i class="fa-solid fa-shield-halved"&gt;&lt;/i&gt;</w:t>
      </w:r>
    </w:p>
    <w:p w14:paraId="3BED3D26" w14:textId="77777777" w:rsidR="00CB5C1E" w:rsidRDefault="00000000">
      <w:pPr>
        <w:shd w:val="clear" w:color="auto" w:fill="F0F0F0"/>
        <w:spacing w:after="0"/>
        <w:ind w:left="288"/>
      </w:pPr>
      <w:r>
        <w:rPr>
          <w:rFonts w:ascii="Courier New" w:hAnsi="Courier New"/>
          <w:color w:val="1E1E1E"/>
          <w:sz w:val="16"/>
        </w:rPr>
        <w:t xml:space="preserve">                    &lt;h3&gt;Software Quality Assurance&lt;/h3&gt;</w:t>
      </w:r>
    </w:p>
    <w:p w14:paraId="174FA4FD" w14:textId="77777777" w:rsidR="00CB5C1E" w:rsidRDefault="00000000">
      <w:pPr>
        <w:shd w:val="clear" w:color="auto" w:fill="F0F0F0"/>
        <w:spacing w:after="0"/>
        <w:ind w:left="288"/>
      </w:pPr>
      <w:r>
        <w:rPr>
          <w:rFonts w:ascii="Courier New" w:hAnsi="Courier New"/>
          <w:color w:val="1E1E1E"/>
          <w:sz w:val="16"/>
        </w:rPr>
        <w:t xml:space="preserve">                    &lt;p&gt;Ensuring reliability of enterprise systems through structured testing, bug tracking, and performance validation.&lt;/p&gt;</w:t>
      </w:r>
    </w:p>
    <w:p w14:paraId="65792AA4" w14:textId="77777777" w:rsidR="00CB5C1E" w:rsidRDefault="00000000">
      <w:pPr>
        <w:shd w:val="clear" w:color="auto" w:fill="F0F0F0"/>
        <w:spacing w:after="0"/>
        <w:ind w:left="288"/>
      </w:pPr>
      <w:r>
        <w:rPr>
          <w:rFonts w:ascii="Courier New" w:hAnsi="Courier New"/>
          <w:color w:val="1E1E1E"/>
          <w:sz w:val="16"/>
        </w:rPr>
        <w:t xml:space="preserve">                &lt;/div&gt;</w:t>
      </w:r>
    </w:p>
    <w:p w14:paraId="7465C046" w14:textId="77777777" w:rsidR="00CB5C1E" w:rsidRDefault="00000000">
      <w:pPr>
        <w:shd w:val="clear" w:color="auto" w:fill="F0F0F0"/>
        <w:spacing w:after="0"/>
        <w:ind w:left="288"/>
      </w:pPr>
      <w:r>
        <w:rPr>
          <w:rFonts w:ascii="Courier New" w:hAnsi="Courier New"/>
          <w:color w:val="1E1E1E"/>
          <w:sz w:val="16"/>
        </w:rPr>
        <w:t xml:space="preserve">                &lt;div class="card"&gt;</w:t>
      </w:r>
    </w:p>
    <w:p w14:paraId="7E8E3071" w14:textId="77777777" w:rsidR="00CB5C1E" w:rsidRDefault="00000000">
      <w:pPr>
        <w:shd w:val="clear" w:color="auto" w:fill="F0F0F0"/>
        <w:spacing w:after="0"/>
        <w:ind w:left="288"/>
      </w:pPr>
      <w:r>
        <w:rPr>
          <w:rFonts w:ascii="Courier New" w:hAnsi="Courier New"/>
          <w:color w:val="1E1E1E"/>
          <w:sz w:val="16"/>
        </w:rPr>
        <w:t xml:space="preserve">                    &lt;i class="fa-solid fa-chart-line"&gt;&lt;/i&gt;</w:t>
      </w:r>
    </w:p>
    <w:p w14:paraId="2FE5585C" w14:textId="77777777" w:rsidR="00CB5C1E" w:rsidRDefault="00000000">
      <w:pPr>
        <w:shd w:val="clear" w:color="auto" w:fill="F0F0F0"/>
        <w:spacing w:after="0"/>
        <w:ind w:left="288"/>
      </w:pPr>
      <w:r>
        <w:rPr>
          <w:rFonts w:ascii="Courier New" w:hAnsi="Courier New"/>
          <w:color w:val="1E1E1E"/>
          <w:sz w:val="16"/>
        </w:rPr>
        <w:t xml:space="preserve">                    &lt;h3&gt;Quantitative Finance&lt;/h3&gt;</w:t>
      </w:r>
    </w:p>
    <w:p w14:paraId="0C7B9E43" w14:textId="77777777" w:rsidR="00CB5C1E" w:rsidRDefault="00000000">
      <w:pPr>
        <w:shd w:val="clear" w:color="auto" w:fill="F0F0F0"/>
        <w:spacing w:after="0"/>
        <w:ind w:left="288"/>
      </w:pPr>
      <w:r>
        <w:rPr>
          <w:rFonts w:ascii="Courier New" w:hAnsi="Courier New"/>
          <w:color w:val="1E1E1E"/>
          <w:sz w:val="16"/>
        </w:rPr>
        <w:t xml:space="preserve">                    &lt;p&gt;Applying mathematical and statistical models to financial markets, algorithmic trading, and investment strategies.&lt;/p&gt;</w:t>
      </w:r>
    </w:p>
    <w:p w14:paraId="7D7325D6" w14:textId="77777777" w:rsidR="00CB5C1E" w:rsidRDefault="00000000">
      <w:pPr>
        <w:shd w:val="clear" w:color="auto" w:fill="F0F0F0"/>
        <w:spacing w:after="0"/>
        <w:ind w:left="288"/>
      </w:pPr>
      <w:r>
        <w:rPr>
          <w:rFonts w:ascii="Courier New" w:hAnsi="Courier New"/>
          <w:color w:val="1E1E1E"/>
          <w:sz w:val="16"/>
        </w:rPr>
        <w:t xml:space="preserve">                &lt;/div&gt;</w:t>
      </w:r>
    </w:p>
    <w:p w14:paraId="457F771B" w14:textId="77777777" w:rsidR="00CB5C1E" w:rsidRDefault="00000000">
      <w:pPr>
        <w:shd w:val="clear" w:color="auto" w:fill="F0F0F0"/>
        <w:spacing w:after="0"/>
        <w:ind w:left="288"/>
      </w:pPr>
      <w:r>
        <w:rPr>
          <w:rFonts w:ascii="Courier New" w:hAnsi="Courier New"/>
          <w:color w:val="1E1E1E"/>
          <w:sz w:val="16"/>
        </w:rPr>
        <w:t xml:space="preserve">            &lt;/div&gt;</w:t>
      </w:r>
    </w:p>
    <w:p w14:paraId="46092418" w14:textId="77777777" w:rsidR="00CB5C1E" w:rsidRDefault="00000000">
      <w:pPr>
        <w:shd w:val="clear" w:color="auto" w:fill="F0F0F0"/>
        <w:spacing w:after="0"/>
        <w:ind w:left="288"/>
        <w:rPr>
          <w:rFonts w:ascii="Courier New" w:hAnsi="Courier New"/>
          <w:color w:val="1E1E1E"/>
          <w:sz w:val="16"/>
        </w:rPr>
      </w:pPr>
      <w:r>
        <w:rPr>
          <w:rFonts w:ascii="Courier New" w:hAnsi="Courier New"/>
          <w:color w:val="1E1E1E"/>
          <w:sz w:val="16"/>
        </w:rPr>
        <w:t xml:space="preserve">        &lt;/section&gt;</w:t>
      </w:r>
    </w:p>
    <w:p w14:paraId="2D5FC9B0" w14:textId="77777777" w:rsidR="001C7B46" w:rsidRDefault="001C7B46">
      <w:pPr>
        <w:shd w:val="clear" w:color="auto" w:fill="F0F0F0"/>
        <w:spacing w:after="0"/>
        <w:ind w:left="288"/>
      </w:pPr>
    </w:p>
    <w:p w14:paraId="1817BEED" w14:textId="77777777" w:rsidR="001C7B46" w:rsidRDefault="001C7B46" w:rsidP="001C7B46">
      <w:pPr>
        <w:shd w:val="clear" w:color="auto" w:fill="F0F0F0"/>
        <w:spacing w:after="0"/>
        <w:ind w:left="288"/>
      </w:pPr>
      <w:r>
        <w:rPr>
          <w:rFonts w:ascii="Courier New" w:hAnsi="Courier New"/>
          <w:color w:val="1E1E1E"/>
          <w:sz w:val="16"/>
        </w:rPr>
        <w:t xml:space="preserve">    &lt;footer&gt;</w:t>
      </w:r>
    </w:p>
    <w:p w14:paraId="62044224" w14:textId="77777777" w:rsidR="001C7B46" w:rsidRDefault="001C7B46" w:rsidP="001C7B46">
      <w:pPr>
        <w:shd w:val="clear" w:color="auto" w:fill="F0F0F0"/>
        <w:spacing w:after="0"/>
        <w:ind w:left="288"/>
      </w:pPr>
      <w:r>
        <w:rPr>
          <w:rFonts w:ascii="Courier New" w:hAnsi="Courier New"/>
          <w:color w:val="1E1E1E"/>
          <w:sz w:val="16"/>
        </w:rPr>
        <w:t xml:space="preserve">        &lt;span&gt;© 2026 Muskan Ahmed&lt;/span&gt;</w:t>
      </w:r>
    </w:p>
    <w:p w14:paraId="586A5A2F" w14:textId="77777777" w:rsidR="001C7B46" w:rsidRDefault="001C7B46" w:rsidP="001C7B46">
      <w:pPr>
        <w:shd w:val="clear" w:color="auto" w:fill="F0F0F0"/>
        <w:spacing w:after="0"/>
        <w:ind w:left="288"/>
        <w:rPr>
          <w:rFonts w:ascii="Courier New" w:hAnsi="Courier New"/>
          <w:color w:val="1E1E1E"/>
          <w:sz w:val="16"/>
        </w:rPr>
      </w:pPr>
      <w:r>
        <w:rPr>
          <w:rFonts w:ascii="Courier New" w:hAnsi="Courier New"/>
          <w:color w:val="1E1E1E"/>
          <w:sz w:val="16"/>
        </w:rPr>
        <w:t xml:space="preserve">        &lt;div class="footer-links"&gt;</w:t>
      </w:r>
    </w:p>
    <w:p w14:paraId="0312A7A0" w14:textId="77777777" w:rsidR="001C7B46" w:rsidRPr="001C7B46" w:rsidRDefault="001C7B46" w:rsidP="001C7B46">
      <w:pPr>
        <w:shd w:val="clear" w:color="auto" w:fill="F0F0F0"/>
        <w:spacing w:after="0"/>
        <w:ind w:left="288" w:firstLine="432"/>
        <w:rPr>
          <w:rFonts w:ascii="Courier New" w:hAnsi="Courier New"/>
          <w:color w:val="1E1E1E"/>
          <w:sz w:val="16"/>
        </w:rPr>
      </w:pPr>
      <w:r>
        <w:rPr>
          <w:sz w:val="16"/>
          <w:szCs w:val="16"/>
        </w:rPr>
        <w:t xml:space="preserve">                    </w:t>
      </w:r>
      <w:r w:rsidRPr="001C7B46">
        <w:rPr>
          <w:sz w:val="16"/>
          <w:szCs w:val="16"/>
        </w:rPr>
        <w:t xml:space="preserve">&lt;a </w:t>
      </w:r>
      <w:proofErr w:type="spellStart"/>
      <w:r w:rsidRPr="001C7B46">
        <w:rPr>
          <w:sz w:val="16"/>
          <w:szCs w:val="16"/>
        </w:rPr>
        <w:t>href</w:t>
      </w:r>
      <w:proofErr w:type="spellEnd"/>
      <w:r w:rsidRPr="001C7B46">
        <w:rPr>
          <w:sz w:val="16"/>
          <w:szCs w:val="16"/>
        </w:rPr>
        <w:t>="mailto:muskanas786@gmail.com"&gt;&lt;</w:t>
      </w:r>
      <w:proofErr w:type="spellStart"/>
      <w:r w:rsidRPr="001C7B46">
        <w:rPr>
          <w:sz w:val="16"/>
          <w:szCs w:val="16"/>
        </w:rPr>
        <w:t>i</w:t>
      </w:r>
      <w:proofErr w:type="spellEnd"/>
      <w:r w:rsidRPr="001C7B46">
        <w:rPr>
          <w:sz w:val="16"/>
          <w:szCs w:val="16"/>
        </w:rPr>
        <w:t xml:space="preserve"> class="fa-solid fa-envelope"&gt;&lt;/</w:t>
      </w:r>
      <w:proofErr w:type="spellStart"/>
      <w:r w:rsidRPr="001C7B46">
        <w:rPr>
          <w:sz w:val="16"/>
          <w:szCs w:val="16"/>
        </w:rPr>
        <w:t>i</w:t>
      </w:r>
      <w:proofErr w:type="spellEnd"/>
      <w:r w:rsidRPr="001C7B46">
        <w:rPr>
          <w:sz w:val="16"/>
          <w:szCs w:val="16"/>
        </w:rPr>
        <w:t>&gt;&lt;/a&gt;</w:t>
      </w:r>
    </w:p>
    <w:p w14:paraId="7DB563D6"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="https://linkedin.com/in/muskanas78"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linkedin</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32C40A39"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="https://github.com/muskanas78"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github</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25C8F278"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t xml:space="preserve">          </w:t>
      </w:r>
      <w:r w:rsidRPr="001C7B46">
        <w:rPr>
          <w:sz w:val="16"/>
          <w:szCs w:val="16"/>
        </w:rPr>
        <w:t>&lt;/div&gt;</w:t>
      </w:r>
    </w:p>
    <w:p w14:paraId="290A9D31"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 xml:space="preserve">       </w:t>
      </w:r>
      <w:r w:rsidRPr="001C7B46">
        <w:rPr>
          <w:sz w:val="16"/>
          <w:szCs w:val="16"/>
        </w:rPr>
        <w:t xml:space="preserve"> </w:t>
      </w:r>
      <w:r>
        <w:rPr>
          <w:sz w:val="16"/>
          <w:szCs w:val="16"/>
        </w:rPr>
        <w:t xml:space="preserve"> </w:t>
      </w:r>
      <w:r w:rsidRPr="001C7B46">
        <w:rPr>
          <w:sz w:val="16"/>
          <w:szCs w:val="16"/>
        </w:rPr>
        <w:t>&lt;/footer&gt;</w:t>
      </w:r>
    </w:p>
    <w:p w14:paraId="173D321A" w14:textId="77777777" w:rsidR="001C7B46" w:rsidRDefault="001C7B46" w:rsidP="001C7B46">
      <w:pPr>
        <w:shd w:val="clear" w:color="auto" w:fill="F0F0F0"/>
        <w:spacing w:after="0"/>
        <w:ind w:left="288"/>
        <w:rPr>
          <w:sz w:val="16"/>
          <w:szCs w:val="16"/>
        </w:rPr>
      </w:pPr>
      <w:r w:rsidRPr="001C7B46">
        <w:rPr>
          <w:sz w:val="16"/>
          <w:szCs w:val="16"/>
        </w:rPr>
        <w:t>&lt;/body&gt;</w:t>
      </w:r>
    </w:p>
    <w:p w14:paraId="21B7C5FF" w14:textId="77777777" w:rsidR="001C7B46" w:rsidRPr="001C7B46" w:rsidRDefault="001C7B46" w:rsidP="001C7B46">
      <w:pPr>
        <w:shd w:val="clear" w:color="auto" w:fill="F0F0F0"/>
        <w:spacing w:after="0"/>
        <w:ind w:left="288"/>
        <w:rPr>
          <w:sz w:val="16"/>
          <w:szCs w:val="16"/>
        </w:rPr>
      </w:pPr>
      <w:r>
        <w:rPr>
          <w:sz w:val="16"/>
          <w:szCs w:val="16"/>
        </w:rPr>
        <w:t>&lt;/html&gt;</w:t>
      </w:r>
    </w:p>
    <w:p w14:paraId="562CC7E4" w14:textId="77777777" w:rsidR="00CB5C1E" w:rsidRDefault="00CB5C1E"/>
    <w:p w14:paraId="45D145A0" w14:textId="77777777" w:rsidR="001C7B46" w:rsidRDefault="001C7B46">
      <w:pPr>
        <w:spacing w:before="200" w:after="120"/>
      </w:pPr>
    </w:p>
    <w:p w14:paraId="4E52BF83" w14:textId="6C77AA68" w:rsidR="00CB5C1E" w:rsidRDefault="00000000">
      <w:pPr>
        <w:spacing w:before="200" w:after="120"/>
      </w:pPr>
      <w:r>
        <w:rPr>
          <w:b/>
          <w:color w:val="1E1E1E"/>
          <w:sz w:val="26"/>
        </w:rPr>
        <w:t>2.3 profile.html</w:t>
      </w:r>
    </w:p>
    <w:p w14:paraId="5789F3C8" w14:textId="77777777" w:rsidR="00CB5C1E" w:rsidRDefault="00000000">
      <w:pPr>
        <w:shd w:val="clear" w:color="auto" w:fill="F0F0F0"/>
        <w:spacing w:after="0"/>
        <w:ind w:left="288"/>
      </w:pPr>
      <w:r>
        <w:rPr>
          <w:rFonts w:ascii="Courier New" w:hAnsi="Courier New"/>
          <w:color w:val="1E1E1E"/>
          <w:sz w:val="16"/>
        </w:rPr>
        <w:t>&lt;!DOCTYPE html&gt;</w:t>
      </w:r>
    </w:p>
    <w:p w14:paraId="625A2EC6" w14:textId="77777777" w:rsidR="00CB5C1E" w:rsidRDefault="00000000">
      <w:pPr>
        <w:shd w:val="clear" w:color="auto" w:fill="F0F0F0"/>
        <w:spacing w:after="0"/>
        <w:ind w:left="288"/>
      </w:pPr>
      <w:r>
        <w:rPr>
          <w:rFonts w:ascii="Courier New" w:hAnsi="Courier New"/>
          <w:color w:val="1E1E1E"/>
          <w:sz w:val="16"/>
        </w:rPr>
        <w:t>&lt;html&gt;</w:t>
      </w:r>
    </w:p>
    <w:p w14:paraId="38C14A15" w14:textId="77777777" w:rsidR="00CB5C1E" w:rsidRDefault="00000000">
      <w:pPr>
        <w:shd w:val="clear" w:color="auto" w:fill="F0F0F0"/>
        <w:spacing w:after="0"/>
        <w:ind w:left="288"/>
      </w:pPr>
      <w:r>
        <w:rPr>
          <w:rFonts w:ascii="Courier New" w:hAnsi="Courier New"/>
          <w:color w:val="1E1E1E"/>
          <w:sz w:val="16"/>
        </w:rPr>
        <w:t>&lt;head&gt;</w:t>
      </w:r>
    </w:p>
    <w:p w14:paraId="6A43CD89" w14:textId="6D62D541" w:rsidR="00CB5C1E" w:rsidRDefault="00000000">
      <w:pPr>
        <w:shd w:val="clear" w:color="auto" w:fill="F0F0F0"/>
        <w:spacing w:after="0"/>
        <w:ind w:left="288"/>
      </w:pPr>
      <w:r>
        <w:rPr>
          <w:rFonts w:ascii="Courier New" w:hAnsi="Courier New"/>
          <w:color w:val="1E1E1E"/>
          <w:sz w:val="16"/>
        </w:rPr>
        <w:t xml:space="preserve">    &lt;title&gt;Profile </w:t>
      </w:r>
      <w:r w:rsidR="001015DD">
        <w:rPr>
          <w:rFonts w:ascii="Courier New" w:hAnsi="Courier New"/>
          <w:color w:val="1E1E1E"/>
          <w:sz w:val="16"/>
        </w:rPr>
        <w:t>-</w:t>
      </w:r>
      <w:r>
        <w:rPr>
          <w:rFonts w:ascii="Courier New" w:hAnsi="Courier New"/>
          <w:color w:val="1E1E1E"/>
          <w:sz w:val="16"/>
        </w:rPr>
        <w:t xml:space="preserve"> Muskan Ahmed Shaikh&lt;/title&gt;</w:t>
      </w:r>
    </w:p>
    <w:p w14:paraId="4630ECAB" w14:textId="77777777" w:rsidR="00CB5C1E" w:rsidRDefault="00000000">
      <w:pPr>
        <w:shd w:val="clear" w:color="auto" w:fill="F0F0F0"/>
        <w:spacing w:after="0"/>
        <w:ind w:left="288"/>
      </w:pPr>
      <w:r>
        <w:rPr>
          <w:rFonts w:ascii="Courier New" w:hAnsi="Courier New"/>
          <w:color w:val="1E1E1E"/>
          <w:sz w:val="16"/>
        </w:rPr>
        <w:t xml:space="preserve">    &lt;link rel="stylesheet" href="style.css"&gt;</w:t>
      </w:r>
    </w:p>
    <w:p w14:paraId="5DF4252D" w14:textId="77777777" w:rsidR="00CB5C1E" w:rsidRDefault="00000000">
      <w:pPr>
        <w:shd w:val="clear" w:color="auto" w:fill="F0F0F0"/>
        <w:spacing w:after="0"/>
        <w:ind w:left="288"/>
      </w:pPr>
      <w:r>
        <w:rPr>
          <w:rFonts w:ascii="Courier New" w:hAnsi="Courier New"/>
          <w:color w:val="1E1E1E"/>
          <w:sz w:val="16"/>
        </w:rPr>
        <w:t xml:space="preserve">    &lt;link rel="stylesheet" href="https://cdnjs.cloudflare.com/ajax/libs/font-awesome/6.5.0/css/all.min.css"&gt;</w:t>
      </w:r>
    </w:p>
    <w:p w14:paraId="7A430D01" w14:textId="77777777" w:rsidR="00CB5C1E" w:rsidRDefault="00000000">
      <w:pPr>
        <w:shd w:val="clear" w:color="auto" w:fill="F0F0F0"/>
        <w:spacing w:after="0"/>
        <w:ind w:left="288"/>
      </w:pPr>
      <w:r>
        <w:rPr>
          <w:rFonts w:ascii="Courier New" w:hAnsi="Courier New"/>
          <w:color w:val="1E1E1E"/>
          <w:sz w:val="16"/>
        </w:rPr>
        <w:t xml:space="preserve">    &lt;style&gt;</w:t>
      </w:r>
    </w:p>
    <w:p w14:paraId="7956E183" w14:textId="77777777" w:rsidR="00CB5C1E" w:rsidRDefault="00000000">
      <w:pPr>
        <w:shd w:val="clear" w:color="auto" w:fill="F0F0F0"/>
        <w:spacing w:after="0"/>
        <w:ind w:left="288"/>
      </w:pPr>
      <w:r>
        <w:rPr>
          <w:rFonts w:ascii="Courier New" w:hAnsi="Courier New"/>
          <w:color w:val="1E1E1E"/>
          <w:sz w:val="16"/>
        </w:rPr>
        <w:t xml:space="preserve">        .profile-hero {</w:t>
      </w:r>
    </w:p>
    <w:p w14:paraId="15164C10" w14:textId="77777777" w:rsidR="00CB5C1E" w:rsidRDefault="00000000">
      <w:pPr>
        <w:shd w:val="clear" w:color="auto" w:fill="F0F0F0"/>
        <w:spacing w:after="0"/>
        <w:ind w:left="288"/>
      </w:pPr>
      <w:r>
        <w:rPr>
          <w:rFonts w:ascii="Courier New" w:hAnsi="Courier New"/>
          <w:color w:val="1E1E1E"/>
          <w:sz w:val="16"/>
        </w:rPr>
        <w:t xml:space="preserve">            display: flex;</w:t>
      </w:r>
    </w:p>
    <w:p w14:paraId="1370C3D4" w14:textId="77777777" w:rsidR="00CB5C1E" w:rsidRDefault="00000000">
      <w:pPr>
        <w:shd w:val="clear" w:color="auto" w:fill="F0F0F0"/>
        <w:spacing w:after="0"/>
        <w:ind w:left="288"/>
      </w:pPr>
      <w:r>
        <w:rPr>
          <w:rFonts w:ascii="Courier New" w:hAnsi="Courier New"/>
          <w:color w:val="1E1E1E"/>
          <w:sz w:val="16"/>
        </w:rPr>
        <w:t xml:space="preserve">            align-items: center;</w:t>
      </w:r>
    </w:p>
    <w:p w14:paraId="68155077" w14:textId="77777777" w:rsidR="00CB5C1E" w:rsidRDefault="00000000">
      <w:pPr>
        <w:shd w:val="clear" w:color="auto" w:fill="F0F0F0"/>
        <w:spacing w:after="0"/>
        <w:ind w:left="288"/>
      </w:pPr>
      <w:r>
        <w:rPr>
          <w:rFonts w:ascii="Courier New" w:hAnsi="Courier New"/>
          <w:color w:val="1E1E1E"/>
          <w:sz w:val="16"/>
        </w:rPr>
        <w:t xml:space="preserve">            gap: 48px;</w:t>
      </w:r>
    </w:p>
    <w:p w14:paraId="14BCC4C4" w14:textId="77777777" w:rsidR="00CB5C1E" w:rsidRDefault="00000000">
      <w:pPr>
        <w:shd w:val="clear" w:color="auto" w:fill="F0F0F0"/>
        <w:spacing w:after="0"/>
        <w:ind w:left="288"/>
      </w:pPr>
      <w:r>
        <w:rPr>
          <w:rFonts w:ascii="Courier New" w:hAnsi="Courier New"/>
          <w:color w:val="1E1E1E"/>
          <w:sz w:val="16"/>
        </w:rPr>
        <w:lastRenderedPageBreak/>
        <w:t xml:space="preserve">            margin-bottom: 64px;</w:t>
      </w:r>
    </w:p>
    <w:p w14:paraId="28D55D62" w14:textId="77777777" w:rsidR="00CB5C1E" w:rsidRDefault="00000000">
      <w:pPr>
        <w:shd w:val="clear" w:color="auto" w:fill="F0F0F0"/>
        <w:spacing w:after="0"/>
        <w:ind w:left="288"/>
      </w:pPr>
      <w:r>
        <w:rPr>
          <w:rFonts w:ascii="Courier New" w:hAnsi="Courier New"/>
          <w:color w:val="1E1E1E"/>
          <w:sz w:val="16"/>
        </w:rPr>
        <w:t xml:space="preserve">        }</w:t>
      </w:r>
    </w:p>
    <w:p w14:paraId="1C6C4BB3" w14:textId="77777777" w:rsidR="00CB5C1E" w:rsidRDefault="00000000">
      <w:pPr>
        <w:shd w:val="clear" w:color="auto" w:fill="F0F0F0"/>
        <w:spacing w:after="0"/>
        <w:ind w:left="288"/>
      </w:pPr>
      <w:r>
        <w:rPr>
          <w:rFonts w:ascii="Courier New" w:hAnsi="Courier New"/>
          <w:color w:val="1E1E1E"/>
          <w:sz w:val="16"/>
        </w:rPr>
        <w:t xml:space="preserve">        .profile-hero img {</w:t>
      </w:r>
    </w:p>
    <w:p w14:paraId="01A0D65E" w14:textId="77777777" w:rsidR="00CB5C1E" w:rsidRDefault="00000000">
      <w:pPr>
        <w:shd w:val="clear" w:color="auto" w:fill="F0F0F0"/>
        <w:spacing w:after="0"/>
        <w:ind w:left="288"/>
      </w:pPr>
      <w:r>
        <w:rPr>
          <w:rFonts w:ascii="Courier New" w:hAnsi="Courier New"/>
          <w:color w:val="1E1E1E"/>
          <w:sz w:val="16"/>
        </w:rPr>
        <w:t xml:space="preserve">            width: 120px;</w:t>
      </w:r>
    </w:p>
    <w:p w14:paraId="124C7A71" w14:textId="77777777" w:rsidR="00CB5C1E" w:rsidRDefault="00000000">
      <w:pPr>
        <w:shd w:val="clear" w:color="auto" w:fill="F0F0F0"/>
        <w:spacing w:after="0"/>
        <w:ind w:left="288"/>
      </w:pPr>
      <w:r>
        <w:rPr>
          <w:rFonts w:ascii="Courier New" w:hAnsi="Courier New"/>
          <w:color w:val="1E1E1E"/>
          <w:sz w:val="16"/>
        </w:rPr>
        <w:t xml:space="preserve">            height: 120px;</w:t>
      </w:r>
    </w:p>
    <w:p w14:paraId="1B01ED90" w14:textId="77777777" w:rsidR="00CB5C1E" w:rsidRDefault="00000000">
      <w:pPr>
        <w:shd w:val="clear" w:color="auto" w:fill="F0F0F0"/>
        <w:spacing w:after="0"/>
        <w:ind w:left="288"/>
      </w:pPr>
      <w:r>
        <w:rPr>
          <w:rFonts w:ascii="Courier New" w:hAnsi="Courier New"/>
          <w:color w:val="1E1E1E"/>
          <w:sz w:val="16"/>
        </w:rPr>
        <w:t xml:space="preserve">            border-radius: 50%;</w:t>
      </w:r>
    </w:p>
    <w:p w14:paraId="3403683F" w14:textId="77777777" w:rsidR="00CB5C1E" w:rsidRDefault="00000000">
      <w:pPr>
        <w:shd w:val="clear" w:color="auto" w:fill="F0F0F0"/>
        <w:spacing w:after="0"/>
        <w:ind w:left="288"/>
      </w:pPr>
      <w:r>
        <w:rPr>
          <w:rFonts w:ascii="Courier New" w:hAnsi="Courier New"/>
          <w:color w:val="1E1E1E"/>
          <w:sz w:val="16"/>
        </w:rPr>
        <w:t xml:space="preserve">            object-fit: cover;</w:t>
      </w:r>
    </w:p>
    <w:p w14:paraId="01C2FA31" w14:textId="77777777" w:rsidR="00CB5C1E" w:rsidRDefault="00000000">
      <w:pPr>
        <w:shd w:val="clear" w:color="auto" w:fill="F0F0F0"/>
        <w:spacing w:after="0"/>
        <w:ind w:left="288"/>
      </w:pPr>
      <w:r>
        <w:rPr>
          <w:rFonts w:ascii="Courier New" w:hAnsi="Courier New"/>
          <w:color w:val="1E1E1E"/>
          <w:sz w:val="16"/>
        </w:rPr>
        <w:t xml:space="preserve">            border: 1px solid rgba(255,255,255,0.15);</w:t>
      </w:r>
    </w:p>
    <w:p w14:paraId="3004D599" w14:textId="77777777" w:rsidR="00CB5C1E" w:rsidRDefault="00000000">
      <w:pPr>
        <w:shd w:val="clear" w:color="auto" w:fill="F0F0F0"/>
        <w:spacing w:after="0"/>
        <w:ind w:left="288"/>
      </w:pPr>
      <w:r>
        <w:rPr>
          <w:rFonts w:ascii="Courier New" w:hAnsi="Courier New"/>
          <w:color w:val="1E1E1E"/>
          <w:sz w:val="16"/>
        </w:rPr>
        <w:t xml:space="preserve">        }</w:t>
      </w:r>
    </w:p>
    <w:p w14:paraId="44831BB9" w14:textId="77777777" w:rsidR="00CB5C1E" w:rsidRDefault="00000000">
      <w:pPr>
        <w:shd w:val="clear" w:color="auto" w:fill="F0F0F0"/>
        <w:spacing w:after="0"/>
        <w:ind w:left="288"/>
      </w:pPr>
      <w:r>
        <w:rPr>
          <w:rFonts w:ascii="Courier New" w:hAnsi="Courier New"/>
          <w:color w:val="1E1E1E"/>
          <w:sz w:val="16"/>
        </w:rPr>
        <w:t xml:space="preserve">        .profile-hero-text h1 {</w:t>
      </w:r>
    </w:p>
    <w:p w14:paraId="74CB65D4" w14:textId="77777777" w:rsidR="00CB5C1E" w:rsidRDefault="00000000">
      <w:pPr>
        <w:shd w:val="clear" w:color="auto" w:fill="F0F0F0"/>
        <w:spacing w:after="0"/>
        <w:ind w:left="288"/>
      </w:pPr>
      <w:r>
        <w:rPr>
          <w:rFonts w:ascii="Courier New" w:hAnsi="Courier New"/>
          <w:color w:val="1E1E1E"/>
          <w:sz w:val="16"/>
        </w:rPr>
        <w:t xml:space="preserve">            font-size: 32px;</w:t>
      </w:r>
    </w:p>
    <w:p w14:paraId="3A0E6177" w14:textId="77777777" w:rsidR="00CB5C1E" w:rsidRDefault="00000000">
      <w:pPr>
        <w:shd w:val="clear" w:color="auto" w:fill="F0F0F0"/>
        <w:spacing w:after="0"/>
        <w:ind w:left="288"/>
      </w:pPr>
      <w:r>
        <w:rPr>
          <w:rFonts w:ascii="Courier New" w:hAnsi="Courier New"/>
          <w:color w:val="1E1E1E"/>
          <w:sz w:val="16"/>
        </w:rPr>
        <w:t xml:space="preserve">            font-weight: 600;</w:t>
      </w:r>
    </w:p>
    <w:p w14:paraId="54BDD7FD" w14:textId="77777777" w:rsidR="00CB5C1E" w:rsidRDefault="00000000">
      <w:pPr>
        <w:shd w:val="clear" w:color="auto" w:fill="F0F0F0"/>
        <w:spacing w:after="0"/>
        <w:ind w:left="288"/>
      </w:pPr>
      <w:r>
        <w:rPr>
          <w:rFonts w:ascii="Courier New" w:hAnsi="Courier New"/>
          <w:color w:val="1E1E1E"/>
          <w:sz w:val="16"/>
        </w:rPr>
        <w:t xml:space="preserve">            margin-bottom: 8px;</w:t>
      </w:r>
    </w:p>
    <w:p w14:paraId="1213E2E0" w14:textId="77777777" w:rsidR="00CB5C1E" w:rsidRDefault="00000000">
      <w:pPr>
        <w:shd w:val="clear" w:color="auto" w:fill="F0F0F0"/>
        <w:spacing w:after="0"/>
        <w:ind w:left="288"/>
      </w:pPr>
      <w:r>
        <w:rPr>
          <w:rFonts w:ascii="Courier New" w:hAnsi="Courier New"/>
          <w:color w:val="1E1E1E"/>
          <w:sz w:val="16"/>
        </w:rPr>
        <w:t xml:space="preserve">            display: block;</w:t>
      </w:r>
    </w:p>
    <w:p w14:paraId="1FF35650" w14:textId="77777777" w:rsidR="00CB5C1E" w:rsidRDefault="00000000">
      <w:pPr>
        <w:shd w:val="clear" w:color="auto" w:fill="F0F0F0"/>
        <w:spacing w:after="0"/>
        <w:ind w:left="288"/>
      </w:pPr>
      <w:r>
        <w:rPr>
          <w:rFonts w:ascii="Courier New" w:hAnsi="Courier New"/>
          <w:color w:val="1E1E1E"/>
          <w:sz w:val="16"/>
        </w:rPr>
        <w:t xml:space="preserve">            flex-direction: unset;</w:t>
      </w:r>
    </w:p>
    <w:p w14:paraId="5542F19C" w14:textId="77777777" w:rsidR="00CB5C1E" w:rsidRDefault="00000000">
      <w:pPr>
        <w:shd w:val="clear" w:color="auto" w:fill="F0F0F0"/>
        <w:spacing w:after="0"/>
        <w:ind w:left="288"/>
      </w:pPr>
      <w:r>
        <w:rPr>
          <w:rFonts w:ascii="Courier New" w:hAnsi="Courier New"/>
          <w:color w:val="1E1E1E"/>
          <w:sz w:val="16"/>
        </w:rPr>
        <w:t xml:space="preserve">            align-items: unset;</w:t>
      </w:r>
    </w:p>
    <w:p w14:paraId="043BD082" w14:textId="77777777" w:rsidR="00CB5C1E" w:rsidRDefault="00000000">
      <w:pPr>
        <w:shd w:val="clear" w:color="auto" w:fill="F0F0F0"/>
        <w:spacing w:after="0"/>
        <w:ind w:left="288"/>
      </w:pPr>
      <w:r>
        <w:rPr>
          <w:rFonts w:ascii="Courier New" w:hAnsi="Courier New"/>
          <w:color w:val="1E1E1E"/>
          <w:sz w:val="16"/>
        </w:rPr>
        <w:t xml:space="preserve">            background: linear-gradient(90deg, #ffffff, #757575);</w:t>
      </w:r>
    </w:p>
    <w:p w14:paraId="05BAAEBF" w14:textId="77777777" w:rsidR="00CB5C1E" w:rsidRDefault="00000000">
      <w:pPr>
        <w:shd w:val="clear" w:color="auto" w:fill="F0F0F0"/>
        <w:spacing w:after="0"/>
        <w:ind w:left="288"/>
      </w:pPr>
      <w:r>
        <w:rPr>
          <w:rFonts w:ascii="Courier New" w:hAnsi="Courier New"/>
          <w:color w:val="1E1E1E"/>
          <w:sz w:val="16"/>
        </w:rPr>
        <w:t xml:space="preserve">            -webkit-background-clip: text;</w:t>
      </w:r>
    </w:p>
    <w:p w14:paraId="65CE8C9B" w14:textId="77777777" w:rsidR="00CB5C1E" w:rsidRDefault="00000000">
      <w:pPr>
        <w:shd w:val="clear" w:color="auto" w:fill="F0F0F0"/>
        <w:spacing w:after="0"/>
        <w:ind w:left="288"/>
      </w:pPr>
      <w:r>
        <w:rPr>
          <w:rFonts w:ascii="Courier New" w:hAnsi="Courier New"/>
          <w:color w:val="1E1E1E"/>
          <w:sz w:val="16"/>
        </w:rPr>
        <w:t xml:space="preserve">            -webkit-text-fill-color: transparent;</w:t>
      </w:r>
    </w:p>
    <w:p w14:paraId="3FF5117E" w14:textId="77777777" w:rsidR="00CB5C1E" w:rsidRDefault="00000000">
      <w:pPr>
        <w:shd w:val="clear" w:color="auto" w:fill="F0F0F0"/>
        <w:spacing w:after="0"/>
        <w:ind w:left="288"/>
      </w:pPr>
      <w:r>
        <w:rPr>
          <w:rFonts w:ascii="Courier New" w:hAnsi="Courier New"/>
          <w:color w:val="1E1E1E"/>
          <w:sz w:val="16"/>
        </w:rPr>
        <w:t xml:space="preserve">        }</w:t>
      </w:r>
    </w:p>
    <w:p w14:paraId="37ACD9ED" w14:textId="77777777" w:rsidR="00CB5C1E" w:rsidRDefault="00000000">
      <w:pPr>
        <w:shd w:val="clear" w:color="auto" w:fill="F0F0F0"/>
        <w:spacing w:after="0"/>
        <w:ind w:left="288"/>
      </w:pPr>
      <w:r>
        <w:rPr>
          <w:rFonts w:ascii="Courier New" w:hAnsi="Courier New"/>
          <w:color w:val="1E1E1E"/>
          <w:sz w:val="16"/>
        </w:rPr>
        <w:t xml:space="preserve">        .profile-hero-text p {</w:t>
      </w:r>
    </w:p>
    <w:p w14:paraId="7D313A0D" w14:textId="77777777" w:rsidR="00CB5C1E" w:rsidRDefault="00000000">
      <w:pPr>
        <w:shd w:val="clear" w:color="auto" w:fill="F0F0F0"/>
        <w:spacing w:after="0"/>
        <w:ind w:left="288"/>
      </w:pPr>
      <w:r>
        <w:rPr>
          <w:rFonts w:ascii="Courier New" w:hAnsi="Courier New"/>
          <w:color w:val="1E1E1E"/>
          <w:sz w:val="16"/>
        </w:rPr>
        <w:t xml:space="preserve">            color: var(--subtext);</w:t>
      </w:r>
    </w:p>
    <w:p w14:paraId="648D0692" w14:textId="77777777" w:rsidR="00CB5C1E" w:rsidRDefault="00000000">
      <w:pPr>
        <w:shd w:val="clear" w:color="auto" w:fill="F0F0F0"/>
        <w:spacing w:after="0"/>
        <w:ind w:left="288"/>
      </w:pPr>
      <w:r>
        <w:rPr>
          <w:rFonts w:ascii="Courier New" w:hAnsi="Courier New"/>
          <w:color w:val="1E1E1E"/>
          <w:sz w:val="16"/>
        </w:rPr>
        <w:t xml:space="preserve">            font-size: 14px;</w:t>
      </w:r>
    </w:p>
    <w:p w14:paraId="11420701" w14:textId="77777777" w:rsidR="00CB5C1E" w:rsidRDefault="00000000">
      <w:pPr>
        <w:shd w:val="clear" w:color="auto" w:fill="F0F0F0"/>
        <w:spacing w:after="0"/>
        <w:ind w:left="288"/>
      </w:pPr>
      <w:r>
        <w:rPr>
          <w:rFonts w:ascii="Courier New" w:hAnsi="Courier New"/>
          <w:color w:val="1E1E1E"/>
          <w:sz w:val="16"/>
        </w:rPr>
        <w:t xml:space="preserve">            margin-bottom: 20px;</w:t>
      </w:r>
    </w:p>
    <w:p w14:paraId="2D135D6C" w14:textId="77777777" w:rsidR="00CB5C1E" w:rsidRDefault="00000000">
      <w:pPr>
        <w:shd w:val="clear" w:color="auto" w:fill="F0F0F0"/>
        <w:spacing w:after="0"/>
        <w:ind w:left="288"/>
      </w:pPr>
      <w:r>
        <w:rPr>
          <w:rFonts w:ascii="Courier New" w:hAnsi="Courier New"/>
          <w:color w:val="1E1E1E"/>
          <w:sz w:val="16"/>
        </w:rPr>
        <w:t xml:space="preserve">            max-width: 520px;</w:t>
      </w:r>
    </w:p>
    <w:p w14:paraId="5AF3CA94" w14:textId="77777777" w:rsidR="00CB5C1E" w:rsidRDefault="00000000">
      <w:pPr>
        <w:shd w:val="clear" w:color="auto" w:fill="F0F0F0"/>
        <w:spacing w:after="0"/>
        <w:ind w:left="288"/>
      </w:pPr>
      <w:r>
        <w:rPr>
          <w:rFonts w:ascii="Courier New" w:hAnsi="Courier New"/>
          <w:color w:val="1E1E1E"/>
          <w:sz w:val="16"/>
        </w:rPr>
        <w:t xml:space="preserve">            line-height: 1.7;</w:t>
      </w:r>
    </w:p>
    <w:p w14:paraId="55AF8181" w14:textId="77777777" w:rsidR="00CB5C1E" w:rsidRDefault="00000000">
      <w:pPr>
        <w:shd w:val="clear" w:color="auto" w:fill="F0F0F0"/>
        <w:spacing w:after="0"/>
        <w:ind w:left="288"/>
      </w:pPr>
      <w:r>
        <w:rPr>
          <w:rFonts w:ascii="Courier New" w:hAnsi="Courier New"/>
          <w:color w:val="1E1E1E"/>
          <w:sz w:val="16"/>
        </w:rPr>
        <w:t xml:space="preserve">        }</w:t>
      </w:r>
    </w:p>
    <w:p w14:paraId="490827BA" w14:textId="77777777" w:rsidR="00CB5C1E" w:rsidRDefault="00000000">
      <w:pPr>
        <w:shd w:val="clear" w:color="auto" w:fill="F0F0F0"/>
        <w:spacing w:after="0"/>
        <w:ind w:left="288"/>
      </w:pPr>
      <w:r>
        <w:rPr>
          <w:rFonts w:ascii="Courier New" w:hAnsi="Courier New"/>
          <w:color w:val="1E1E1E"/>
          <w:sz w:val="16"/>
        </w:rPr>
        <w:t xml:space="preserve">        .social-links {</w:t>
      </w:r>
    </w:p>
    <w:p w14:paraId="58E8D9B2" w14:textId="77777777" w:rsidR="00CB5C1E" w:rsidRDefault="00000000">
      <w:pPr>
        <w:shd w:val="clear" w:color="auto" w:fill="F0F0F0"/>
        <w:spacing w:after="0"/>
        <w:ind w:left="288"/>
      </w:pPr>
      <w:r>
        <w:rPr>
          <w:rFonts w:ascii="Courier New" w:hAnsi="Courier New"/>
          <w:color w:val="1E1E1E"/>
          <w:sz w:val="16"/>
        </w:rPr>
        <w:t xml:space="preserve">            display: flex;</w:t>
      </w:r>
    </w:p>
    <w:p w14:paraId="77F4544F" w14:textId="77777777" w:rsidR="00CB5C1E" w:rsidRDefault="00000000">
      <w:pPr>
        <w:shd w:val="clear" w:color="auto" w:fill="F0F0F0"/>
        <w:spacing w:after="0"/>
        <w:ind w:left="288"/>
      </w:pPr>
      <w:r>
        <w:rPr>
          <w:rFonts w:ascii="Courier New" w:hAnsi="Courier New"/>
          <w:color w:val="1E1E1E"/>
          <w:sz w:val="16"/>
        </w:rPr>
        <w:t xml:space="preserve">            gap: 12px;</w:t>
      </w:r>
    </w:p>
    <w:p w14:paraId="735341F3" w14:textId="77777777" w:rsidR="00CB5C1E" w:rsidRDefault="00000000">
      <w:pPr>
        <w:shd w:val="clear" w:color="auto" w:fill="F0F0F0"/>
        <w:spacing w:after="0"/>
        <w:ind w:left="288"/>
      </w:pPr>
      <w:r>
        <w:rPr>
          <w:rFonts w:ascii="Courier New" w:hAnsi="Courier New"/>
          <w:color w:val="1E1E1E"/>
          <w:sz w:val="16"/>
        </w:rPr>
        <w:t xml:space="preserve">        }</w:t>
      </w:r>
    </w:p>
    <w:p w14:paraId="5C15ECCE" w14:textId="77777777" w:rsidR="00CB5C1E" w:rsidRDefault="00000000">
      <w:pPr>
        <w:shd w:val="clear" w:color="auto" w:fill="F0F0F0"/>
        <w:spacing w:after="0"/>
        <w:ind w:left="288"/>
      </w:pPr>
      <w:r>
        <w:rPr>
          <w:rFonts w:ascii="Courier New" w:hAnsi="Courier New"/>
          <w:color w:val="1E1E1E"/>
          <w:sz w:val="16"/>
        </w:rPr>
        <w:t xml:space="preserve">        .social-link {</w:t>
      </w:r>
    </w:p>
    <w:p w14:paraId="502A7978" w14:textId="77777777" w:rsidR="00CB5C1E" w:rsidRDefault="00000000">
      <w:pPr>
        <w:shd w:val="clear" w:color="auto" w:fill="F0F0F0"/>
        <w:spacing w:after="0"/>
        <w:ind w:left="288"/>
      </w:pPr>
      <w:r>
        <w:rPr>
          <w:rFonts w:ascii="Courier New" w:hAnsi="Courier New"/>
          <w:color w:val="1E1E1E"/>
          <w:sz w:val="16"/>
        </w:rPr>
        <w:t xml:space="preserve">            display: flex;</w:t>
      </w:r>
    </w:p>
    <w:p w14:paraId="0882DA3F" w14:textId="77777777" w:rsidR="00CB5C1E" w:rsidRDefault="00000000">
      <w:pPr>
        <w:shd w:val="clear" w:color="auto" w:fill="F0F0F0"/>
        <w:spacing w:after="0"/>
        <w:ind w:left="288"/>
      </w:pPr>
      <w:r>
        <w:rPr>
          <w:rFonts w:ascii="Courier New" w:hAnsi="Courier New"/>
          <w:color w:val="1E1E1E"/>
          <w:sz w:val="16"/>
        </w:rPr>
        <w:t xml:space="preserve">            align-items: center;</w:t>
      </w:r>
    </w:p>
    <w:p w14:paraId="1EFB5AB6" w14:textId="77777777" w:rsidR="00CB5C1E" w:rsidRDefault="00000000">
      <w:pPr>
        <w:shd w:val="clear" w:color="auto" w:fill="F0F0F0"/>
        <w:spacing w:after="0"/>
        <w:ind w:left="288"/>
      </w:pPr>
      <w:r>
        <w:rPr>
          <w:rFonts w:ascii="Courier New" w:hAnsi="Courier New"/>
          <w:color w:val="1E1E1E"/>
          <w:sz w:val="16"/>
        </w:rPr>
        <w:t xml:space="preserve">            gap: 8px;</w:t>
      </w:r>
    </w:p>
    <w:p w14:paraId="2BD3B7F5" w14:textId="77777777" w:rsidR="00CB5C1E" w:rsidRDefault="00000000">
      <w:pPr>
        <w:shd w:val="clear" w:color="auto" w:fill="F0F0F0"/>
        <w:spacing w:after="0"/>
        <w:ind w:left="288"/>
      </w:pPr>
      <w:r>
        <w:rPr>
          <w:rFonts w:ascii="Courier New" w:hAnsi="Courier New"/>
          <w:color w:val="1E1E1E"/>
          <w:sz w:val="16"/>
        </w:rPr>
        <w:t xml:space="preserve">            padding: 8px 16px;</w:t>
      </w:r>
    </w:p>
    <w:p w14:paraId="7445028D" w14:textId="77777777" w:rsidR="00CB5C1E" w:rsidRDefault="00000000">
      <w:pPr>
        <w:shd w:val="clear" w:color="auto" w:fill="F0F0F0"/>
        <w:spacing w:after="0"/>
        <w:ind w:left="288"/>
      </w:pPr>
      <w:r>
        <w:rPr>
          <w:rFonts w:ascii="Courier New" w:hAnsi="Courier New"/>
          <w:color w:val="1E1E1E"/>
          <w:sz w:val="16"/>
        </w:rPr>
        <w:t xml:space="preserve">            border: 1px solid rgba(255,255,255,0.12);</w:t>
      </w:r>
    </w:p>
    <w:p w14:paraId="167FBF2E"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3DD6072D" w14:textId="77777777" w:rsidR="00CB5C1E" w:rsidRDefault="00000000">
      <w:pPr>
        <w:shd w:val="clear" w:color="auto" w:fill="F0F0F0"/>
        <w:spacing w:after="0"/>
        <w:ind w:left="288"/>
      </w:pPr>
      <w:r>
        <w:rPr>
          <w:rFonts w:ascii="Courier New" w:hAnsi="Courier New"/>
          <w:color w:val="1E1E1E"/>
          <w:sz w:val="16"/>
        </w:rPr>
        <w:t xml:space="preserve">            text-decoration: none;</w:t>
      </w:r>
    </w:p>
    <w:p w14:paraId="56DE1D6B" w14:textId="77777777" w:rsidR="00CB5C1E" w:rsidRDefault="00000000">
      <w:pPr>
        <w:shd w:val="clear" w:color="auto" w:fill="F0F0F0"/>
        <w:spacing w:after="0"/>
        <w:ind w:left="288"/>
      </w:pPr>
      <w:r>
        <w:rPr>
          <w:rFonts w:ascii="Courier New" w:hAnsi="Courier New"/>
          <w:color w:val="1E1E1E"/>
          <w:sz w:val="16"/>
        </w:rPr>
        <w:t xml:space="preserve">            color: var(--subtext);</w:t>
      </w:r>
    </w:p>
    <w:p w14:paraId="221B6412" w14:textId="77777777" w:rsidR="00CB5C1E" w:rsidRDefault="00000000">
      <w:pPr>
        <w:shd w:val="clear" w:color="auto" w:fill="F0F0F0"/>
        <w:spacing w:after="0"/>
        <w:ind w:left="288"/>
      </w:pPr>
      <w:r>
        <w:rPr>
          <w:rFonts w:ascii="Courier New" w:hAnsi="Courier New"/>
          <w:color w:val="1E1E1E"/>
          <w:sz w:val="16"/>
        </w:rPr>
        <w:t xml:space="preserve">            font-size: 13px;</w:t>
      </w:r>
    </w:p>
    <w:p w14:paraId="0FDAC3FC" w14:textId="77777777" w:rsidR="00CB5C1E" w:rsidRDefault="00000000">
      <w:pPr>
        <w:shd w:val="clear" w:color="auto" w:fill="F0F0F0"/>
        <w:spacing w:after="0"/>
        <w:ind w:left="288"/>
      </w:pPr>
      <w:r>
        <w:rPr>
          <w:rFonts w:ascii="Courier New" w:hAnsi="Courier New"/>
          <w:color w:val="1E1E1E"/>
          <w:sz w:val="16"/>
        </w:rPr>
        <w:t xml:space="preserve">            transition: 0.3s;</w:t>
      </w:r>
    </w:p>
    <w:p w14:paraId="569D4BEC" w14:textId="77777777" w:rsidR="00CB5C1E" w:rsidRDefault="00000000">
      <w:pPr>
        <w:shd w:val="clear" w:color="auto" w:fill="F0F0F0"/>
        <w:spacing w:after="0"/>
        <w:ind w:left="288"/>
      </w:pPr>
      <w:r>
        <w:rPr>
          <w:rFonts w:ascii="Courier New" w:hAnsi="Courier New"/>
          <w:color w:val="1E1E1E"/>
          <w:sz w:val="16"/>
        </w:rPr>
        <w:t xml:space="preserve">        }</w:t>
      </w:r>
    </w:p>
    <w:p w14:paraId="6B769178" w14:textId="77777777" w:rsidR="00CB5C1E" w:rsidRDefault="00000000">
      <w:pPr>
        <w:shd w:val="clear" w:color="auto" w:fill="F0F0F0"/>
        <w:spacing w:after="0"/>
        <w:ind w:left="288"/>
      </w:pPr>
      <w:r>
        <w:rPr>
          <w:rFonts w:ascii="Courier New" w:hAnsi="Courier New"/>
          <w:color w:val="1E1E1E"/>
          <w:sz w:val="16"/>
        </w:rPr>
        <w:t xml:space="preserve">        .social-link:hover {</w:t>
      </w:r>
    </w:p>
    <w:p w14:paraId="3EB7A8A6" w14:textId="77777777" w:rsidR="00CB5C1E" w:rsidRDefault="00000000">
      <w:pPr>
        <w:shd w:val="clear" w:color="auto" w:fill="F0F0F0"/>
        <w:spacing w:after="0"/>
        <w:ind w:left="288"/>
      </w:pPr>
      <w:r>
        <w:rPr>
          <w:rFonts w:ascii="Courier New" w:hAnsi="Courier New"/>
          <w:color w:val="1E1E1E"/>
          <w:sz w:val="16"/>
        </w:rPr>
        <w:t xml:space="preserve">            border-color: rgba(255,255,255,0.3);</w:t>
      </w:r>
    </w:p>
    <w:p w14:paraId="26CDAC1E" w14:textId="77777777" w:rsidR="00CB5C1E" w:rsidRDefault="00000000">
      <w:pPr>
        <w:shd w:val="clear" w:color="auto" w:fill="F0F0F0"/>
        <w:spacing w:after="0"/>
        <w:ind w:left="288"/>
      </w:pPr>
      <w:r>
        <w:rPr>
          <w:rFonts w:ascii="Courier New" w:hAnsi="Courier New"/>
          <w:color w:val="1E1E1E"/>
          <w:sz w:val="16"/>
        </w:rPr>
        <w:t xml:space="preserve">            color: #fff;</w:t>
      </w:r>
    </w:p>
    <w:p w14:paraId="3B50BD23" w14:textId="77777777" w:rsidR="00CB5C1E" w:rsidRDefault="00000000">
      <w:pPr>
        <w:shd w:val="clear" w:color="auto" w:fill="F0F0F0"/>
        <w:spacing w:after="0"/>
        <w:ind w:left="288"/>
      </w:pPr>
      <w:r>
        <w:rPr>
          <w:rFonts w:ascii="Courier New" w:hAnsi="Courier New"/>
          <w:color w:val="1E1E1E"/>
          <w:sz w:val="16"/>
        </w:rPr>
        <w:t xml:space="preserve">        }</w:t>
      </w:r>
    </w:p>
    <w:p w14:paraId="2374B112" w14:textId="77777777" w:rsidR="00CB5C1E" w:rsidRDefault="00000000">
      <w:pPr>
        <w:shd w:val="clear" w:color="auto" w:fill="F0F0F0"/>
        <w:spacing w:after="0"/>
        <w:ind w:left="288"/>
      </w:pPr>
      <w:r>
        <w:rPr>
          <w:rFonts w:ascii="Courier New" w:hAnsi="Courier New"/>
          <w:color w:val="1E1E1E"/>
          <w:sz w:val="16"/>
        </w:rPr>
        <w:t xml:space="preserve">        .social-link i { font-size: 14px; }</w:t>
      </w:r>
    </w:p>
    <w:p w14:paraId="4EB9D2B5" w14:textId="77777777" w:rsidR="00CB5C1E" w:rsidRDefault="00000000">
      <w:pPr>
        <w:shd w:val="clear" w:color="auto" w:fill="F0F0F0"/>
        <w:spacing w:after="0"/>
        <w:ind w:left="288"/>
      </w:pPr>
      <w:r>
        <w:rPr>
          <w:rFonts w:ascii="Courier New" w:hAnsi="Courier New"/>
          <w:color w:val="1E1E1E"/>
          <w:sz w:val="16"/>
        </w:rPr>
        <w:t xml:space="preserve"> </w:t>
      </w:r>
    </w:p>
    <w:p w14:paraId="49D55B6B" w14:textId="77777777" w:rsidR="00CB5C1E" w:rsidRDefault="00000000">
      <w:pPr>
        <w:shd w:val="clear" w:color="auto" w:fill="F0F0F0"/>
        <w:spacing w:after="0"/>
        <w:ind w:left="288"/>
      </w:pPr>
      <w:r>
        <w:rPr>
          <w:rFonts w:ascii="Courier New" w:hAnsi="Courier New"/>
          <w:color w:val="1E1E1E"/>
          <w:sz w:val="16"/>
        </w:rPr>
        <w:t xml:space="preserve">        .profile-grid {</w:t>
      </w:r>
    </w:p>
    <w:p w14:paraId="192106C5" w14:textId="77777777" w:rsidR="00CB5C1E" w:rsidRDefault="00000000">
      <w:pPr>
        <w:shd w:val="clear" w:color="auto" w:fill="F0F0F0"/>
        <w:spacing w:after="0"/>
        <w:ind w:left="288"/>
      </w:pPr>
      <w:r>
        <w:rPr>
          <w:rFonts w:ascii="Courier New" w:hAnsi="Courier New"/>
          <w:color w:val="1E1E1E"/>
          <w:sz w:val="16"/>
        </w:rPr>
        <w:t xml:space="preserve">            display: grid;</w:t>
      </w:r>
    </w:p>
    <w:p w14:paraId="230D6073" w14:textId="77777777" w:rsidR="00CB5C1E" w:rsidRDefault="00000000">
      <w:pPr>
        <w:shd w:val="clear" w:color="auto" w:fill="F0F0F0"/>
        <w:spacing w:after="0"/>
        <w:ind w:left="288"/>
      </w:pPr>
      <w:r>
        <w:rPr>
          <w:rFonts w:ascii="Courier New" w:hAnsi="Courier New"/>
          <w:color w:val="1E1E1E"/>
          <w:sz w:val="16"/>
        </w:rPr>
        <w:t xml:space="preserve">            grid-template-columns: 1fr 1fr;</w:t>
      </w:r>
    </w:p>
    <w:p w14:paraId="5339EE0C" w14:textId="77777777" w:rsidR="00CB5C1E" w:rsidRDefault="00000000">
      <w:pPr>
        <w:shd w:val="clear" w:color="auto" w:fill="F0F0F0"/>
        <w:spacing w:after="0"/>
        <w:ind w:left="288"/>
      </w:pPr>
      <w:r>
        <w:rPr>
          <w:rFonts w:ascii="Courier New" w:hAnsi="Courier New"/>
          <w:color w:val="1E1E1E"/>
          <w:sz w:val="16"/>
        </w:rPr>
        <w:t xml:space="preserve">            gap: 24px;</w:t>
      </w:r>
    </w:p>
    <w:p w14:paraId="706E2D21" w14:textId="77777777" w:rsidR="00CB5C1E" w:rsidRDefault="00000000">
      <w:pPr>
        <w:shd w:val="clear" w:color="auto" w:fill="F0F0F0"/>
        <w:spacing w:after="0"/>
        <w:ind w:left="288"/>
      </w:pPr>
      <w:r>
        <w:rPr>
          <w:rFonts w:ascii="Courier New" w:hAnsi="Courier New"/>
          <w:color w:val="1E1E1E"/>
          <w:sz w:val="16"/>
        </w:rPr>
        <w:t xml:space="preserve">        }</w:t>
      </w:r>
    </w:p>
    <w:p w14:paraId="4DC644F9" w14:textId="77777777" w:rsidR="00CB5C1E" w:rsidRDefault="00000000">
      <w:pPr>
        <w:shd w:val="clear" w:color="auto" w:fill="F0F0F0"/>
        <w:spacing w:after="0"/>
        <w:ind w:left="288"/>
      </w:pPr>
      <w:r>
        <w:rPr>
          <w:rFonts w:ascii="Courier New" w:hAnsi="Courier New"/>
          <w:color w:val="1E1E1E"/>
          <w:sz w:val="16"/>
        </w:rPr>
        <w:t xml:space="preserve">        .profile-block {</w:t>
      </w:r>
    </w:p>
    <w:p w14:paraId="4A50D335" w14:textId="77777777" w:rsidR="00CB5C1E" w:rsidRDefault="00000000">
      <w:pPr>
        <w:shd w:val="clear" w:color="auto" w:fill="F0F0F0"/>
        <w:spacing w:after="0"/>
        <w:ind w:left="288"/>
      </w:pPr>
      <w:r>
        <w:rPr>
          <w:rFonts w:ascii="Courier New" w:hAnsi="Courier New"/>
          <w:color w:val="1E1E1E"/>
          <w:sz w:val="16"/>
        </w:rPr>
        <w:t xml:space="preserve">            padding: 32px;</w:t>
      </w:r>
    </w:p>
    <w:p w14:paraId="19C36E6D"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796FFAB9"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57F29513" w14:textId="77777777" w:rsidR="00CB5C1E" w:rsidRDefault="00000000">
      <w:pPr>
        <w:shd w:val="clear" w:color="auto" w:fill="F0F0F0"/>
        <w:spacing w:after="0"/>
        <w:ind w:left="288"/>
      </w:pPr>
      <w:r>
        <w:rPr>
          <w:rFonts w:ascii="Courier New" w:hAnsi="Courier New"/>
          <w:color w:val="1E1E1E"/>
          <w:sz w:val="16"/>
        </w:rPr>
        <w:t xml:space="preserve">        }</w:t>
      </w:r>
    </w:p>
    <w:p w14:paraId="104DDC23" w14:textId="77777777" w:rsidR="00CB5C1E" w:rsidRDefault="00000000">
      <w:pPr>
        <w:shd w:val="clear" w:color="auto" w:fill="F0F0F0"/>
        <w:spacing w:after="0"/>
        <w:ind w:left="288"/>
      </w:pPr>
      <w:r>
        <w:rPr>
          <w:rFonts w:ascii="Courier New" w:hAnsi="Courier New"/>
          <w:color w:val="1E1E1E"/>
          <w:sz w:val="16"/>
        </w:rPr>
        <w:t xml:space="preserve">        .profile-block h3 {</w:t>
      </w:r>
    </w:p>
    <w:p w14:paraId="1602E337" w14:textId="77777777" w:rsidR="00CB5C1E" w:rsidRDefault="00000000">
      <w:pPr>
        <w:shd w:val="clear" w:color="auto" w:fill="F0F0F0"/>
        <w:spacing w:after="0"/>
        <w:ind w:left="288"/>
      </w:pPr>
      <w:r>
        <w:rPr>
          <w:rFonts w:ascii="Courier New" w:hAnsi="Courier New"/>
          <w:color w:val="1E1E1E"/>
          <w:sz w:val="16"/>
        </w:rPr>
        <w:t xml:space="preserve">            font-size: 11px;</w:t>
      </w:r>
    </w:p>
    <w:p w14:paraId="07D366D0" w14:textId="77777777" w:rsidR="00CB5C1E" w:rsidRDefault="00000000">
      <w:pPr>
        <w:shd w:val="clear" w:color="auto" w:fill="F0F0F0"/>
        <w:spacing w:after="0"/>
        <w:ind w:left="288"/>
      </w:pPr>
      <w:r>
        <w:rPr>
          <w:rFonts w:ascii="Courier New" w:hAnsi="Courier New"/>
          <w:color w:val="1E1E1E"/>
          <w:sz w:val="16"/>
        </w:rPr>
        <w:lastRenderedPageBreak/>
        <w:t xml:space="preserve">            font-weight: 500;</w:t>
      </w:r>
    </w:p>
    <w:p w14:paraId="541BE505" w14:textId="77777777" w:rsidR="00CB5C1E" w:rsidRDefault="00000000">
      <w:pPr>
        <w:shd w:val="clear" w:color="auto" w:fill="F0F0F0"/>
        <w:spacing w:after="0"/>
        <w:ind w:left="288"/>
      </w:pPr>
      <w:r>
        <w:rPr>
          <w:rFonts w:ascii="Courier New" w:hAnsi="Courier New"/>
          <w:color w:val="1E1E1E"/>
          <w:sz w:val="16"/>
        </w:rPr>
        <w:t xml:space="preserve">            letter-spacing: 0.12em;</w:t>
      </w:r>
    </w:p>
    <w:p w14:paraId="4D2DD824" w14:textId="77777777" w:rsidR="00CB5C1E" w:rsidRDefault="00000000">
      <w:pPr>
        <w:shd w:val="clear" w:color="auto" w:fill="F0F0F0"/>
        <w:spacing w:after="0"/>
        <w:ind w:left="288"/>
      </w:pPr>
      <w:r>
        <w:rPr>
          <w:rFonts w:ascii="Courier New" w:hAnsi="Courier New"/>
          <w:color w:val="1E1E1E"/>
          <w:sz w:val="16"/>
        </w:rPr>
        <w:t xml:space="preserve">            text-transform: uppercase;</w:t>
      </w:r>
    </w:p>
    <w:p w14:paraId="72C9C96C" w14:textId="77777777" w:rsidR="00CB5C1E" w:rsidRDefault="00000000">
      <w:pPr>
        <w:shd w:val="clear" w:color="auto" w:fill="F0F0F0"/>
        <w:spacing w:after="0"/>
        <w:ind w:left="288"/>
      </w:pPr>
      <w:r>
        <w:rPr>
          <w:rFonts w:ascii="Courier New" w:hAnsi="Courier New"/>
          <w:color w:val="1E1E1E"/>
          <w:sz w:val="16"/>
        </w:rPr>
        <w:t xml:space="preserve">            color: rgba(255,255,255,0.3);</w:t>
      </w:r>
    </w:p>
    <w:p w14:paraId="4241271A" w14:textId="77777777" w:rsidR="00CB5C1E" w:rsidRDefault="00000000">
      <w:pPr>
        <w:shd w:val="clear" w:color="auto" w:fill="F0F0F0"/>
        <w:spacing w:after="0"/>
        <w:ind w:left="288"/>
      </w:pPr>
      <w:r>
        <w:rPr>
          <w:rFonts w:ascii="Courier New" w:hAnsi="Courier New"/>
          <w:color w:val="1E1E1E"/>
          <w:sz w:val="16"/>
        </w:rPr>
        <w:t xml:space="preserve">            margin-bottom: 20px;</w:t>
      </w:r>
    </w:p>
    <w:p w14:paraId="5885D574" w14:textId="77777777" w:rsidR="00CB5C1E" w:rsidRDefault="00000000">
      <w:pPr>
        <w:shd w:val="clear" w:color="auto" w:fill="F0F0F0"/>
        <w:spacing w:after="0"/>
        <w:ind w:left="288"/>
      </w:pPr>
      <w:r>
        <w:rPr>
          <w:rFonts w:ascii="Courier New" w:hAnsi="Courier New"/>
          <w:color w:val="1E1E1E"/>
          <w:sz w:val="16"/>
        </w:rPr>
        <w:t xml:space="preserve">        }</w:t>
      </w:r>
    </w:p>
    <w:p w14:paraId="215AA825" w14:textId="77777777" w:rsidR="00CB5C1E" w:rsidRDefault="00000000">
      <w:pPr>
        <w:shd w:val="clear" w:color="auto" w:fill="F0F0F0"/>
        <w:spacing w:after="0"/>
        <w:ind w:left="288"/>
      </w:pPr>
      <w:r>
        <w:rPr>
          <w:rFonts w:ascii="Courier New" w:hAnsi="Courier New"/>
          <w:color w:val="1E1E1E"/>
          <w:sz w:val="16"/>
        </w:rPr>
        <w:t xml:space="preserve">        .profile-block p {</w:t>
      </w:r>
    </w:p>
    <w:p w14:paraId="2DF16796" w14:textId="77777777" w:rsidR="00CB5C1E" w:rsidRDefault="00000000">
      <w:pPr>
        <w:shd w:val="clear" w:color="auto" w:fill="F0F0F0"/>
        <w:spacing w:after="0"/>
        <w:ind w:left="288"/>
      </w:pPr>
      <w:r>
        <w:rPr>
          <w:rFonts w:ascii="Courier New" w:hAnsi="Courier New"/>
          <w:color w:val="1E1E1E"/>
          <w:sz w:val="16"/>
        </w:rPr>
        <w:t xml:space="preserve">            color: var(--subtext);</w:t>
      </w:r>
    </w:p>
    <w:p w14:paraId="211FBEA9" w14:textId="77777777" w:rsidR="00CB5C1E" w:rsidRDefault="00000000">
      <w:pPr>
        <w:shd w:val="clear" w:color="auto" w:fill="F0F0F0"/>
        <w:spacing w:after="0"/>
        <w:ind w:left="288"/>
      </w:pPr>
      <w:r>
        <w:rPr>
          <w:rFonts w:ascii="Courier New" w:hAnsi="Courier New"/>
          <w:color w:val="1E1E1E"/>
          <w:sz w:val="16"/>
        </w:rPr>
        <w:t xml:space="preserve">            font-size: 13px;</w:t>
      </w:r>
    </w:p>
    <w:p w14:paraId="59E212B7" w14:textId="77777777" w:rsidR="00CB5C1E" w:rsidRDefault="00000000">
      <w:pPr>
        <w:shd w:val="clear" w:color="auto" w:fill="F0F0F0"/>
        <w:spacing w:after="0"/>
        <w:ind w:left="288"/>
      </w:pPr>
      <w:r>
        <w:rPr>
          <w:rFonts w:ascii="Courier New" w:hAnsi="Courier New"/>
          <w:color w:val="1E1E1E"/>
          <w:sz w:val="16"/>
        </w:rPr>
        <w:t xml:space="preserve">            line-height: 1.8;</w:t>
      </w:r>
    </w:p>
    <w:p w14:paraId="50F4CE98" w14:textId="77777777" w:rsidR="00CB5C1E" w:rsidRDefault="00000000">
      <w:pPr>
        <w:shd w:val="clear" w:color="auto" w:fill="F0F0F0"/>
        <w:spacing w:after="0"/>
        <w:ind w:left="288"/>
      </w:pPr>
      <w:r>
        <w:rPr>
          <w:rFonts w:ascii="Courier New" w:hAnsi="Courier New"/>
          <w:color w:val="1E1E1E"/>
          <w:sz w:val="16"/>
        </w:rPr>
        <w:t xml:space="preserve">        }</w:t>
      </w:r>
    </w:p>
    <w:p w14:paraId="5AA68E6F" w14:textId="77777777" w:rsidR="00CB5C1E" w:rsidRDefault="00000000">
      <w:pPr>
        <w:shd w:val="clear" w:color="auto" w:fill="F0F0F0"/>
        <w:spacing w:after="0"/>
        <w:ind w:left="288"/>
      </w:pPr>
      <w:r>
        <w:rPr>
          <w:rFonts w:ascii="Courier New" w:hAnsi="Courier New"/>
          <w:color w:val="1E1E1E"/>
          <w:sz w:val="16"/>
        </w:rPr>
        <w:t xml:space="preserve">        .edu-item {</w:t>
      </w:r>
    </w:p>
    <w:p w14:paraId="42B323C6" w14:textId="77777777" w:rsidR="00CB5C1E" w:rsidRDefault="00000000">
      <w:pPr>
        <w:shd w:val="clear" w:color="auto" w:fill="F0F0F0"/>
        <w:spacing w:after="0"/>
        <w:ind w:left="288"/>
      </w:pPr>
      <w:r>
        <w:rPr>
          <w:rFonts w:ascii="Courier New" w:hAnsi="Courier New"/>
          <w:color w:val="1E1E1E"/>
          <w:sz w:val="16"/>
        </w:rPr>
        <w:t xml:space="preserve">            margin-bottom: 20px;</w:t>
      </w:r>
    </w:p>
    <w:p w14:paraId="6D702889" w14:textId="77777777" w:rsidR="00CB5C1E" w:rsidRDefault="00000000">
      <w:pPr>
        <w:shd w:val="clear" w:color="auto" w:fill="F0F0F0"/>
        <w:spacing w:after="0"/>
        <w:ind w:left="288"/>
      </w:pPr>
      <w:r>
        <w:rPr>
          <w:rFonts w:ascii="Courier New" w:hAnsi="Courier New"/>
          <w:color w:val="1E1E1E"/>
          <w:sz w:val="16"/>
        </w:rPr>
        <w:t xml:space="preserve">            padding-bottom: 20px;</w:t>
      </w:r>
    </w:p>
    <w:p w14:paraId="02D00629" w14:textId="77777777" w:rsidR="00CB5C1E" w:rsidRDefault="00000000">
      <w:pPr>
        <w:shd w:val="clear" w:color="auto" w:fill="F0F0F0"/>
        <w:spacing w:after="0"/>
        <w:ind w:left="288"/>
      </w:pPr>
      <w:r>
        <w:rPr>
          <w:rFonts w:ascii="Courier New" w:hAnsi="Courier New"/>
          <w:color w:val="1E1E1E"/>
          <w:sz w:val="16"/>
        </w:rPr>
        <w:t xml:space="preserve">            border-bottom: 1px solid var(--border);</w:t>
      </w:r>
    </w:p>
    <w:p w14:paraId="01890613" w14:textId="77777777" w:rsidR="00CB5C1E" w:rsidRDefault="00000000">
      <w:pPr>
        <w:shd w:val="clear" w:color="auto" w:fill="F0F0F0"/>
        <w:spacing w:after="0"/>
        <w:ind w:left="288"/>
      </w:pPr>
      <w:r>
        <w:rPr>
          <w:rFonts w:ascii="Courier New" w:hAnsi="Courier New"/>
          <w:color w:val="1E1E1E"/>
          <w:sz w:val="16"/>
        </w:rPr>
        <w:t xml:space="preserve">        }</w:t>
      </w:r>
    </w:p>
    <w:p w14:paraId="00BABCB5" w14:textId="77777777" w:rsidR="00CB5C1E" w:rsidRDefault="00000000">
      <w:pPr>
        <w:shd w:val="clear" w:color="auto" w:fill="F0F0F0"/>
        <w:spacing w:after="0"/>
        <w:ind w:left="288"/>
      </w:pPr>
      <w:r>
        <w:rPr>
          <w:rFonts w:ascii="Courier New" w:hAnsi="Courier New"/>
          <w:color w:val="1E1E1E"/>
          <w:sz w:val="16"/>
        </w:rPr>
        <w:t xml:space="preserve">        .edu-item:last-child {</w:t>
      </w:r>
    </w:p>
    <w:p w14:paraId="16E61FE7" w14:textId="77777777" w:rsidR="00CB5C1E" w:rsidRDefault="00000000">
      <w:pPr>
        <w:shd w:val="clear" w:color="auto" w:fill="F0F0F0"/>
        <w:spacing w:after="0"/>
        <w:ind w:left="288"/>
      </w:pPr>
      <w:r>
        <w:rPr>
          <w:rFonts w:ascii="Courier New" w:hAnsi="Courier New"/>
          <w:color w:val="1E1E1E"/>
          <w:sz w:val="16"/>
        </w:rPr>
        <w:t xml:space="preserve">            margin-bottom: 0;</w:t>
      </w:r>
    </w:p>
    <w:p w14:paraId="15629175" w14:textId="77777777" w:rsidR="00CB5C1E" w:rsidRDefault="00000000">
      <w:pPr>
        <w:shd w:val="clear" w:color="auto" w:fill="F0F0F0"/>
        <w:spacing w:after="0"/>
        <w:ind w:left="288"/>
      </w:pPr>
      <w:r>
        <w:rPr>
          <w:rFonts w:ascii="Courier New" w:hAnsi="Courier New"/>
          <w:color w:val="1E1E1E"/>
          <w:sz w:val="16"/>
        </w:rPr>
        <w:t xml:space="preserve">            padding-bottom: 0;</w:t>
      </w:r>
    </w:p>
    <w:p w14:paraId="0172E572" w14:textId="77777777" w:rsidR="00CB5C1E" w:rsidRDefault="00000000">
      <w:pPr>
        <w:shd w:val="clear" w:color="auto" w:fill="F0F0F0"/>
        <w:spacing w:after="0"/>
        <w:ind w:left="288"/>
      </w:pPr>
      <w:r>
        <w:rPr>
          <w:rFonts w:ascii="Courier New" w:hAnsi="Courier New"/>
          <w:color w:val="1E1E1E"/>
          <w:sz w:val="16"/>
        </w:rPr>
        <w:t xml:space="preserve">            border-bottom: none;</w:t>
      </w:r>
    </w:p>
    <w:p w14:paraId="2FD8E4F8" w14:textId="77777777" w:rsidR="00CB5C1E" w:rsidRDefault="00000000">
      <w:pPr>
        <w:shd w:val="clear" w:color="auto" w:fill="F0F0F0"/>
        <w:spacing w:after="0"/>
        <w:ind w:left="288"/>
      </w:pPr>
      <w:r>
        <w:rPr>
          <w:rFonts w:ascii="Courier New" w:hAnsi="Courier New"/>
          <w:color w:val="1E1E1E"/>
          <w:sz w:val="16"/>
        </w:rPr>
        <w:t xml:space="preserve">        }</w:t>
      </w:r>
    </w:p>
    <w:p w14:paraId="2ED4BD9E" w14:textId="77777777" w:rsidR="00CB5C1E" w:rsidRDefault="00000000">
      <w:pPr>
        <w:shd w:val="clear" w:color="auto" w:fill="F0F0F0"/>
        <w:spacing w:after="0"/>
        <w:ind w:left="288"/>
      </w:pPr>
      <w:r>
        <w:rPr>
          <w:rFonts w:ascii="Courier New" w:hAnsi="Courier New"/>
          <w:color w:val="1E1E1E"/>
          <w:sz w:val="16"/>
        </w:rPr>
        <w:t xml:space="preserve">        .edu-item h4 {</w:t>
      </w:r>
    </w:p>
    <w:p w14:paraId="327B1E68" w14:textId="77777777" w:rsidR="00CB5C1E" w:rsidRDefault="00000000">
      <w:pPr>
        <w:shd w:val="clear" w:color="auto" w:fill="F0F0F0"/>
        <w:spacing w:after="0"/>
        <w:ind w:left="288"/>
      </w:pPr>
      <w:r>
        <w:rPr>
          <w:rFonts w:ascii="Courier New" w:hAnsi="Courier New"/>
          <w:color w:val="1E1E1E"/>
          <w:sz w:val="16"/>
        </w:rPr>
        <w:t xml:space="preserve">            font-size: 14px;</w:t>
      </w:r>
    </w:p>
    <w:p w14:paraId="384A449D" w14:textId="77777777" w:rsidR="00CB5C1E" w:rsidRDefault="00000000">
      <w:pPr>
        <w:shd w:val="clear" w:color="auto" w:fill="F0F0F0"/>
        <w:spacing w:after="0"/>
        <w:ind w:left="288"/>
      </w:pPr>
      <w:r>
        <w:rPr>
          <w:rFonts w:ascii="Courier New" w:hAnsi="Courier New"/>
          <w:color w:val="1E1E1E"/>
          <w:sz w:val="16"/>
        </w:rPr>
        <w:t xml:space="preserve">            font-weight: 500;</w:t>
      </w:r>
    </w:p>
    <w:p w14:paraId="143703CB" w14:textId="77777777" w:rsidR="00CB5C1E" w:rsidRDefault="00000000">
      <w:pPr>
        <w:shd w:val="clear" w:color="auto" w:fill="F0F0F0"/>
        <w:spacing w:after="0"/>
        <w:ind w:left="288"/>
      </w:pPr>
      <w:r>
        <w:rPr>
          <w:rFonts w:ascii="Courier New" w:hAnsi="Courier New"/>
          <w:color w:val="1E1E1E"/>
          <w:sz w:val="16"/>
        </w:rPr>
        <w:t xml:space="preserve">            color: #fff;</w:t>
      </w:r>
    </w:p>
    <w:p w14:paraId="1D994489" w14:textId="77777777" w:rsidR="00CB5C1E" w:rsidRDefault="00000000">
      <w:pPr>
        <w:shd w:val="clear" w:color="auto" w:fill="F0F0F0"/>
        <w:spacing w:after="0"/>
        <w:ind w:left="288"/>
      </w:pPr>
      <w:r>
        <w:rPr>
          <w:rFonts w:ascii="Courier New" w:hAnsi="Courier New"/>
          <w:color w:val="1E1E1E"/>
          <w:sz w:val="16"/>
        </w:rPr>
        <w:t xml:space="preserve">            margin-bottom: 4px;</w:t>
      </w:r>
    </w:p>
    <w:p w14:paraId="1BE701AE" w14:textId="77777777" w:rsidR="00CB5C1E" w:rsidRDefault="00000000">
      <w:pPr>
        <w:shd w:val="clear" w:color="auto" w:fill="F0F0F0"/>
        <w:spacing w:after="0"/>
        <w:ind w:left="288"/>
      </w:pPr>
      <w:r>
        <w:rPr>
          <w:rFonts w:ascii="Courier New" w:hAnsi="Courier New"/>
          <w:color w:val="1E1E1E"/>
          <w:sz w:val="16"/>
        </w:rPr>
        <w:t xml:space="preserve">        }</w:t>
      </w:r>
    </w:p>
    <w:p w14:paraId="083835C0" w14:textId="77777777" w:rsidR="00CB5C1E" w:rsidRDefault="00000000">
      <w:pPr>
        <w:shd w:val="clear" w:color="auto" w:fill="F0F0F0"/>
        <w:spacing w:after="0"/>
        <w:ind w:left="288"/>
      </w:pPr>
      <w:r>
        <w:rPr>
          <w:rFonts w:ascii="Courier New" w:hAnsi="Courier New"/>
          <w:color w:val="1E1E1E"/>
          <w:sz w:val="16"/>
        </w:rPr>
        <w:t xml:space="preserve">        .edu-item span {</w:t>
      </w:r>
    </w:p>
    <w:p w14:paraId="6F72A970" w14:textId="77777777" w:rsidR="00CB5C1E" w:rsidRDefault="00000000">
      <w:pPr>
        <w:shd w:val="clear" w:color="auto" w:fill="F0F0F0"/>
        <w:spacing w:after="0"/>
        <w:ind w:left="288"/>
      </w:pPr>
      <w:r>
        <w:rPr>
          <w:rFonts w:ascii="Courier New" w:hAnsi="Courier New"/>
          <w:color w:val="1E1E1E"/>
          <w:sz w:val="16"/>
        </w:rPr>
        <w:t xml:space="preserve">            font-size: 12px;</w:t>
      </w:r>
    </w:p>
    <w:p w14:paraId="1CDB31B7" w14:textId="77777777" w:rsidR="00CB5C1E" w:rsidRDefault="00000000">
      <w:pPr>
        <w:shd w:val="clear" w:color="auto" w:fill="F0F0F0"/>
        <w:spacing w:after="0"/>
        <w:ind w:left="288"/>
      </w:pPr>
      <w:r>
        <w:rPr>
          <w:rFonts w:ascii="Courier New" w:hAnsi="Courier New"/>
          <w:color w:val="1E1E1E"/>
          <w:sz w:val="16"/>
        </w:rPr>
        <w:t xml:space="preserve">            color: rgba(255,255,255,0.3);</w:t>
      </w:r>
    </w:p>
    <w:p w14:paraId="200EEF0E" w14:textId="77777777" w:rsidR="00CB5C1E" w:rsidRDefault="00000000">
      <w:pPr>
        <w:shd w:val="clear" w:color="auto" w:fill="F0F0F0"/>
        <w:spacing w:after="0"/>
        <w:ind w:left="288"/>
      </w:pPr>
      <w:r>
        <w:rPr>
          <w:rFonts w:ascii="Courier New" w:hAnsi="Courier New"/>
          <w:color w:val="1E1E1E"/>
          <w:sz w:val="16"/>
        </w:rPr>
        <w:t xml:space="preserve">        }</w:t>
      </w:r>
    </w:p>
    <w:p w14:paraId="77F5C10D" w14:textId="77777777" w:rsidR="00CB5C1E" w:rsidRDefault="00000000">
      <w:pPr>
        <w:shd w:val="clear" w:color="auto" w:fill="F0F0F0"/>
        <w:spacing w:after="0"/>
        <w:ind w:left="288"/>
      </w:pPr>
      <w:r>
        <w:rPr>
          <w:rFonts w:ascii="Courier New" w:hAnsi="Courier New"/>
          <w:color w:val="1E1E1E"/>
          <w:sz w:val="16"/>
        </w:rPr>
        <w:t xml:space="preserve">        .tag-list {</w:t>
      </w:r>
    </w:p>
    <w:p w14:paraId="29FC0F2D" w14:textId="77777777" w:rsidR="00CB5C1E" w:rsidRDefault="00000000">
      <w:pPr>
        <w:shd w:val="clear" w:color="auto" w:fill="F0F0F0"/>
        <w:spacing w:after="0"/>
        <w:ind w:left="288"/>
      </w:pPr>
      <w:r>
        <w:rPr>
          <w:rFonts w:ascii="Courier New" w:hAnsi="Courier New"/>
          <w:color w:val="1E1E1E"/>
          <w:sz w:val="16"/>
        </w:rPr>
        <w:t xml:space="preserve">            display: flex;</w:t>
      </w:r>
    </w:p>
    <w:p w14:paraId="45DF0A23" w14:textId="77777777" w:rsidR="00CB5C1E" w:rsidRDefault="00000000">
      <w:pPr>
        <w:shd w:val="clear" w:color="auto" w:fill="F0F0F0"/>
        <w:spacing w:after="0"/>
        <w:ind w:left="288"/>
      </w:pPr>
      <w:r>
        <w:rPr>
          <w:rFonts w:ascii="Courier New" w:hAnsi="Courier New"/>
          <w:color w:val="1E1E1E"/>
          <w:sz w:val="16"/>
        </w:rPr>
        <w:t xml:space="preserve">            flex-wrap: wrap;</w:t>
      </w:r>
    </w:p>
    <w:p w14:paraId="1894C3EC" w14:textId="77777777" w:rsidR="00CB5C1E" w:rsidRDefault="00000000">
      <w:pPr>
        <w:shd w:val="clear" w:color="auto" w:fill="F0F0F0"/>
        <w:spacing w:after="0"/>
        <w:ind w:left="288"/>
      </w:pPr>
      <w:r>
        <w:rPr>
          <w:rFonts w:ascii="Courier New" w:hAnsi="Courier New"/>
          <w:color w:val="1E1E1E"/>
          <w:sz w:val="16"/>
        </w:rPr>
        <w:t xml:space="preserve">            gap: 8px;</w:t>
      </w:r>
    </w:p>
    <w:p w14:paraId="1E2CFB18" w14:textId="77777777" w:rsidR="00CB5C1E" w:rsidRDefault="00000000">
      <w:pPr>
        <w:shd w:val="clear" w:color="auto" w:fill="F0F0F0"/>
        <w:spacing w:after="0"/>
        <w:ind w:left="288"/>
      </w:pPr>
      <w:r>
        <w:rPr>
          <w:rFonts w:ascii="Courier New" w:hAnsi="Courier New"/>
          <w:color w:val="1E1E1E"/>
          <w:sz w:val="16"/>
        </w:rPr>
        <w:t xml:space="preserve">            margin-top: 4px;</w:t>
      </w:r>
    </w:p>
    <w:p w14:paraId="3EA990B3" w14:textId="77777777" w:rsidR="00CB5C1E" w:rsidRDefault="00000000">
      <w:pPr>
        <w:shd w:val="clear" w:color="auto" w:fill="F0F0F0"/>
        <w:spacing w:after="0"/>
        <w:ind w:left="288"/>
      </w:pPr>
      <w:r>
        <w:rPr>
          <w:rFonts w:ascii="Courier New" w:hAnsi="Courier New"/>
          <w:color w:val="1E1E1E"/>
          <w:sz w:val="16"/>
        </w:rPr>
        <w:t xml:space="preserve">        }</w:t>
      </w:r>
    </w:p>
    <w:p w14:paraId="0A20F9B9" w14:textId="77777777" w:rsidR="00CB5C1E" w:rsidRDefault="00000000">
      <w:pPr>
        <w:shd w:val="clear" w:color="auto" w:fill="F0F0F0"/>
        <w:spacing w:after="0"/>
        <w:ind w:left="288"/>
      </w:pPr>
      <w:r>
        <w:rPr>
          <w:rFonts w:ascii="Courier New" w:hAnsi="Courier New"/>
          <w:color w:val="1E1E1E"/>
          <w:sz w:val="16"/>
        </w:rPr>
        <w:t xml:space="preserve">        .tag {</w:t>
      </w:r>
    </w:p>
    <w:p w14:paraId="2E18E7C1" w14:textId="77777777" w:rsidR="00CB5C1E" w:rsidRDefault="00000000">
      <w:pPr>
        <w:shd w:val="clear" w:color="auto" w:fill="F0F0F0"/>
        <w:spacing w:after="0"/>
        <w:ind w:left="288"/>
      </w:pPr>
      <w:r>
        <w:rPr>
          <w:rFonts w:ascii="Courier New" w:hAnsi="Courier New"/>
          <w:color w:val="1E1E1E"/>
          <w:sz w:val="16"/>
        </w:rPr>
        <w:t xml:space="preserve">            font-size: 11px;</w:t>
      </w:r>
    </w:p>
    <w:p w14:paraId="0C7F9DC6" w14:textId="77777777" w:rsidR="00CB5C1E" w:rsidRDefault="00000000">
      <w:pPr>
        <w:shd w:val="clear" w:color="auto" w:fill="F0F0F0"/>
        <w:spacing w:after="0"/>
        <w:ind w:left="288"/>
      </w:pPr>
      <w:r>
        <w:rPr>
          <w:rFonts w:ascii="Courier New" w:hAnsi="Courier New"/>
          <w:color w:val="1E1E1E"/>
          <w:sz w:val="16"/>
        </w:rPr>
        <w:t xml:space="preserve">            padding: 4px 10px;</w:t>
      </w:r>
    </w:p>
    <w:p w14:paraId="16D4736C" w14:textId="77777777" w:rsidR="00CB5C1E" w:rsidRDefault="00000000">
      <w:pPr>
        <w:shd w:val="clear" w:color="auto" w:fill="F0F0F0"/>
        <w:spacing w:after="0"/>
        <w:ind w:left="288"/>
      </w:pPr>
      <w:r>
        <w:rPr>
          <w:rFonts w:ascii="Courier New" w:hAnsi="Courier New"/>
          <w:color w:val="1E1E1E"/>
          <w:sz w:val="16"/>
        </w:rPr>
        <w:t xml:space="preserve">            border: 1px solid rgba(255,255,255,0.1);</w:t>
      </w:r>
    </w:p>
    <w:p w14:paraId="6F5CBC71" w14:textId="77777777" w:rsidR="00CB5C1E" w:rsidRDefault="00000000">
      <w:pPr>
        <w:shd w:val="clear" w:color="auto" w:fill="F0F0F0"/>
        <w:spacing w:after="0"/>
        <w:ind w:left="288"/>
      </w:pPr>
      <w:r>
        <w:rPr>
          <w:rFonts w:ascii="Courier New" w:hAnsi="Courier New"/>
          <w:color w:val="1E1E1E"/>
          <w:sz w:val="16"/>
        </w:rPr>
        <w:t xml:space="preserve">            color: rgba(255,255,255,0.45);</w:t>
      </w:r>
    </w:p>
    <w:p w14:paraId="53B61C75" w14:textId="77777777" w:rsidR="00CB5C1E" w:rsidRDefault="00000000">
      <w:pPr>
        <w:shd w:val="clear" w:color="auto" w:fill="F0F0F0"/>
        <w:spacing w:after="0"/>
        <w:ind w:left="288"/>
      </w:pPr>
      <w:r>
        <w:rPr>
          <w:rFonts w:ascii="Courier New" w:hAnsi="Courier New"/>
          <w:color w:val="1E1E1E"/>
          <w:sz w:val="16"/>
        </w:rPr>
        <w:t xml:space="preserve">        }</w:t>
      </w:r>
    </w:p>
    <w:p w14:paraId="0C6E9371" w14:textId="77777777" w:rsidR="00CB5C1E" w:rsidRDefault="00000000">
      <w:pPr>
        <w:shd w:val="clear" w:color="auto" w:fill="F0F0F0"/>
        <w:spacing w:after="0"/>
        <w:ind w:left="288"/>
      </w:pPr>
      <w:r>
        <w:rPr>
          <w:rFonts w:ascii="Courier New" w:hAnsi="Courier New"/>
          <w:color w:val="1E1E1E"/>
          <w:sz w:val="16"/>
        </w:rPr>
        <w:t xml:space="preserve">        @media (max-width: 768px) {</w:t>
      </w:r>
    </w:p>
    <w:p w14:paraId="091B0EDA" w14:textId="77777777" w:rsidR="00CB5C1E" w:rsidRDefault="00000000">
      <w:pPr>
        <w:shd w:val="clear" w:color="auto" w:fill="F0F0F0"/>
        <w:spacing w:after="0"/>
        <w:ind w:left="288"/>
      </w:pPr>
      <w:r>
        <w:rPr>
          <w:rFonts w:ascii="Courier New" w:hAnsi="Courier New"/>
          <w:color w:val="1E1E1E"/>
          <w:sz w:val="16"/>
        </w:rPr>
        <w:t xml:space="preserve">            .profile-hero { flex-direction: column; gap: 24px; }</w:t>
      </w:r>
    </w:p>
    <w:p w14:paraId="6E156888" w14:textId="77777777" w:rsidR="00CB5C1E" w:rsidRDefault="00000000">
      <w:pPr>
        <w:shd w:val="clear" w:color="auto" w:fill="F0F0F0"/>
        <w:spacing w:after="0"/>
        <w:ind w:left="288"/>
      </w:pPr>
      <w:r>
        <w:rPr>
          <w:rFonts w:ascii="Courier New" w:hAnsi="Courier New"/>
          <w:color w:val="1E1E1E"/>
          <w:sz w:val="16"/>
        </w:rPr>
        <w:t xml:space="preserve">            .profile-grid { grid-template-columns: 1fr; }</w:t>
      </w:r>
    </w:p>
    <w:p w14:paraId="4658111B" w14:textId="77777777" w:rsidR="00CB5C1E" w:rsidRDefault="00000000">
      <w:pPr>
        <w:shd w:val="clear" w:color="auto" w:fill="F0F0F0"/>
        <w:spacing w:after="0"/>
        <w:ind w:left="288"/>
      </w:pPr>
      <w:r>
        <w:rPr>
          <w:rFonts w:ascii="Courier New" w:hAnsi="Courier New"/>
          <w:color w:val="1E1E1E"/>
          <w:sz w:val="16"/>
        </w:rPr>
        <w:t xml:space="preserve">        }</w:t>
      </w:r>
    </w:p>
    <w:p w14:paraId="3B9521A2" w14:textId="77777777" w:rsidR="00CB5C1E" w:rsidRDefault="00000000">
      <w:pPr>
        <w:shd w:val="clear" w:color="auto" w:fill="F0F0F0"/>
        <w:spacing w:after="0"/>
        <w:ind w:left="288"/>
      </w:pPr>
      <w:r>
        <w:rPr>
          <w:rFonts w:ascii="Courier New" w:hAnsi="Courier New"/>
          <w:color w:val="1E1E1E"/>
          <w:sz w:val="16"/>
        </w:rPr>
        <w:t xml:space="preserve">    &lt;/style&gt;</w:t>
      </w:r>
    </w:p>
    <w:p w14:paraId="6338221C" w14:textId="77777777" w:rsidR="00CB5C1E" w:rsidRDefault="00000000">
      <w:pPr>
        <w:shd w:val="clear" w:color="auto" w:fill="F0F0F0"/>
        <w:spacing w:after="0"/>
        <w:ind w:left="288"/>
      </w:pPr>
      <w:r>
        <w:rPr>
          <w:rFonts w:ascii="Courier New" w:hAnsi="Courier New"/>
          <w:color w:val="1E1E1E"/>
          <w:sz w:val="16"/>
        </w:rPr>
        <w:t>&lt;/head&gt;</w:t>
      </w:r>
    </w:p>
    <w:p w14:paraId="7B817957" w14:textId="77777777" w:rsidR="00CB5C1E" w:rsidRDefault="00000000">
      <w:pPr>
        <w:shd w:val="clear" w:color="auto" w:fill="F0F0F0"/>
        <w:spacing w:after="0"/>
        <w:ind w:left="288"/>
      </w:pPr>
      <w:r>
        <w:rPr>
          <w:rFonts w:ascii="Courier New" w:hAnsi="Courier New"/>
          <w:color w:val="1E1E1E"/>
          <w:sz w:val="16"/>
        </w:rPr>
        <w:t>&lt;body&gt;</w:t>
      </w:r>
    </w:p>
    <w:p w14:paraId="3118F166" w14:textId="77777777" w:rsidR="00CB5C1E" w:rsidRDefault="00000000">
      <w:pPr>
        <w:shd w:val="clear" w:color="auto" w:fill="F0F0F0"/>
        <w:spacing w:after="0"/>
        <w:ind w:left="288"/>
      </w:pPr>
      <w:r>
        <w:rPr>
          <w:rFonts w:ascii="Courier New" w:hAnsi="Courier New"/>
          <w:color w:val="1E1E1E"/>
          <w:sz w:val="16"/>
        </w:rPr>
        <w:t xml:space="preserve">    &lt;nav&gt;</w:t>
      </w:r>
    </w:p>
    <w:p w14:paraId="24F19406" w14:textId="77777777" w:rsidR="00CB5C1E" w:rsidRDefault="00000000">
      <w:pPr>
        <w:shd w:val="clear" w:color="auto" w:fill="F0F0F0"/>
        <w:spacing w:after="0"/>
        <w:ind w:left="288"/>
      </w:pPr>
      <w:r>
        <w:rPr>
          <w:rFonts w:ascii="Courier New" w:hAnsi="Courier New"/>
          <w:color w:val="1E1E1E"/>
          <w:sz w:val="16"/>
        </w:rPr>
        <w:t xml:space="preserve">        &lt;div class="contact-item"&gt;</w:t>
      </w:r>
    </w:p>
    <w:p w14:paraId="62C865F8"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3CFCD959" w14:textId="77777777" w:rsidR="00CB5C1E" w:rsidRDefault="00000000">
      <w:pPr>
        <w:shd w:val="clear" w:color="auto" w:fill="F0F0F0"/>
        <w:spacing w:after="0"/>
        <w:ind w:left="288"/>
      </w:pPr>
      <w:r>
        <w:rPr>
          <w:rFonts w:ascii="Courier New" w:hAnsi="Courier New"/>
          <w:color w:val="1E1E1E"/>
          <w:sz w:val="16"/>
        </w:rPr>
        <w:t xml:space="preserve">                &lt;i class="fa-solid fa-envelope"&gt;&lt;/i&gt;</w:t>
      </w:r>
    </w:p>
    <w:p w14:paraId="4B2B07A5" w14:textId="77777777" w:rsidR="00CB5C1E" w:rsidRDefault="00000000">
      <w:pPr>
        <w:shd w:val="clear" w:color="auto" w:fill="F0F0F0"/>
        <w:spacing w:after="0"/>
        <w:ind w:left="288"/>
      </w:pPr>
      <w:r>
        <w:rPr>
          <w:rFonts w:ascii="Courier New" w:hAnsi="Courier New"/>
          <w:color w:val="1E1E1E"/>
          <w:sz w:val="16"/>
        </w:rPr>
        <w:t xml:space="preserve">            &lt;/div&gt;</w:t>
      </w:r>
    </w:p>
    <w:p w14:paraId="4CD11663" w14:textId="77777777" w:rsidR="00CB5C1E" w:rsidRDefault="00000000">
      <w:pPr>
        <w:shd w:val="clear" w:color="auto" w:fill="F0F0F0"/>
        <w:spacing w:after="0"/>
        <w:ind w:left="288"/>
      </w:pPr>
      <w:r>
        <w:rPr>
          <w:rFonts w:ascii="Courier New" w:hAnsi="Courier New"/>
          <w:color w:val="1E1E1E"/>
          <w:sz w:val="16"/>
        </w:rPr>
        <w:t xml:space="preserve">            &lt;span style="color: rgba(156,163,175);"&gt;&lt;a href="/cdn-cgi/l/email-protection" class="__cf_email__" data-cfemail="bdd0c8ced6dcd3dcce8a858bfddad0dcd4d193ded2d0"&gt;[email&amp;#160;protected]&lt;/a&gt;&lt;/span&gt;</w:t>
      </w:r>
    </w:p>
    <w:p w14:paraId="0C54BED1" w14:textId="77777777" w:rsidR="00CB5C1E" w:rsidRDefault="00000000">
      <w:pPr>
        <w:shd w:val="clear" w:color="auto" w:fill="F0F0F0"/>
        <w:spacing w:after="0"/>
        <w:ind w:left="288"/>
      </w:pPr>
      <w:r>
        <w:rPr>
          <w:rFonts w:ascii="Courier New" w:hAnsi="Courier New"/>
          <w:color w:val="1E1E1E"/>
          <w:sz w:val="16"/>
        </w:rPr>
        <w:t xml:space="preserve">        &lt;/div&gt;</w:t>
      </w:r>
    </w:p>
    <w:p w14:paraId="2A290C27" w14:textId="77777777" w:rsidR="00CB5C1E" w:rsidRDefault="00000000">
      <w:pPr>
        <w:shd w:val="clear" w:color="auto" w:fill="F0F0F0"/>
        <w:spacing w:after="0"/>
        <w:ind w:left="288"/>
      </w:pPr>
      <w:r>
        <w:rPr>
          <w:rFonts w:ascii="Courier New" w:hAnsi="Courier New"/>
          <w:color w:val="1E1E1E"/>
          <w:sz w:val="16"/>
        </w:rPr>
        <w:t xml:space="preserve">        &lt;ul&gt;</w:t>
      </w:r>
    </w:p>
    <w:p w14:paraId="03C3FECD" w14:textId="77777777" w:rsidR="00CB5C1E" w:rsidRDefault="00000000">
      <w:pPr>
        <w:shd w:val="clear" w:color="auto" w:fill="F0F0F0"/>
        <w:spacing w:after="0"/>
        <w:ind w:left="288"/>
      </w:pPr>
      <w:r>
        <w:rPr>
          <w:rFonts w:ascii="Courier New" w:hAnsi="Courier New"/>
          <w:color w:val="1E1E1E"/>
          <w:sz w:val="16"/>
        </w:rPr>
        <w:t xml:space="preserve">            &lt;li&gt;&lt;a href="index.html"&gt;Home&lt;/a&gt;&lt;/li&gt;</w:t>
      </w:r>
    </w:p>
    <w:p w14:paraId="1112AEA8" w14:textId="77777777" w:rsidR="00CB5C1E" w:rsidRDefault="00000000">
      <w:pPr>
        <w:shd w:val="clear" w:color="auto" w:fill="F0F0F0"/>
        <w:spacing w:after="0"/>
        <w:ind w:left="288"/>
      </w:pPr>
      <w:r>
        <w:rPr>
          <w:rFonts w:ascii="Courier New" w:hAnsi="Courier New"/>
          <w:color w:val="1E1E1E"/>
          <w:sz w:val="16"/>
        </w:rPr>
        <w:t xml:space="preserve">            &lt;li&gt;&lt;a href="profile.html"&gt;Profile&lt;/a&gt;&lt;/li&gt;</w:t>
      </w:r>
    </w:p>
    <w:p w14:paraId="14C30EA4" w14:textId="77777777" w:rsidR="00CB5C1E" w:rsidRDefault="00000000">
      <w:pPr>
        <w:shd w:val="clear" w:color="auto" w:fill="F0F0F0"/>
        <w:spacing w:after="0"/>
        <w:ind w:left="288"/>
      </w:pPr>
      <w:r>
        <w:rPr>
          <w:rFonts w:ascii="Courier New" w:hAnsi="Courier New"/>
          <w:color w:val="1E1E1E"/>
          <w:sz w:val="16"/>
        </w:rPr>
        <w:lastRenderedPageBreak/>
        <w:t xml:space="preserve">            &lt;li&gt;&lt;a href="gallery.html"&gt;Gallery&lt;/a&gt;&lt;/li&gt;</w:t>
      </w:r>
    </w:p>
    <w:p w14:paraId="1A15787B" w14:textId="77777777" w:rsidR="00CB5C1E" w:rsidRDefault="00000000">
      <w:pPr>
        <w:shd w:val="clear" w:color="auto" w:fill="F0F0F0"/>
        <w:spacing w:after="0"/>
        <w:ind w:left="288"/>
      </w:pPr>
      <w:r>
        <w:rPr>
          <w:rFonts w:ascii="Courier New" w:hAnsi="Courier New"/>
          <w:color w:val="1E1E1E"/>
          <w:sz w:val="16"/>
        </w:rPr>
        <w:t xml:space="preserve">            &lt;li&gt;&lt;a href="goals.html"&gt;Goals&lt;/a&gt;&lt;/li&gt;</w:t>
      </w:r>
    </w:p>
    <w:p w14:paraId="44BBC46D" w14:textId="77777777" w:rsidR="00CB5C1E" w:rsidRDefault="00000000">
      <w:pPr>
        <w:shd w:val="clear" w:color="auto" w:fill="F0F0F0"/>
        <w:spacing w:after="0"/>
        <w:ind w:left="288"/>
      </w:pPr>
      <w:r>
        <w:rPr>
          <w:rFonts w:ascii="Courier New" w:hAnsi="Courier New"/>
          <w:color w:val="1E1E1E"/>
          <w:sz w:val="16"/>
        </w:rPr>
        <w:t xml:space="preserve">            &lt;li&gt;&lt;a href="projects.html"&gt;Projects&lt;/a&gt;&lt;/li&gt;</w:t>
      </w:r>
    </w:p>
    <w:p w14:paraId="726B56D9" w14:textId="77777777" w:rsidR="00CB5C1E" w:rsidRDefault="00000000">
      <w:pPr>
        <w:shd w:val="clear" w:color="auto" w:fill="F0F0F0"/>
        <w:spacing w:after="0"/>
        <w:ind w:left="288"/>
      </w:pPr>
      <w:r>
        <w:rPr>
          <w:rFonts w:ascii="Courier New" w:hAnsi="Courier New"/>
          <w:color w:val="1E1E1E"/>
          <w:sz w:val="16"/>
        </w:rPr>
        <w:t xml:space="preserve">            &lt;li&gt;&lt;a href="skills.html"&gt;Skills&lt;/a&gt;&lt;/li&gt;</w:t>
      </w:r>
    </w:p>
    <w:p w14:paraId="1AEFA717" w14:textId="77777777" w:rsidR="00CB5C1E" w:rsidRDefault="00000000">
      <w:pPr>
        <w:shd w:val="clear" w:color="auto" w:fill="F0F0F0"/>
        <w:spacing w:after="0"/>
        <w:ind w:left="288"/>
      </w:pPr>
      <w:r>
        <w:rPr>
          <w:rFonts w:ascii="Courier New" w:hAnsi="Courier New"/>
          <w:color w:val="1E1E1E"/>
          <w:sz w:val="16"/>
        </w:rPr>
        <w:t xml:space="preserve">            &lt;li&gt;&lt;a href="contact.html"&gt;Contact&lt;/a&gt;&lt;/li&gt;</w:t>
      </w:r>
    </w:p>
    <w:p w14:paraId="76E9D254" w14:textId="77777777" w:rsidR="00CB5C1E" w:rsidRDefault="00000000">
      <w:pPr>
        <w:shd w:val="clear" w:color="auto" w:fill="F0F0F0"/>
        <w:spacing w:after="0"/>
        <w:ind w:left="288"/>
      </w:pPr>
      <w:r>
        <w:rPr>
          <w:rFonts w:ascii="Courier New" w:hAnsi="Courier New"/>
          <w:color w:val="1E1E1E"/>
          <w:sz w:val="16"/>
        </w:rPr>
        <w:t xml:space="preserve">        &lt;/ul&gt;</w:t>
      </w:r>
    </w:p>
    <w:p w14:paraId="0336CA78" w14:textId="77777777" w:rsidR="00CB5C1E" w:rsidRDefault="00000000">
      <w:pPr>
        <w:shd w:val="clear" w:color="auto" w:fill="F0F0F0"/>
        <w:spacing w:after="0"/>
        <w:ind w:left="288"/>
      </w:pPr>
      <w:r>
        <w:rPr>
          <w:rFonts w:ascii="Courier New" w:hAnsi="Courier New"/>
          <w:color w:val="1E1E1E"/>
          <w:sz w:val="16"/>
        </w:rPr>
        <w:t xml:space="preserve">    &lt;/nav&gt;</w:t>
      </w:r>
    </w:p>
    <w:p w14:paraId="68020B13" w14:textId="77777777" w:rsidR="00CB5C1E" w:rsidRDefault="00000000">
      <w:pPr>
        <w:shd w:val="clear" w:color="auto" w:fill="F0F0F0"/>
        <w:spacing w:after="0"/>
        <w:ind w:left="288"/>
      </w:pPr>
      <w:r>
        <w:rPr>
          <w:rFonts w:ascii="Courier New" w:hAnsi="Courier New"/>
          <w:color w:val="1E1E1E"/>
          <w:sz w:val="16"/>
        </w:rPr>
        <w:t xml:space="preserve"> </w:t>
      </w:r>
    </w:p>
    <w:p w14:paraId="316FBB8F" w14:textId="77777777" w:rsidR="00CB5C1E" w:rsidRDefault="00000000">
      <w:pPr>
        <w:shd w:val="clear" w:color="auto" w:fill="F0F0F0"/>
        <w:spacing w:after="0"/>
        <w:ind w:left="288"/>
      </w:pPr>
      <w:r>
        <w:rPr>
          <w:rFonts w:ascii="Courier New" w:hAnsi="Courier New"/>
          <w:color w:val="1E1E1E"/>
          <w:sz w:val="16"/>
        </w:rPr>
        <w:t xml:space="preserve">    &lt;section class="section"&gt;</w:t>
      </w:r>
    </w:p>
    <w:p w14:paraId="267B3DC2" w14:textId="77777777" w:rsidR="00CB5C1E" w:rsidRDefault="00000000">
      <w:pPr>
        <w:shd w:val="clear" w:color="auto" w:fill="F0F0F0"/>
        <w:spacing w:after="0"/>
        <w:ind w:left="288"/>
      </w:pPr>
      <w:r>
        <w:rPr>
          <w:rFonts w:ascii="Courier New" w:hAnsi="Courier New"/>
          <w:color w:val="1E1E1E"/>
          <w:sz w:val="16"/>
        </w:rPr>
        <w:t xml:space="preserve">        &lt;div class="profile-hero"&gt;</w:t>
      </w:r>
    </w:p>
    <w:p w14:paraId="60FD0907" w14:textId="77777777" w:rsidR="00CB5C1E" w:rsidRDefault="00000000">
      <w:pPr>
        <w:shd w:val="clear" w:color="auto" w:fill="F0F0F0"/>
        <w:spacing w:after="0"/>
        <w:ind w:left="288"/>
      </w:pPr>
      <w:r>
        <w:rPr>
          <w:rFonts w:ascii="Courier New" w:hAnsi="Courier New"/>
          <w:color w:val="1E1E1E"/>
          <w:sz w:val="16"/>
        </w:rPr>
        <w:t xml:space="preserve">            &lt;img src="images/2.jpg" alt="Muskan Ahmed"&gt;</w:t>
      </w:r>
    </w:p>
    <w:p w14:paraId="66502B4E" w14:textId="77777777" w:rsidR="00CB5C1E" w:rsidRDefault="00000000">
      <w:pPr>
        <w:shd w:val="clear" w:color="auto" w:fill="F0F0F0"/>
        <w:spacing w:after="0"/>
        <w:ind w:left="288"/>
      </w:pPr>
      <w:r>
        <w:rPr>
          <w:rFonts w:ascii="Courier New" w:hAnsi="Courier New"/>
          <w:color w:val="1E1E1E"/>
          <w:sz w:val="16"/>
        </w:rPr>
        <w:t xml:space="preserve">            &lt;div class="profile-hero-text"&gt;</w:t>
      </w:r>
    </w:p>
    <w:p w14:paraId="2C9A4067" w14:textId="77777777" w:rsidR="00CB5C1E" w:rsidRDefault="00000000">
      <w:pPr>
        <w:shd w:val="clear" w:color="auto" w:fill="F0F0F0"/>
        <w:spacing w:after="0"/>
        <w:ind w:left="288"/>
      </w:pPr>
      <w:r>
        <w:rPr>
          <w:rFonts w:ascii="Courier New" w:hAnsi="Courier New"/>
          <w:color w:val="1E1E1E"/>
          <w:sz w:val="16"/>
        </w:rPr>
        <w:t xml:space="preserve">                &lt;h1&gt;Muskan Ahmed Shaikh&lt;/h1&gt;</w:t>
      </w:r>
    </w:p>
    <w:p w14:paraId="34A58CEE" w14:textId="77777777" w:rsidR="00CB5C1E" w:rsidRDefault="00000000">
      <w:pPr>
        <w:shd w:val="clear" w:color="auto" w:fill="F0F0F0"/>
        <w:spacing w:after="0"/>
        <w:ind w:left="288"/>
      </w:pPr>
      <w:r>
        <w:rPr>
          <w:rFonts w:ascii="Courier New" w:hAnsi="Courier New"/>
          <w:color w:val="1E1E1E"/>
          <w:sz w:val="16"/>
        </w:rPr>
        <w:t xml:space="preserve">                &lt;p&gt;AI Developer &amp; FinTech Researcher at FAST-NUCES Islamabad. Building intelligent systems at the intersection of artificial general intelligence, computer vision, and quantitative finance.&lt;/p&gt;</w:t>
      </w:r>
    </w:p>
    <w:p w14:paraId="4E1C5450" w14:textId="77777777" w:rsidR="00CB5C1E" w:rsidRDefault="00000000">
      <w:pPr>
        <w:shd w:val="clear" w:color="auto" w:fill="F0F0F0"/>
        <w:spacing w:after="0"/>
        <w:ind w:left="288"/>
      </w:pPr>
      <w:r>
        <w:rPr>
          <w:rFonts w:ascii="Courier New" w:hAnsi="Courier New"/>
          <w:color w:val="1E1E1E"/>
          <w:sz w:val="16"/>
        </w:rPr>
        <w:t xml:space="preserve">                &lt;div class="social-links"&gt;</w:t>
      </w:r>
    </w:p>
    <w:p w14:paraId="2FDB5057" w14:textId="77777777" w:rsidR="00CB5C1E" w:rsidRDefault="00000000">
      <w:pPr>
        <w:shd w:val="clear" w:color="auto" w:fill="F0F0F0"/>
        <w:spacing w:after="0"/>
        <w:ind w:left="288"/>
      </w:pPr>
      <w:r>
        <w:rPr>
          <w:rFonts w:ascii="Courier New" w:hAnsi="Courier New"/>
          <w:color w:val="1E1E1E"/>
          <w:sz w:val="16"/>
        </w:rPr>
        <w:t xml:space="preserve">                    &lt;a href="https://linkedin.com/in/muskanas78" class="social-link" target="_blank"&gt;</w:t>
      </w:r>
    </w:p>
    <w:p w14:paraId="0BA5D3D4" w14:textId="77777777" w:rsidR="00CB5C1E" w:rsidRDefault="00000000">
      <w:pPr>
        <w:shd w:val="clear" w:color="auto" w:fill="F0F0F0"/>
        <w:spacing w:after="0"/>
        <w:ind w:left="288"/>
      </w:pPr>
      <w:r>
        <w:rPr>
          <w:rFonts w:ascii="Courier New" w:hAnsi="Courier New"/>
          <w:color w:val="1E1E1E"/>
          <w:sz w:val="16"/>
        </w:rPr>
        <w:t xml:space="preserve">                        &lt;i class="fa-brands fa-linkedin"&gt;&lt;/i&gt; LinkedIn</w:t>
      </w:r>
    </w:p>
    <w:p w14:paraId="73BC24A9" w14:textId="77777777" w:rsidR="00CB5C1E" w:rsidRDefault="00000000">
      <w:pPr>
        <w:shd w:val="clear" w:color="auto" w:fill="F0F0F0"/>
        <w:spacing w:after="0"/>
        <w:ind w:left="288"/>
      </w:pPr>
      <w:r>
        <w:rPr>
          <w:rFonts w:ascii="Courier New" w:hAnsi="Courier New"/>
          <w:color w:val="1E1E1E"/>
          <w:sz w:val="16"/>
        </w:rPr>
        <w:t xml:space="preserve">                    &lt;/a&gt;</w:t>
      </w:r>
    </w:p>
    <w:p w14:paraId="13D74D86" w14:textId="77777777" w:rsidR="00CB5C1E" w:rsidRDefault="00000000">
      <w:pPr>
        <w:shd w:val="clear" w:color="auto" w:fill="F0F0F0"/>
        <w:spacing w:after="0"/>
        <w:ind w:left="288"/>
      </w:pPr>
      <w:r>
        <w:rPr>
          <w:rFonts w:ascii="Courier New" w:hAnsi="Courier New"/>
          <w:color w:val="1E1E1E"/>
          <w:sz w:val="16"/>
        </w:rPr>
        <w:t xml:space="preserve">                    &lt;a href="https://github.com/muskanas78" class="social-link" target="_blank"&gt;</w:t>
      </w:r>
    </w:p>
    <w:p w14:paraId="45C5D756" w14:textId="77777777" w:rsidR="00CB5C1E" w:rsidRDefault="00000000">
      <w:pPr>
        <w:shd w:val="clear" w:color="auto" w:fill="F0F0F0"/>
        <w:spacing w:after="0"/>
        <w:ind w:left="288"/>
      </w:pPr>
      <w:r>
        <w:rPr>
          <w:rFonts w:ascii="Courier New" w:hAnsi="Courier New"/>
          <w:color w:val="1E1E1E"/>
          <w:sz w:val="16"/>
        </w:rPr>
        <w:t xml:space="preserve">                        &lt;i class="fa-brands fa-github"&gt;&lt;/i&gt; GitHub</w:t>
      </w:r>
    </w:p>
    <w:p w14:paraId="51E2C6EC" w14:textId="77777777" w:rsidR="00CB5C1E" w:rsidRDefault="00000000">
      <w:pPr>
        <w:shd w:val="clear" w:color="auto" w:fill="F0F0F0"/>
        <w:spacing w:after="0"/>
        <w:ind w:left="288"/>
      </w:pPr>
      <w:r>
        <w:rPr>
          <w:rFonts w:ascii="Courier New" w:hAnsi="Courier New"/>
          <w:color w:val="1E1E1E"/>
          <w:sz w:val="16"/>
        </w:rPr>
        <w:t xml:space="preserve">                    &lt;/a&gt;</w:t>
      </w:r>
    </w:p>
    <w:p w14:paraId="03F62CEC" w14:textId="77777777" w:rsidR="00CB5C1E" w:rsidRDefault="00000000">
      <w:pPr>
        <w:shd w:val="clear" w:color="auto" w:fill="F0F0F0"/>
        <w:spacing w:after="0"/>
        <w:ind w:left="288"/>
      </w:pPr>
      <w:r>
        <w:rPr>
          <w:rFonts w:ascii="Courier New" w:hAnsi="Courier New"/>
          <w:color w:val="1E1E1E"/>
          <w:sz w:val="16"/>
        </w:rPr>
        <w:t xml:space="preserve">                    &lt;a href="/cdn-cgi/l/email-protection#751800061e141b1406424d43351218141c195b161a18" class="social-link"&gt;</w:t>
      </w:r>
    </w:p>
    <w:p w14:paraId="1625FD67" w14:textId="77777777" w:rsidR="00CB5C1E" w:rsidRDefault="00000000">
      <w:pPr>
        <w:shd w:val="clear" w:color="auto" w:fill="F0F0F0"/>
        <w:spacing w:after="0"/>
        <w:ind w:left="288"/>
      </w:pPr>
      <w:r>
        <w:rPr>
          <w:rFonts w:ascii="Courier New" w:hAnsi="Courier New"/>
          <w:color w:val="1E1E1E"/>
          <w:sz w:val="16"/>
        </w:rPr>
        <w:t xml:space="preserve">                        &lt;i class="fa-solid fa-envelope"&gt;&lt;/i&gt; Email</w:t>
      </w:r>
    </w:p>
    <w:p w14:paraId="4A771D94" w14:textId="77777777" w:rsidR="00CB5C1E" w:rsidRDefault="00000000">
      <w:pPr>
        <w:shd w:val="clear" w:color="auto" w:fill="F0F0F0"/>
        <w:spacing w:after="0"/>
        <w:ind w:left="288"/>
      </w:pPr>
      <w:r>
        <w:rPr>
          <w:rFonts w:ascii="Courier New" w:hAnsi="Courier New"/>
          <w:color w:val="1E1E1E"/>
          <w:sz w:val="16"/>
        </w:rPr>
        <w:t xml:space="preserve">                    &lt;/a&gt;</w:t>
      </w:r>
    </w:p>
    <w:p w14:paraId="56B68357" w14:textId="77777777" w:rsidR="00CB5C1E" w:rsidRDefault="00000000">
      <w:pPr>
        <w:shd w:val="clear" w:color="auto" w:fill="F0F0F0"/>
        <w:spacing w:after="0"/>
        <w:ind w:left="288"/>
      </w:pPr>
      <w:r>
        <w:rPr>
          <w:rFonts w:ascii="Courier New" w:hAnsi="Courier New"/>
          <w:color w:val="1E1E1E"/>
          <w:sz w:val="16"/>
        </w:rPr>
        <w:t xml:space="preserve">                &lt;/div&gt;</w:t>
      </w:r>
    </w:p>
    <w:p w14:paraId="32D992DF" w14:textId="77777777" w:rsidR="00CB5C1E" w:rsidRDefault="00000000">
      <w:pPr>
        <w:shd w:val="clear" w:color="auto" w:fill="F0F0F0"/>
        <w:spacing w:after="0"/>
        <w:ind w:left="288"/>
      </w:pPr>
      <w:r>
        <w:rPr>
          <w:rFonts w:ascii="Courier New" w:hAnsi="Courier New"/>
          <w:color w:val="1E1E1E"/>
          <w:sz w:val="16"/>
        </w:rPr>
        <w:t xml:space="preserve">            &lt;/div&gt;</w:t>
      </w:r>
    </w:p>
    <w:p w14:paraId="5FE44EED" w14:textId="77777777" w:rsidR="00CB5C1E" w:rsidRDefault="00000000">
      <w:pPr>
        <w:shd w:val="clear" w:color="auto" w:fill="F0F0F0"/>
        <w:spacing w:after="0"/>
        <w:ind w:left="288"/>
      </w:pPr>
      <w:r>
        <w:rPr>
          <w:rFonts w:ascii="Courier New" w:hAnsi="Courier New"/>
          <w:color w:val="1E1E1E"/>
          <w:sz w:val="16"/>
        </w:rPr>
        <w:t xml:space="preserve">        &lt;/div&gt;</w:t>
      </w:r>
    </w:p>
    <w:p w14:paraId="54B4B2BD" w14:textId="77777777" w:rsidR="00CB5C1E" w:rsidRDefault="00000000">
      <w:pPr>
        <w:shd w:val="clear" w:color="auto" w:fill="F0F0F0"/>
        <w:spacing w:after="0"/>
        <w:ind w:left="288"/>
      </w:pPr>
      <w:r>
        <w:rPr>
          <w:rFonts w:ascii="Courier New" w:hAnsi="Courier New"/>
          <w:color w:val="1E1E1E"/>
          <w:sz w:val="16"/>
        </w:rPr>
        <w:t xml:space="preserve"> </w:t>
      </w:r>
    </w:p>
    <w:p w14:paraId="3339D1EE" w14:textId="77777777" w:rsidR="00CB5C1E" w:rsidRDefault="00000000">
      <w:pPr>
        <w:shd w:val="clear" w:color="auto" w:fill="F0F0F0"/>
        <w:spacing w:after="0"/>
        <w:ind w:left="288"/>
      </w:pPr>
      <w:r>
        <w:rPr>
          <w:rFonts w:ascii="Courier New" w:hAnsi="Courier New"/>
          <w:color w:val="1E1E1E"/>
          <w:sz w:val="16"/>
        </w:rPr>
        <w:t xml:space="preserve">        &lt;div class="profile-grid"&gt;</w:t>
      </w:r>
    </w:p>
    <w:p w14:paraId="4C37660F" w14:textId="77777777" w:rsidR="00CB5C1E" w:rsidRDefault="00000000">
      <w:pPr>
        <w:shd w:val="clear" w:color="auto" w:fill="F0F0F0"/>
        <w:spacing w:after="0"/>
        <w:ind w:left="288"/>
      </w:pPr>
      <w:r>
        <w:rPr>
          <w:rFonts w:ascii="Courier New" w:hAnsi="Courier New"/>
          <w:color w:val="1E1E1E"/>
          <w:sz w:val="16"/>
        </w:rPr>
        <w:t xml:space="preserve">            &lt;div class="profile-block"&gt;</w:t>
      </w:r>
    </w:p>
    <w:p w14:paraId="04533C0C" w14:textId="77777777" w:rsidR="00CB5C1E" w:rsidRDefault="00000000">
      <w:pPr>
        <w:shd w:val="clear" w:color="auto" w:fill="F0F0F0"/>
        <w:spacing w:after="0"/>
        <w:ind w:left="288"/>
      </w:pPr>
      <w:r>
        <w:rPr>
          <w:rFonts w:ascii="Courier New" w:hAnsi="Courier New"/>
          <w:color w:val="1E1E1E"/>
          <w:sz w:val="16"/>
        </w:rPr>
        <w:t xml:space="preserve">                &lt;h3&gt;About&lt;/h3&gt;</w:t>
      </w:r>
    </w:p>
    <w:p w14:paraId="08334FBC" w14:textId="16E6EEA5" w:rsidR="00CB5C1E" w:rsidRDefault="00000000">
      <w:pPr>
        <w:shd w:val="clear" w:color="auto" w:fill="F0F0F0"/>
        <w:spacing w:after="0"/>
        <w:ind w:left="288"/>
      </w:pPr>
      <w:r>
        <w:rPr>
          <w:rFonts w:ascii="Courier New" w:hAnsi="Courier New"/>
          <w:color w:val="1E1E1E"/>
          <w:sz w:val="16"/>
        </w:rPr>
        <w:t xml:space="preserve">                &lt;p&gt;I'm someone who loves turning curiosity into impact. I continuously analyze how end-to-end systems evolve with AI/ML, Computer Vision, and Quantitative Finance </w:t>
      </w:r>
      <w:r w:rsidR="001015DD">
        <w:rPr>
          <w:rFonts w:ascii="Courier New" w:hAnsi="Courier New"/>
          <w:color w:val="1E1E1E"/>
          <w:sz w:val="16"/>
        </w:rPr>
        <w:t>-</w:t>
      </w:r>
      <w:r>
        <w:rPr>
          <w:rFonts w:ascii="Courier New" w:hAnsi="Courier New"/>
          <w:color w:val="1E1E1E"/>
          <w:sz w:val="16"/>
        </w:rPr>
        <w:t xml:space="preserve"> investigating how agentic enterprise systems can be built from abstract models to benefit people securely and </w:t>
      </w:r>
      <w:proofErr w:type="gramStart"/>
      <w:r>
        <w:rPr>
          <w:rFonts w:ascii="Courier New" w:hAnsi="Courier New"/>
          <w:color w:val="1E1E1E"/>
          <w:sz w:val="16"/>
        </w:rPr>
        <w:t>effectively.&lt;</w:t>
      </w:r>
      <w:proofErr w:type="gramEnd"/>
      <w:r>
        <w:rPr>
          <w:rFonts w:ascii="Courier New" w:hAnsi="Courier New"/>
          <w:color w:val="1E1E1E"/>
          <w:sz w:val="16"/>
        </w:rPr>
        <w:t>/p&gt;</w:t>
      </w:r>
    </w:p>
    <w:p w14:paraId="33869BB1" w14:textId="77777777" w:rsidR="00CB5C1E" w:rsidRDefault="00000000">
      <w:pPr>
        <w:shd w:val="clear" w:color="auto" w:fill="F0F0F0"/>
        <w:spacing w:after="0"/>
        <w:ind w:left="288"/>
      </w:pPr>
      <w:r>
        <w:rPr>
          <w:rFonts w:ascii="Courier New" w:hAnsi="Courier New"/>
          <w:color w:val="1E1E1E"/>
          <w:sz w:val="16"/>
        </w:rPr>
        <w:t xml:space="preserve">                &lt;br&gt;</w:t>
      </w:r>
    </w:p>
    <w:p w14:paraId="4E0F9836" w14:textId="77777777" w:rsidR="00CB5C1E" w:rsidRDefault="00000000">
      <w:pPr>
        <w:shd w:val="clear" w:color="auto" w:fill="F0F0F0"/>
        <w:spacing w:after="0"/>
        <w:ind w:left="288"/>
      </w:pPr>
      <w:r>
        <w:rPr>
          <w:rFonts w:ascii="Courier New" w:hAnsi="Courier New"/>
          <w:color w:val="1E1E1E"/>
          <w:sz w:val="16"/>
        </w:rPr>
        <w:t xml:space="preserve">                &lt;p&gt;Outside of tech, I'm an artist and reader. I love winters, the mountains, and real-life documentaries.&lt;/p&gt;</w:t>
      </w:r>
    </w:p>
    <w:p w14:paraId="474F3153" w14:textId="77777777" w:rsidR="00CB5C1E" w:rsidRDefault="00000000">
      <w:pPr>
        <w:shd w:val="clear" w:color="auto" w:fill="F0F0F0"/>
        <w:spacing w:after="0"/>
        <w:ind w:left="288"/>
      </w:pPr>
      <w:r>
        <w:rPr>
          <w:rFonts w:ascii="Courier New" w:hAnsi="Courier New"/>
          <w:color w:val="1E1E1E"/>
          <w:sz w:val="16"/>
        </w:rPr>
        <w:t xml:space="preserve">            &lt;/div&gt;</w:t>
      </w:r>
    </w:p>
    <w:p w14:paraId="44241199" w14:textId="77777777" w:rsidR="00CB5C1E" w:rsidRDefault="00000000">
      <w:pPr>
        <w:shd w:val="clear" w:color="auto" w:fill="F0F0F0"/>
        <w:spacing w:after="0"/>
        <w:ind w:left="288"/>
      </w:pPr>
      <w:r>
        <w:rPr>
          <w:rFonts w:ascii="Courier New" w:hAnsi="Courier New"/>
          <w:color w:val="1E1E1E"/>
          <w:sz w:val="16"/>
        </w:rPr>
        <w:t xml:space="preserve"> </w:t>
      </w:r>
    </w:p>
    <w:p w14:paraId="36C3E942" w14:textId="77777777" w:rsidR="00CB5C1E" w:rsidRDefault="00000000">
      <w:pPr>
        <w:shd w:val="clear" w:color="auto" w:fill="F0F0F0"/>
        <w:spacing w:after="0"/>
        <w:ind w:left="288"/>
      </w:pPr>
      <w:r>
        <w:rPr>
          <w:rFonts w:ascii="Courier New" w:hAnsi="Courier New"/>
          <w:color w:val="1E1E1E"/>
          <w:sz w:val="16"/>
        </w:rPr>
        <w:t xml:space="preserve">            &lt;div class="profile-block"&gt;</w:t>
      </w:r>
    </w:p>
    <w:p w14:paraId="14D8582E" w14:textId="77777777" w:rsidR="00CB5C1E" w:rsidRDefault="00000000">
      <w:pPr>
        <w:shd w:val="clear" w:color="auto" w:fill="F0F0F0"/>
        <w:spacing w:after="0"/>
        <w:ind w:left="288"/>
      </w:pPr>
      <w:r>
        <w:rPr>
          <w:rFonts w:ascii="Courier New" w:hAnsi="Courier New"/>
          <w:color w:val="1E1E1E"/>
          <w:sz w:val="16"/>
        </w:rPr>
        <w:t xml:space="preserve">                &lt;h3&gt;Education&lt;/h3&gt;</w:t>
      </w:r>
    </w:p>
    <w:p w14:paraId="4ABB8FF6" w14:textId="77777777" w:rsidR="00CB5C1E" w:rsidRDefault="00000000">
      <w:pPr>
        <w:shd w:val="clear" w:color="auto" w:fill="F0F0F0"/>
        <w:spacing w:after="0"/>
        <w:ind w:left="288"/>
      </w:pPr>
      <w:r>
        <w:rPr>
          <w:rFonts w:ascii="Courier New" w:hAnsi="Courier New"/>
          <w:color w:val="1E1E1E"/>
          <w:sz w:val="16"/>
        </w:rPr>
        <w:t xml:space="preserve">                &lt;div class="edu-item"&gt;</w:t>
      </w:r>
    </w:p>
    <w:p w14:paraId="188EB380" w14:textId="77777777" w:rsidR="00CB5C1E" w:rsidRDefault="00000000">
      <w:pPr>
        <w:shd w:val="clear" w:color="auto" w:fill="F0F0F0"/>
        <w:spacing w:after="0"/>
        <w:ind w:left="288"/>
      </w:pPr>
      <w:r>
        <w:rPr>
          <w:rFonts w:ascii="Courier New" w:hAnsi="Courier New"/>
          <w:color w:val="1E1E1E"/>
          <w:sz w:val="16"/>
        </w:rPr>
        <w:t xml:space="preserve">                    &lt;h4&gt;FAST-NUCES Islamabad&lt;/h4&gt;</w:t>
      </w:r>
    </w:p>
    <w:p w14:paraId="3588F4E4" w14:textId="77777777" w:rsidR="00CB5C1E" w:rsidRDefault="00000000">
      <w:pPr>
        <w:shd w:val="clear" w:color="auto" w:fill="F0F0F0"/>
        <w:spacing w:after="0"/>
        <w:ind w:left="288"/>
      </w:pPr>
      <w:r>
        <w:rPr>
          <w:rFonts w:ascii="Courier New" w:hAnsi="Courier New"/>
          <w:color w:val="1E1E1E"/>
          <w:sz w:val="16"/>
        </w:rPr>
        <w:t xml:space="preserve">                    &lt;span&gt;BS Financial Technology · 2023 - 2027 · Dean's List&lt;/span&gt;</w:t>
      </w:r>
    </w:p>
    <w:p w14:paraId="62279BED" w14:textId="77777777" w:rsidR="00CB5C1E" w:rsidRDefault="00000000">
      <w:pPr>
        <w:shd w:val="clear" w:color="auto" w:fill="F0F0F0"/>
        <w:spacing w:after="0"/>
        <w:ind w:left="288"/>
      </w:pPr>
      <w:r>
        <w:rPr>
          <w:rFonts w:ascii="Courier New" w:hAnsi="Courier New"/>
          <w:color w:val="1E1E1E"/>
          <w:sz w:val="16"/>
        </w:rPr>
        <w:t xml:space="preserve">                &lt;/div&gt;</w:t>
      </w:r>
    </w:p>
    <w:p w14:paraId="2495CFC8" w14:textId="77777777" w:rsidR="00CB5C1E" w:rsidRDefault="00000000">
      <w:pPr>
        <w:shd w:val="clear" w:color="auto" w:fill="F0F0F0"/>
        <w:spacing w:after="0"/>
        <w:ind w:left="288"/>
      </w:pPr>
      <w:r>
        <w:rPr>
          <w:rFonts w:ascii="Courier New" w:hAnsi="Courier New"/>
          <w:color w:val="1E1E1E"/>
          <w:sz w:val="16"/>
        </w:rPr>
        <w:t xml:space="preserve">                &lt;div class="edu-item"&gt;</w:t>
      </w:r>
    </w:p>
    <w:p w14:paraId="2250E8BA" w14:textId="77777777" w:rsidR="00CB5C1E" w:rsidRDefault="00000000">
      <w:pPr>
        <w:shd w:val="clear" w:color="auto" w:fill="F0F0F0"/>
        <w:spacing w:after="0"/>
        <w:ind w:left="288"/>
      </w:pPr>
      <w:r>
        <w:rPr>
          <w:rFonts w:ascii="Courier New" w:hAnsi="Courier New"/>
          <w:color w:val="1E1E1E"/>
          <w:sz w:val="16"/>
        </w:rPr>
        <w:t xml:space="preserve">                    &lt;h4&gt;Bahria College Islamabad&lt;/h4&gt;</w:t>
      </w:r>
    </w:p>
    <w:p w14:paraId="14FCDC79" w14:textId="77777777" w:rsidR="00CB5C1E" w:rsidRDefault="00000000">
      <w:pPr>
        <w:shd w:val="clear" w:color="auto" w:fill="F0F0F0"/>
        <w:spacing w:after="0"/>
        <w:ind w:left="288"/>
      </w:pPr>
      <w:r>
        <w:rPr>
          <w:rFonts w:ascii="Courier New" w:hAnsi="Courier New"/>
          <w:color w:val="1E1E1E"/>
          <w:sz w:val="16"/>
        </w:rPr>
        <w:t xml:space="preserve">                    &lt;span&gt;A-Levels in Computer Science&lt;/span&gt;</w:t>
      </w:r>
    </w:p>
    <w:p w14:paraId="43A2CA93" w14:textId="77777777" w:rsidR="00CB5C1E" w:rsidRDefault="00000000">
      <w:pPr>
        <w:shd w:val="clear" w:color="auto" w:fill="F0F0F0"/>
        <w:spacing w:after="0"/>
        <w:ind w:left="288"/>
      </w:pPr>
      <w:r>
        <w:rPr>
          <w:rFonts w:ascii="Courier New" w:hAnsi="Courier New"/>
          <w:color w:val="1E1E1E"/>
          <w:sz w:val="16"/>
        </w:rPr>
        <w:t xml:space="preserve">                &lt;/div&gt;</w:t>
      </w:r>
    </w:p>
    <w:p w14:paraId="57424138" w14:textId="77777777" w:rsidR="00CB5C1E" w:rsidRDefault="00000000">
      <w:pPr>
        <w:shd w:val="clear" w:color="auto" w:fill="F0F0F0"/>
        <w:spacing w:after="0"/>
        <w:ind w:left="288"/>
      </w:pPr>
      <w:r>
        <w:rPr>
          <w:rFonts w:ascii="Courier New" w:hAnsi="Courier New"/>
          <w:color w:val="1E1E1E"/>
          <w:sz w:val="16"/>
        </w:rPr>
        <w:t xml:space="preserve">                &lt;div class="edu-item"&gt;</w:t>
      </w:r>
    </w:p>
    <w:p w14:paraId="23CCD6B0" w14:textId="77777777" w:rsidR="00CB5C1E" w:rsidRDefault="00000000">
      <w:pPr>
        <w:shd w:val="clear" w:color="auto" w:fill="F0F0F0"/>
        <w:spacing w:after="0"/>
        <w:ind w:left="288"/>
      </w:pPr>
      <w:r>
        <w:rPr>
          <w:rFonts w:ascii="Courier New" w:hAnsi="Courier New"/>
          <w:color w:val="1E1E1E"/>
          <w:sz w:val="16"/>
        </w:rPr>
        <w:t xml:space="preserve">                    &lt;h4&gt;Bahria College Islamabad&lt;/h4&gt;</w:t>
      </w:r>
    </w:p>
    <w:p w14:paraId="0454F382" w14:textId="77777777" w:rsidR="00CB5C1E" w:rsidRDefault="00000000">
      <w:pPr>
        <w:shd w:val="clear" w:color="auto" w:fill="F0F0F0"/>
        <w:spacing w:after="0"/>
        <w:ind w:left="288"/>
      </w:pPr>
      <w:r>
        <w:rPr>
          <w:rFonts w:ascii="Courier New" w:hAnsi="Courier New"/>
          <w:color w:val="1E1E1E"/>
          <w:sz w:val="16"/>
        </w:rPr>
        <w:t xml:space="preserve">                    &lt;span&gt;O-Levels in Pre-Engineering &amp; Fine Arts&lt;/span&gt;</w:t>
      </w:r>
    </w:p>
    <w:p w14:paraId="4A0E8656" w14:textId="77777777" w:rsidR="00CB5C1E" w:rsidRDefault="00000000">
      <w:pPr>
        <w:shd w:val="clear" w:color="auto" w:fill="F0F0F0"/>
        <w:spacing w:after="0"/>
        <w:ind w:left="288"/>
      </w:pPr>
      <w:r>
        <w:rPr>
          <w:rFonts w:ascii="Courier New" w:hAnsi="Courier New"/>
          <w:color w:val="1E1E1E"/>
          <w:sz w:val="16"/>
        </w:rPr>
        <w:t xml:space="preserve">                &lt;/div&gt;</w:t>
      </w:r>
    </w:p>
    <w:p w14:paraId="2A446F5B" w14:textId="77777777" w:rsidR="00CB5C1E" w:rsidRDefault="00000000">
      <w:pPr>
        <w:shd w:val="clear" w:color="auto" w:fill="F0F0F0"/>
        <w:spacing w:after="0"/>
        <w:ind w:left="288"/>
      </w:pPr>
      <w:r>
        <w:rPr>
          <w:rFonts w:ascii="Courier New" w:hAnsi="Courier New"/>
          <w:color w:val="1E1E1E"/>
          <w:sz w:val="16"/>
        </w:rPr>
        <w:t xml:space="preserve">            &lt;/div&gt;</w:t>
      </w:r>
    </w:p>
    <w:p w14:paraId="1E70AEEE" w14:textId="77777777" w:rsidR="00CB5C1E" w:rsidRDefault="00000000">
      <w:pPr>
        <w:shd w:val="clear" w:color="auto" w:fill="F0F0F0"/>
        <w:spacing w:after="0"/>
        <w:ind w:left="288"/>
      </w:pPr>
      <w:r>
        <w:rPr>
          <w:rFonts w:ascii="Courier New" w:hAnsi="Courier New"/>
          <w:color w:val="1E1E1E"/>
          <w:sz w:val="16"/>
        </w:rPr>
        <w:lastRenderedPageBreak/>
        <w:t xml:space="preserve"> </w:t>
      </w:r>
    </w:p>
    <w:p w14:paraId="63F3B521" w14:textId="77777777" w:rsidR="00CB5C1E" w:rsidRDefault="00000000">
      <w:pPr>
        <w:shd w:val="clear" w:color="auto" w:fill="F0F0F0"/>
        <w:spacing w:after="0"/>
        <w:ind w:left="288"/>
      </w:pPr>
      <w:r>
        <w:rPr>
          <w:rFonts w:ascii="Courier New" w:hAnsi="Courier New"/>
          <w:color w:val="1E1E1E"/>
          <w:sz w:val="16"/>
        </w:rPr>
        <w:t xml:space="preserve">            &lt;div class="profile-block"&gt;</w:t>
      </w:r>
    </w:p>
    <w:p w14:paraId="17789692" w14:textId="77777777" w:rsidR="00CB5C1E" w:rsidRDefault="00000000">
      <w:pPr>
        <w:shd w:val="clear" w:color="auto" w:fill="F0F0F0"/>
        <w:spacing w:after="0"/>
        <w:ind w:left="288"/>
      </w:pPr>
      <w:r>
        <w:rPr>
          <w:rFonts w:ascii="Courier New" w:hAnsi="Courier New"/>
          <w:color w:val="1E1E1E"/>
          <w:sz w:val="16"/>
        </w:rPr>
        <w:t xml:space="preserve">                &lt;h3&gt;Current Roles&lt;/h3&gt;</w:t>
      </w:r>
    </w:p>
    <w:p w14:paraId="083521E1" w14:textId="77777777" w:rsidR="00CB5C1E" w:rsidRDefault="00000000">
      <w:pPr>
        <w:shd w:val="clear" w:color="auto" w:fill="F0F0F0"/>
        <w:spacing w:after="0"/>
        <w:ind w:left="288"/>
      </w:pPr>
      <w:r>
        <w:rPr>
          <w:rFonts w:ascii="Courier New" w:hAnsi="Courier New"/>
          <w:color w:val="1E1E1E"/>
          <w:sz w:val="16"/>
        </w:rPr>
        <w:t xml:space="preserve">                &lt;div class="edu-item"&gt;</w:t>
      </w:r>
    </w:p>
    <w:p w14:paraId="7961691C" w14:textId="11EFE5C7" w:rsidR="00CB5C1E" w:rsidRDefault="00000000">
      <w:pPr>
        <w:shd w:val="clear" w:color="auto" w:fill="F0F0F0"/>
        <w:spacing w:after="0"/>
        <w:ind w:left="288"/>
      </w:pPr>
      <w:r>
        <w:rPr>
          <w:rFonts w:ascii="Courier New" w:hAnsi="Courier New"/>
          <w:color w:val="1E1E1E"/>
          <w:sz w:val="16"/>
        </w:rPr>
        <w:t xml:space="preserve">                    &lt;h4&gt;AI Developer &amp; Software QA </w:t>
      </w:r>
      <w:r w:rsidR="001015DD">
        <w:rPr>
          <w:rFonts w:ascii="Courier New" w:hAnsi="Courier New"/>
          <w:color w:val="1E1E1E"/>
          <w:sz w:val="16"/>
        </w:rPr>
        <w:t>-</w:t>
      </w:r>
      <w:r>
        <w:rPr>
          <w:rFonts w:ascii="Courier New" w:hAnsi="Courier New"/>
          <w:color w:val="1E1E1E"/>
          <w:sz w:val="16"/>
        </w:rPr>
        <w:t xml:space="preserve"> Adept Tech Solutions&lt;/h4&gt;</w:t>
      </w:r>
    </w:p>
    <w:p w14:paraId="290A561A" w14:textId="77777777" w:rsidR="00CB5C1E" w:rsidRDefault="00000000">
      <w:pPr>
        <w:shd w:val="clear" w:color="auto" w:fill="F0F0F0"/>
        <w:spacing w:after="0"/>
        <w:ind w:left="288"/>
      </w:pPr>
      <w:r>
        <w:rPr>
          <w:rFonts w:ascii="Courier New" w:hAnsi="Courier New"/>
          <w:color w:val="1E1E1E"/>
          <w:sz w:val="16"/>
        </w:rPr>
        <w:t xml:space="preserve">                    &lt;span&gt;Jul 2025 - Present · Hybrid, Islamabad&lt;/span&gt;</w:t>
      </w:r>
    </w:p>
    <w:p w14:paraId="0C95F1E6" w14:textId="77777777" w:rsidR="00CB5C1E" w:rsidRDefault="00000000">
      <w:pPr>
        <w:shd w:val="clear" w:color="auto" w:fill="F0F0F0"/>
        <w:spacing w:after="0"/>
        <w:ind w:left="288"/>
      </w:pPr>
      <w:r>
        <w:rPr>
          <w:rFonts w:ascii="Courier New" w:hAnsi="Courier New"/>
          <w:color w:val="1E1E1E"/>
          <w:sz w:val="16"/>
        </w:rPr>
        <w:t xml:space="preserve">                &lt;/div&gt;</w:t>
      </w:r>
    </w:p>
    <w:p w14:paraId="6F6DBED9" w14:textId="77777777" w:rsidR="00CB5C1E" w:rsidRDefault="00000000">
      <w:pPr>
        <w:shd w:val="clear" w:color="auto" w:fill="F0F0F0"/>
        <w:spacing w:after="0"/>
        <w:ind w:left="288"/>
      </w:pPr>
      <w:r>
        <w:rPr>
          <w:rFonts w:ascii="Courier New" w:hAnsi="Courier New"/>
          <w:color w:val="1E1E1E"/>
          <w:sz w:val="16"/>
        </w:rPr>
        <w:t xml:space="preserve">                &lt;div class="edu-item"&gt;</w:t>
      </w:r>
    </w:p>
    <w:p w14:paraId="603F70CF" w14:textId="56FFC724" w:rsidR="00CB5C1E" w:rsidRDefault="00000000">
      <w:pPr>
        <w:shd w:val="clear" w:color="auto" w:fill="F0F0F0"/>
        <w:spacing w:after="0"/>
        <w:ind w:left="288"/>
      </w:pPr>
      <w:r>
        <w:rPr>
          <w:rFonts w:ascii="Courier New" w:hAnsi="Courier New"/>
          <w:color w:val="1E1E1E"/>
          <w:sz w:val="16"/>
        </w:rPr>
        <w:t xml:space="preserve">                    &lt;h4&gt;Research Assistant </w:t>
      </w:r>
      <w:r w:rsidR="001015DD">
        <w:rPr>
          <w:rFonts w:ascii="Courier New" w:hAnsi="Courier New"/>
          <w:color w:val="1E1E1E"/>
          <w:sz w:val="16"/>
        </w:rPr>
        <w:t>-</w:t>
      </w:r>
      <w:r>
        <w:rPr>
          <w:rFonts w:ascii="Courier New" w:hAnsi="Courier New"/>
          <w:color w:val="1E1E1E"/>
          <w:sz w:val="16"/>
        </w:rPr>
        <w:t xml:space="preserve"> FAST-NUCES&lt;/h4&gt;</w:t>
      </w:r>
    </w:p>
    <w:p w14:paraId="7CD79747" w14:textId="77777777" w:rsidR="00CB5C1E" w:rsidRDefault="00000000">
      <w:pPr>
        <w:shd w:val="clear" w:color="auto" w:fill="F0F0F0"/>
        <w:spacing w:after="0"/>
        <w:ind w:left="288"/>
      </w:pPr>
      <w:r>
        <w:rPr>
          <w:rFonts w:ascii="Courier New" w:hAnsi="Courier New"/>
          <w:color w:val="1E1E1E"/>
          <w:sz w:val="16"/>
        </w:rPr>
        <w:t xml:space="preserve">                    &lt;span&gt;Jan 2026 - Present · ML-based anomaly detection in financial transactions&lt;/span&gt;</w:t>
      </w:r>
    </w:p>
    <w:p w14:paraId="75D37613" w14:textId="77777777" w:rsidR="00CB5C1E" w:rsidRDefault="00000000">
      <w:pPr>
        <w:shd w:val="clear" w:color="auto" w:fill="F0F0F0"/>
        <w:spacing w:after="0"/>
        <w:ind w:left="288"/>
      </w:pPr>
      <w:r>
        <w:rPr>
          <w:rFonts w:ascii="Courier New" w:hAnsi="Courier New"/>
          <w:color w:val="1E1E1E"/>
          <w:sz w:val="16"/>
        </w:rPr>
        <w:t xml:space="preserve">                &lt;/div&gt;</w:t>
      </w:r>
    </w:p>
    <w:p w14:paraId="4C65BDB3" w14:textId="77777777" w:rsidR="00CB5C1E" w:rsidRDefault="00000000">
      <w:pPr>
        <w:shd w:val="clear" w:color="auto" w:fill="F0F0F0"/>
        <w:spacing w:after="0"/>
        <w:ind w:left="288"/>
      </w:pPr>
      <w:r>
        <w:rPr>
          <w:rFonts w:ascii="Courier New" w:hAnsi="Courier New"/>
          <w:color w:val="1E1E1E"/>
          <w:sz w:val="16"/>
        </w:rPr>
        <w:t xml:space="preserve">                &lt;div class="edu-item"&gt;</w:t>
      </w:r>
    </w:p>
    <w:p w14:paraId="762B4D2C" w14:textId="455DDB8D" w:rsidR="00CB5C1E" w:rsidRDefault="00000000">
      <w:pPr>
        <w:shd w:val="clear" w:color="auto" w:fill="F0F0F0"/>
        <w:spacing w:after="0"/>
        <w:ind w:left="288"/>
      </w:pPr>
      <w:r>
        <w:rPr>
          <w:rFonts w:ascii="Courier New" w:hAnsi="Courier New"/>
          <w:color w:val="1E1E1E"/>
          <w:sz w:val="16"/>
        </w:rPr>
        <w:t xml:space="preserve">                    &lt;h4&gt;Web Developer </w:t>
      </w:r>
      <w:r w:rsidR="001015DD">
        <w:rPr>
          <w:rFonts w:ascii="Courier New" w:hAnsi="Courier New"/>
          <w:color w:val="1E1E1E"/>
          <w:sz w:val="16"/>
        </w:rPr>
        <w:t>-</w:t>
      </w:r>
      <w:r>
        <w:rPr>
          <w:rFonts w:ascii="Courier New" w:hAnsi="Courier New"/>
          <w:color w:val="1E1E1E"/>
          <w:sz w:val="16"/>
        </w:rPr>
        <w:t xml:space="preserve"> Finova Solutions&lt;/h4&gt;</w:t>
      </w:r>
    </w:p>
    <w:p w14:paraId="763C8652" w14:textId="77777777" w:rsidR="00CB5C1E" w:rsidRDefault="00000000">
      <w:pPr>
        <w:shd w:val="clear" w:color="auto" w:fill="F0F0F0"/>
        <w:spacing w:after="0"/>
        <w:ind w:left="288"/>
      </w:pPr>
      <w:r>
        <w:rPr>
          <w:rFonts w:ascii="Courier New" w:hAnsi="Courier New"/>
          <w:color w:val="1E1E1E"/>
          <w:sz w:val="16"/>
        </w:rPr>
        <w:t xml:space="preserve">                    &lt;span&gt;Mar 2025 - Present · Hybrid, Islamabad&lt;/span&gt;</w:t>
      </w:r>
    </w:p>
    <w:p w14:paraId="0AF9E304" w14:textId="77777777" w:rsidR="00CB5C1E" w:rsidRDefault="00000000">
      <w:pPr>
        <w:shd w:val="clear" w:color="auto" w:fill="F0F0F0"/>
        <w:spacing w:after="0"/>
        <w:ind w:left="288"/>
      </w:pPr>
      <w:r>
        <w:rPr>
          <w:rFonts w:ascii="Courier New" w:hAnsi="Courier New"/>
          <w:color w:val="1E1E1E"/>
          <w:sz w:val="16"/>
        </w:rPr>
        <w:t xml:space="preserve">                &lt;/div&gt;</w:t>
      </w:r>
    </w:p>
    <w:p w14:paraId="2F86C13C" w14:textId="77777777" w:rsidR="00CB5C1E" w:rsidRDefault="00000000">
      <w:pPr>
        <w:shd w:val="clear" w:color="auto" w:fill="F0F0F0"/>
        <w:spacing w:after="0"/>
        <w:ind w:left="288"/>
      </w:pPr>
      <w:r>
        <w:rPr>
          <w:rFonts w:ascii="Courier New" w:hAnsi="Courier New"/>
          <w:color w:val="1E1E1E"/>
          <w:sz w:val="16"/>
        </w:rPr>
        <w:t xml:space="preserve">            &lt;/div&gt;</w:t>
      </w:r>
    </w:p>
    <w:p w14:paraId="5FAFD7C9" w14:textId="77777777" w:rsidR="00CB5C1E" w:rsidRDefault="00000000">
      <w:pPr>
        <w:shd w:val="clear" w:color="auto" w:fill="F0F0F0"/>
        <w:spacing w:after="0"/>
        <w:ind w:left="288"/>
      </w:pPr>
      <w:r>
        <w:rPr>
          <w:rFonts w:ascii="Courier New" w:hAnsi="Courier New"/>
          <w:color w:val="1E1E1E"/>
          <w:sz w:val="16"/>
        </w:rPr>
        <w:t xml:space="preserve"> </w:t>
      </w:r>
    </w:p>
    <w:p w14:paraId="77F634AD" w14:textId="77777777" w:rsidR="00CB5C1E" w:rsidRDefault="00000000">
      <w:pPr>
        <w:shd w:val="clear" w:color="auto" w:fill="F0F0F0"/>
        <w:spacing w:after="0"/>
        <w:ind w:left="288"/>
      </w:pPr>
      <w:r>
        <w:rPr>
          <w:rFonts w:ascii="Courier New" w:hAnsi="Courier New"/>
          <w:color w:val="1E1E1E"/>
          <w:sz w:val="16"/>
        </w:rPr>
        <w:t xml:space="preserve">            &lt;div class="profile-block"&gt;</w:t>
      </w:r>
    </w:p>
    <w:p w14:paraId="3B4FB7F3" w14:textId="77777777" w:rsidR="00CB5C1E" w:rsidRDefault="00000000">
      <w:pPr>
        <w:shd w:val="clear" w:color="auto" w:fill="F0F0F0"/>
        <w:spacing w:after="0"/>
        <w:ind w:left="288"/>
      </w:pPr>
      <w:r>
        <w:rPr>
          <w:rFonts w:ascii="Courier New" w:hAnsi="Courier New"/>
          <w:color w:val="1E1E1E"/>
          <w:sz w:val="16"/>
        </w:rPr>
        <w:t xml:space="preserve">                &lt;h3&gt;Top Skills&lt;/h3&gt;</w:t>
      </w:r>
    </w:p>
    <w:p w14:paraId="7C50BCB7" w14:textId="77777777" w:rsidR="00CB5C1E" w:rsidRDefault="00000000">
      <w:pPr>
        <w:shd w:val="clear" w:color="auto" w:fill="F0F0F0"/>
        <w:spacing w:after="0"/>
        <w:ind w:left="288"/>
      </w:pPr>
      <w:r>
        <w:rPr>
          <w:rFonts w:ascii="Courier New" w:hAnsi="Courier New"/>
          <w:color w:val="1E1E1E"/>
          <w:sz w:val="16"/>
        </w:rPr>
        <w:t xml:space="preserve">                &lt;div class="tag-list"&gt;</w:t>
      </w:r>
    </w:p>
    <w:p w14:paraId="4064B7B6" w14:textId="77777777" w:rsidR="00CB5C1E" w:rsidRDefault="00000000">
      <w:pPr>
        <w:shd w:val="clear" w:color="auto" w:fill="F0F0F0"/>
        <w:spacing w:after="0"/>
        <w:ind w:left="288"/>
      </w:pPr>
      <w:r>
        <w:rPr>
          <w:rFonts w:ascii="Courier New" w:hAnsi="Courier New"/>
          <w:color w:val="1E1E1E"/>
          <w:sz w:val="16"/>
        </w:rPr>
        <w:t xml:space="preserve">                    &lt;span class="tag"&gt;Computer Vision&lt;/span&gt;</w:t>
      </w:r>
    </w:p>
    <w:p w14:paraId="72E88513" w14:textId="77777777" w:rsidR="00CB5C1E" w:rsidRDefault="00000000">
      <w:pPr>
        <w:shd w:val="clear" w:color="auto" w:fill="F0F0F0"/>
        <w:spacing w:after="0"/>
        <w:ind w:left="288"/>
      </w:pPr>
      <w:r>
        <w:rPr>
          <w:rFonts w:ascii="Courier New" w:hAnsi="Courier New"/>
          <w:color w:val="1E1E1E"/>
          <w:sz w:val="16"/>
        </w:rPr>
        <w:t xml:space="preserve">                    &lt;span class="tag"&gt;Generative AI&lt;/span&gt;</w:t>
      </w:r>
    </w:p>
    <w:p w14:paraId="5D462070" w14:textId="77777777" w:rsidR="00CB5C1E" w:rsidRDefault="00000000">
      <w:pPr>
        <w:shd w:val="clear" w:color="auto" w:fill="F0F0F0"/>
        <w:spacing w:after="0"/>
        <w:ind w:left="288"/>
      </w:pPr>
      <w:r>
        <w:rPr>
          <w:rFonts w:ascii="Courier New" w:hAnsi="Courier New"/>
          <w:color w:val="1E1E1E"/>
          <w:sz w:val="16"/>
        </w:rPr>
        <w:t xml:space="preserve">                    &lt;span class="tag"&gt;CrewAI&lt;/span&gt;</w:t>
      </w:r>
    </w:p>
    <w:p w14:paraId="66575050" w14:textId="77777777" w:rsidR="00CB5C1E" w:rsidRDefault="00000000">
      <w:pPr>
        <w:shd w:val="clear" w:color="auto" w:fill="F0F0F0"/>
        <w:spacing w:after="0"/>
        <w:ind w:left="288"/>
      </w:pPr>
      <w:r>
        <w:rPr>
          <w:rFonts w:ascii="Courier New" w:hAnsi="Courier New"/>
          <w:color w:val="1E1E1E"/>
          <w:sz w:val="16"/>
        </w:rPr>
        <w:t xml:space="preserve">                    &lt;span class="tag"&gt;React.js&lt;/span&gt;</w:t>
      </w:r>
    </w:p>
    <w:p w14:paraId="3EB0EEEB" w14:textId="77777777" w:rsidR="00CB5C1E" w:rsidRDefault="00000000">
      <w:pPr>
        <w:shd w:val="clear" w:color="auto" w:fill="F0F0F0"/>
        <w:spacing w:after="0"/>
        <w:ind w:left="288"/>
      </w:pPr>
      <w:r>
        <w:rPr>
          <w:rFonts w:ascii="Courier New" w:hAnsi="Courier New"/>
          <w:color w:val="1E1E1E"/>
          <w:sz w:val="16"/>
        </w:rPr>
        <w:t xml:space="preserve">                    &lt;span class="tag"&gt;Python&lt;/span&gt;</w:t>
      </w:r>
    </w:p>
    <w:p w14:paraId="24CA8FC1" w14:textId="77777777" w:rsidR="00CB5C1E" w:rsidRDefault="00000000">
      <w:pPr>
        <w:shd w:val="clear" w:color="auto" w:fill="F0F0F0"/>
        <w:spacing w:after="0"/>
        <w:ind w:left="288"/>
      </w:pPr>
      <w:r>
        <w:rPr>
          <w:rFonts w:ascii="Courier New" w:hAnsi="Courier New"/>
          <w:color w:val="1E1E1E"/>
          <w:sz w:val="16"/>
        </w:rPr>
        <w:t xml:space="preserve">                    &lt;span class="tag"&gt;Spring Boot&lt;/span&gt;</w:t>
      </w:r>
    </w:p>
    <w:p w14:paraId="09F9A58D" w14:textId="77777777" w:rsidR="00CB5C1E" w:rsidRDefault="00000000">
      <w:pPr>
        <w:shd w:val="clear" w:color="auto" w:fill="F0F0F0"/>
        <w:spacing w:after="0"/>
        <w:ind w:left="288"/>
      </w:pPr>
      <w:r>
        <w:rPr>
          <w:rFonts w:ascii="Courier New" w:hAnsi="Courier New"/>
          <w:color w:val="1E1E1E"/>
          <w:sz w:val="16"/>
        </w:rPr>
        <w:t xml:space="preserve">                    &lt;span class="tag"&gt;MongoDB&lt;/span&gt;</w:t>
      </w:r>
    </w:p>
    <w:p w14:paraId="4950BBCF" w14:textId="77777777" w:rsidR="00CB5C1E" w:rsidRDefault="00000000">
      <w:pPr>
        <w:shd w:val="clear" w:color="auto" w:fill="F0F0F0"/>
        <w:spacing w:after="0"/>
        <w:ind w:left="288"/>
      </w:pPr>
      <w:r>
        <w:rPr>
          <w:rFonts w:ascii="Courier New" w:hAnsi="Courier New"/>
          <w:color w:val="1E1E1E"/>
          <w:sz w:val="16"/>
        </w:rPr>
        <w:t xml:space="preserve">                    &lt;span class="tag"&gt;AWS EC2&lt;/span&gt;</w:t>
      </w:r>
    </w:p>
    <w:p w14:paraId="3941C6C5" w14:textId="77777777" w:rsidR="00CB5C1E" w:rsidRDefault="00000000">
      <w:pPr>
        <w:shd w:val="clear" w:color="auto" w:fill="F0F0F0"/>
        <w:spacing w:after="0"/>
        <w:ind w:left="288"/>
      </w:pPr>
      <w:r>
        <w:rPr>
          <w:rFonts w:ascii="Courier New" w:hAnsi="Courier New"/>
          <w:color w:val="1E1E1E"/>
          <w:sz w:val="16"/>
        </w:rPr>
        <w:t xml:space="preserve">                    &lt;span class="tag"&gt;Software QA&lt;/span&gt;</w:t>
      </w:r>
    </w:p>
    <w:p w14:paraId="2B7353DA" w14:textId="77777777" w:rsidR="00CB5C1E" w:rsidRDefault="00000000">
      <w:pPr>
        <w:shd w:val="clear" w:color="auto" w:fill="F0F0F0"/>
        <w:spacing w:after="0"/>
        <w:ind w:left="288"/>
      </w:pPr>
      <w:r>
        <w:rPr>
          <w:rFonts w:ascii="Courier New" w:hAnsi="Courier New"/>
          <w:color w:val="1E1E1E"/>
          <w:sz w:val="16"/>
        </w:rPr>
        <w:t xml:space="preserve">                    &lt;span class="tag"&gt;Quantitative Finance&lt;/span&gt;</w:t>
      </w:r>
    </w:p>
    <w:p w14:paraId="02649556" w14:textId="77777777" w:rsidR="00CB5C1E" w:rsidRDefault="00000000">
      <w:pPr>
        <w:shd w:val="clear" w:color="auto" w:fill="F0F0F0"/>
        <w:spacing w:after="0"/>
        <w:ind w:left="288"/>
      </w:pPr>
      <w:r>
        <w:rPr>
          <w:rFonts w:ascii="Courier New" w:hAnsi="Courier New"/>
          <w:color w:val="1E1E1E"/>
          <w:sz w:val="16"/>
        </w:rPr>
        <w:t xml:space="preserve">                    &lt;span class="tag"&gt;LangChain&lt;/span&gt;</w:t>
      </w:r>
    </w:p>
    <w:p w14:paraId="67C1AE20" w14:textId="77777777" w:rsidR="00CB5C1E" w:rsidRDefault="00000000">
      <w:pPr>
        <w:shd w:val="clear" w:color="auto" w:fill="F0F0F0"/>
        <w:spacing w:after="0"/>
        <w:ind w:left="288"/>
      </w:pPr>
      <w:r>
        <w:rPr>
          <w:rFonts w:ascii="Courier New" w:hAnsi="Courier New"/>
          <w:color w:val="1E1E1E"/>
          <w:sz w:val="16"/>
        </w:rPr>
        <w:t xml:space="preserve">                    &lt;span class="tag"&gt;Figma&lt;/span&gt;</w:t>
      </w:r>
    </w:p>
    <w:p w14:paraId="0C41F013" w14:textId="77777777" w:rsidR="00CB5C1E" w:rsidRDefault="00000000">
      <w:pPr>
        <w:shd w:val="clear" w:color="auto" w:fill="F0F0F0"/>
        <w:spacing w:after="0"/>
        <w:ind w:left="288"/>
      </w:pPr>
      <w:r>
        <w:rPr>
          <w:rFonts w:ascii="Courier New" w:hAnsi="Courier New"/>
          <w:color w:val="1E1E1E"/>
          <w:sz w:val="16"/>
        </w:rPr>
        <w:t xml:space="preserve">                &lt;/div&gt;</w:t>
      </w:r>
    </w:p>
    <w:p w14:paraId="58A3C957" w14:textId="77777777" w:rsidR="00CB5C1E" w:rsidRDefault="00000000">
      <w:pPr>
        <w:shd w:val="clear" w:color="auto" w:fill="F0F0F0"/>
        <w:spacing w:after="0"/>
        <w:ind w:left="288"/>
      </w:pPr>
      <w:r>
        <w:rPr>
          <w:rFonts w:ascii="Courier New" w:hAnsi="Courier New"/>
          <w:color w:val="1E1E1E"/>
          <w:sz w:val="16"/>
        </w:rPr>
        <w:t xml:space="preserve">            &lt;/div&gt;</w:t>
      </w:r>
    </w:p>
    <w:p w14:paraId="1E6FF08A" w14:textId="77777777" w:rsidR="00CB5C1E" w:rsidRDefault="00000000">
      <w:pPr>
        <w:shd w:val="clear" w:color="auto" w:fill="F0F0F0"/>
        <w:spacing w:after="0"/>
        <w:ind w:left="288"/>
      </w:pPr>
      <w:r>
        <w:rPr>
          <w:rFonts w:ascii="Courier New" w:hAnsi="Courier New"/>
          <w:color w:val="1E1E1E"/>
          <w:sz w:val="16"/>
        </w:rPr>
        <w:t xml:space="preserve">        &lt;/div&gt;</w:t>
      </w:r>
    </w:p>
    <w:p w14:paraId="476BA11E" w14:textId="77777777" w:rsidR="00CB5C1E" w:rsidRDefault="00000000">
      <w:pPr>
        <w:shd w:val="clear" w:color="auto" w:fill="F0F0F0"/>
        <w:spacing w:after="0"/>
        <w:ind w:left="288"/>
      </w:pPr>
      <w:r>
        <w:rPr>
          <w:rFonts w:ascii="Courier New" w:hAnsi="Courier New"/>
          <w:color w:val="1E1E1E"/>
          <w:sz w:val="16"/>
        </w:rPr>
        <w:t xml:space="preserve">    &lt;/section&gt;</w:t>
      </w:r>
    </w:p>
    <w:p w14:paraId="0710E494" w14:textId="77777777" w:rsidR="00CB5C1E" w:rsidRDefault="00000000">
      <w:pPr>
        <w:shd w:val="clear" w:color="auto" w:fill="F0F0F0"/>
        <w:spacing w:after="0"/>
        <w:ind w:left="288"/>
      </w:pPr>
      <w:r>
        <w:rPr>
          <w:rFonts w:ascii="Courier New" w:hAnsi="Courier New"/>
          <w:color w:val="1E1E1E"/>
          <w:sz w:val="16"/>
        </w:rPr>
        <w:t xml:space="preserve"> </w:t>
      </w:r>
    </w:p>
    <w:p w14:paraId="6B918BEC" w14:textId="77777777" w:rsidR="001C7B46" w:rsidRDefault="001C7B46" w:rsidP="001C7B46">
      <w:pPr>
        <w:shd w:val="clear" w:color="auto" w:fill="F0F0F0"/>
        <w:spacing w:after="0"/>
        <w:ind w:left="288"/>
      </w:pPr>
      <w:r>
        <w:rPr>
          <w:rFonts w:ascii="Courier New" w:hAnsi="Courier New"/>
          <w:color w:val="1E1E1E"/>
          <w:sz w:val="16"/>
        </w:rPr>
        <w:t xml:space="preserve">    &lt;footer&gt;</w:t>
      </w:r>
    </w:p>
    <w:p w14:paraId="49B1C868" w14:textId="77777777" w:rsidR="001C7B46" w:rsidRDefault="001C7B46" w:rsidP="001C7B46">
      <w:pPr>
        <w:shd w:val="clear" w:color="auto" w:fill="F0F0F0"/>
        <w:spacing w:after="0"/>
        <w:ind w:left="288"/>
      </w:pPr>
      <w:r>
        <w:rPr>
          <w:rFonts w:ascii="Courier New" w:hAnsi="Courier New"/>
          <w:color w:val="1E1E1E"/>
          <w:sz w:val="16"/>
        </w:rPr>
        <w:t xml:space="preserve">        &lt;span&gt;© 2026 Muskan Ahmed&lt;/span&gt;</w:t>
      </w:r>
    </w:p>
    <w:p w14:paraId="4462185F" w14:textId="77777777" w:rsidR="001C7B46" w:rsidRDefault="001C7B46" w:rsidP="001C7B46">
      <w:pPr>
        <w:shd w:val="clear" w:color="auto" w:fill="F0F0F0"/>
        <w:spacing w:after="0"/>
        <w:ind w:left="288"/>
        <w:rPr>
          <w:rFonts w:ascii="Courier New" w:hAnsi="Courier New"/>
          <w:color w:val="1E1E1E"/>
          <w:sz w:val="16"/>
        </w:rPr>
      </w:pPr>
      <w:r>
        <w:rPr>
          <w:rFonts w:ascii="Courier New" w:hAnsi="Courier New"/>
          <w:color w:val="1E1E1E"/>
          <w:sz w:val="16"/>
        </w:rPr>
        <w:t xml:space="preserve">        &lt;div class="footer-links"&gt;</w:t>
      </w:r>
    </w:p>
    <w:p w14:paraId="024DBF25" w14:textId="77777777" w:rsidR="001C7B46" w:rsidRPr="001C7B46" w:rsidRDefault="001C7B46" w:rsidP="001C7B46">
      <w:pPr>
        <w:shd w:val="clear" w:color="auto" w:fill="F0F0F0"/>
        <w:spacing w:after="0"/>
        <w:ind w:left="288" w:firstLine="432"/>
        <w:rPr>
          <w:rFonts w:ascii="Courier New" w:hAnsi="Courier New"/>
          <w:color w:val="1E1E1E"/>
          <w:sz w:val="16"/>
        </w:rPr>
      </w:pPr>
      <w:r>
        <w:rPr>
          <w:sz w:val="16"/>
          <w:szCs w:val="16"/>
        </w:rPr>
        <w:t xml:space="preserve">                    </w:t>
      </w:r>
      <w:r w:rsidRPr="001C7B46">
        <w:rPr>
          <w:sz w:val="16"/>
          <w:szCs w:val="16"/>
        </w:rPr>
        <w:t xml:space="preserve">&lt;a </w:t>
      </w:r>
      <w:proofErr w:type="spellStart"/>
      <w:r w:rsidRPr="001C7B46">
        <w:rPr>
          <w:sz w:val="16"/>
          <w:szCs w:val="16"/>
        </w:rPr>
        <w:t>href</w:t>
      </w:r>
      <w:proofErr w:type="spellEnd"/>
      <w:r w:rsidRPr="001C7B46">
        <w:rPr>
          <w:sz w:val="16"/>
          <w:szCs w:val="16"/>
        </w:rPr>
        <w:t>="mailto:muskanas786@gmail.com"&gt;&lt;</w:t>
      </w:r>
      <w:proofErr w:type="spellStart"/>
      <w:r w:rsidRPr="001C7B46">
        <w:rPr>
          <w:sz w:val="16"/>
          <w:szCs w:val="16"/>
        </w:rPr>
        <w:t>i</w:t>
      </w:r>
      <w:proofErr w:type="spellEnd"/>
      <w:r w:rsidRPr="001C7B46">
        <w:rPr>
          <w:sz w:val="16"/>
          <w:szCs w:val="16"/>
        </w:rPr>
        <w:t xml:space="preserve"> class="fa-solid fa-envelope"&gt;&lt;/</w:t>
      </w:r>
      <w:proofErr w:type="spellStart"/>
      <w:r w:rsidRPr="001C7B46">
        <w:rPr>
          <w:sz w:val="16"/>
          <w:szCs w:val="16"/>
        </w:rPr>
        <w:t>i</w:t>
      </w:r>
      <w:proofErr w:type="spellEnd"/>
      <w:r w:rsidRPr="001C7B46">
        <w:rPr>
          <w:sz w:val="16"/>
          <w:szCs w:val="16"/>
        </w:rPr>
        <w:t>&gt;&lt;/a&gt;</w:t>
      </w:r>
    </w:p>
    <w:p w14:paraId="7BAA9E9E"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="https://linkedin.com/in/muskanas78"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linkedin</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5B940BBC"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="https://github.com/muskanas78"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github</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59931146"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t xml:space="preserve">          </w:t>
      </w:r>
      <w:r w:rsidRPr="001C7B46">
        <w:rPr>
          <w:sz w:val="16"/>
          <w:szCs w:val="16"/>
        </w:rPr>
        <w:t>&lt;/div&gt;</w:t>
      </w:r>
    </w:p>
    <w:p w14:paraId="7A0A8C6F"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 xml:space="preserve">       </w:t>
      </w:r>
      <w:r w:rsidRPr="001C7B46">
        <w:rPr>
          <w:sz w:val="16"/>
          <w:szCs w:val="16"/>
        </w:rPr>
        <w:t xml:space="preserve"> </w:t>
      </w:r>
      <w:r>
        <w:rPr>
          <w:sz w:val="16"/>
          <w:szCs w:val="16"/>
        </w:rPr>
        <w:t xml:space="preserve"> </w:t>
      </w:r>
      <w:r w:rsidRPr="001C7B46">
        <w:rPr>
          <w:sz w:val="16"/>
          <w:szCs w:val="16"/>
        </w:rPr>
        <w:t>&lt;/footer&gt;</w:t>
      </w:r>
    </w:p>
    <w:p w14:paraId="01BA6EA5" w14:textId="77777777" w:rsidR="001C7B46" w:rsidRDefault="001C7B46" w:rsidP="001C7B46">
      <w:pPr>
        <w:shd w:val="clear" w:color="auto" w:fill="F0F0F0"/>
        <w:spacing w:after="0"/>
        <w:ind w:left="288"/>
        <w:rPr>
          <w:sz w:val="16"/>
          <w:szCs w:val="16"/>
        </w:rPr>
      </w:pPr>
      <w:r w:rsidRPr="001C7B46">
        <w:rPr>
          <w:sz w:val="16"/>
          <w:szCs w:val="16"/>
        </w:rPr>
        <w:t>&lt;/body&gt;</w:t>
      </w:r>
    </w:p>
    <w:p w14:paraId="68336E34" w14:textId="77777777" w:rsidR="001C7B46" w:rsidRPr="001C7B46" w:rsidRDefault="001C7B46" w:rsidP="001C7B46">
      <w:pPr>
        <w:shd w:val="clear" w:color="auto" w:fill="F0F0F0"/>
        <w:spacing w:after="0"/>
        <w:ind w:left="288"/>
        <w:rPr>
          <w:sz w:val="16"/>
          <w:szCs w:val="16"/>
        </w:rPr>
      </w:pPr>
      <w:r>
        <w:rPr>
          <w:sz w:val="16"/>
          <w:szCs w:val="16"/>
        </w:rPr>
        <w:t>&lt;/html&gt;</w:t>
      </w:r>
    </w:p>
    <w:p w14:paraId="635F1649" w14:textId="77777777" w:rsidR="00CB5C1E" w:rsidRDefault="00CB5C1E"/>
    <w:p w14:paraId="3CCE1643" w14:textId="77777777" w:rsidR="001C7B46" w:rsidRDefault="001C7B46">
      <w:pPr>
        <w:spacing w:before="200" w:after="120"/>
      </w:pPr>
    </w:p>
    <w:p w14:paraId="6E1E1017" w14:textId="4938E5A0" w:rsidR="00CB5C1E" w:rsidRDefault="00000000">
      <w:pPr>
        <w:spacing w:before="200" w:after="120"/>
      </w:pPr>
      <w:r>
        <w:rPr>
          <w:b/>
          <w:color w:val="1E1E1E"/>
          <w:sz w:val="26"/>
        </w:rPr>
        <w:t>2.4 gallery.html</w:t>
      </w:r>
    </w:p>
    <w:p w14:paraId="125C3393" w14:textId="77777777" w:rsidR="00CB5C1E" w:rsidRDefault="00000000">
      <w:pPr>
        <w:shd w:val="clear" w:color="auto" w:fill="F0F0F0"/>
        <w:spacing w:after="0"/>
        <w:ind w:left="288"/>
      </w:pPr>
      <w:r>
        <w:rPr>
          <w:rFonts w:ascii="Courier New" w:hAnsi="Courier New"/>
          <w:color w:val="1E1E1E"/>
          <w:sz w:val="16"/>
        </w:rPr>
        <w:t>&lt;!DOCTYPE html&gt;</w:t>
      </w:r>
    </w:p>
    <w:p w14:paraId="7633538F" w14:textId="77777777" w:rsidR="00CB5C1E" w:rsidRDefault="00000000">
      <w:pPr>
        <w:shd w:val="clear" w:color="auto" w:fill="F0F0F0"/>
        <w:spacing w:after="0"/>
        <w:ind w:left="288"/>
      </w:pPr>
      <w:r>
        <w:rPr>
          <w:rFonts w:ascii="Courier New" w:hAnsi="Courier New"/>
          <w:color w:val="1E1E1E"/>
          <w:sz w:val="16"/>
        </w:rPr>
        <w:t>&lt;html&gt;</w:t>
      </w:r>
    </w:p>
    <w:p w14:paraId="2A1987E4" w14:textId="77777777" w:rsidR="00CB5C1E" w:rsidRDefault="00000000">
      <w:pPr>
        <w:shd w:val="clear" w:color="auto" w:fill="F0F0F0"/>
        <w:spacing w:after="0"/>
        <w:ind w:left="288"/>
      </w:pPr>
      <w:r>
        <w:rPr>
          <w:rFonts w:ascii="Courier New" w:hAnsi="Courier New"/>
          <w:color w:val="1E1E1E"/>
          <w:sz w:val="16"/>
        </w:rPr>
        <w:t>&lt;head&gt;</w:t>
      </w:r>
    </w:p>
    <w:p w14:paraId="307F01E2" w14:textId="25E45230" w:rsidR="00CB5C1E" w:rsidRDefault="00000000">
      <w:pPr>
        <w:shd w:val="clear" w:color="auto" w:fill="F0F0F0"/>
        <w:spacing w:after="0"/>
        <w:ind w:left="288"/>
      </w:pPr>
      <w:r>
        <w:rPr>
          <w:rFonts w:ascii="Courier New" w:hAnsi="Courier New"/>
          <w:color w:val="1E1E1E"/>
          <w:sz w:val="16"/>
        </w:rPr>
        <w:t xml:space="preserve">    &lt;title&gt;Gallery </w:t>
      </w:r>
      <w:r w:rsidR="001015DD">
        <w:rPr>
          <w:rFonts w:ascii="Courier New" w:hAnsi="Courier New"/>
          <w:color w:val="1E1E1E"/>
          <w:sz w:val="16"/>
        </w:rPr>
        <w:t>-</w:t>
      </w:r>
      <w:r>
        <w:rPr>
          <w:rFonts w:ascii="Courier New" w:hAnsi="Courier New"/>
          <w:color w:val="1E1E1E"/>
          <w:sz w:val="16"/>
        </w:rPr>
        <w:t xml:space="preserve"> Muskan Ahmed&lt;/title&gt;</w:t>
      </w:r>
    </w:p>
    <w:p w14:paraId="1377FC98" w14:textId="77777777" w:rsidR="00CB5C1E" w:rsidRDefault="00000000">
      <w:pPr>
        <w:shd w:val="clear" w:color="auto" w:fill="F0F0F0"/>
        <w:spacing w:after="0"/>
        <w:ind w:left="288"/>
      </w:pPr>
      <w:r>
        <w:rPr>
          <w:rFonts w:ascii="Courier New" w:hAnsi="Courier New"/>
          <w:color w:val="1E1E1E"/>
          <w:sz w:val="16"/>
        </w:rPr>
        <w:t xml:space="preserve">    &lt;link rel="stylesheet" href="style.css"&gt;</w:t>
      </w:r>
    </w:p>
    <w:p w14:paraId="7D21FD40" w14:textId="77777777" w:rsidR="00CB5C1E" w:rsidRDefault="00000000">
      <w:pPr>
        <w:shd w:val="clear" w:color="auto" w:fill="F0F0F0"/>
        <w:spacing w:after="0"/>
        <w:ind w:left="288"/>
      </w:pPr>
      <w:r>
        <w:rPr>
          <w:rFonts w:ascii="Courier New" w:hAnsi="Courier New"/>
          <w:color w:val="1E1E1E"/>
          <w:sz w:val="16"/>
        </w:rPr>
        <w:lastRenderedPageBreak/>
        <w:t xml:space="preserve">    &lt;link rel="stylesheet" href="https://cdnjs.cloudflare.com/ajax/libs/font-awesome/6.5.0/css/all.min.css"&gt;</w:t>
      </w:r>
    </w:p>
    <w:p w14:paraId="1BFD7CA2" w14:textId="77777777" w:rsidR="00CB5C1E" w:rsidRDefault="00000000">
      <w:pPr>
        <w:shd w:val="clear" w:color="auto" w:fill="F0F0F0"/>
        <w:spacing w:after="0"/>
        <w:ind w:left="288"/>
      </w:pPr>
      <w:r>
        <w:rPr>
          <w:rFonts w:ascii="Courier New" w:hAnsi="Courier New"/>
          <w:color w:val="1E1E1E"/>
          <w:sz w:val="16"/>
        </w:rPr>
        <w:t xml:space="preserve">    &lt;style&gt;</w:t>
      </w:r>
    </w:p>
    <w:p w14:paraId="66A31A68" w14:textId="77777777" w:rsidR="00CB5C1E" w:rsidRDefault="00000000">
      <w:pPr>
        <w:shd w:val="clear" w:color="auto" w:fill="F0F0F0"/>
        <w:spacing w:after="0"/>
        <w:ind w:left="288"/>
      </w:pPr>
      <w:r>
        <w:rPr>
          <w:rFonts w:ascii="Courier New" w:hAnsi="Courier New"/>
          <w:color w:val="1E1E1E"/>
          <w:sz w:val="16"/>
        </w:rPr>
        <w:t xml:space="preserve">        .gallery-grid {</w:t>
      </w:r>
    </w:p>
    <w:p w14:paraId="1A38F388" w14:textId="77777777" w:rsidR="00CB5C1E" w:rsidRDefault="00000000">
      <w:pPr>
        <w:shd w:val="clear" w:color="auto" w:fill="F0F0F0"/>
        <w:spacing w:after="0"/>
        <w:ind w:left="288"/>
      </w:pPr>
      <w:r>
        <w:rPr>
          <w:rFonts w:ascii="Courier New" w:hAnsi="Courier New"/>
          <w:color w:val="1E1E1E"/>
          <w:sz w:val="16"/>
        </w:rPr>
        <w:t xml:space="preserve">            display: grid;</w:t>
      </w:r>
    </w:p>
    <w:p w14:paraId="15E36387" w14:textId="77777777" w:rsidR="00CB5C1E" w:rsidRDefault="00000000">
      <w:pPr>
        <w:shd w:val="clear" w:color="auto" w:fill="F0F0F0"/>
        <w:spacing w:after="0"/>
        <w:ind w:left="288"/>
      </w:pPr>
      <w:r>
        <w:rPr>
          <w:rFonts w:ascii="Courier New" w:hAnsi="Courier New"/>
          <w:color w:val="1E1E1E"/>
          <w:sz w:val="16"/>
        </w:rPr>
        <w:t xml:space="preserve">            grid-template-columns: repeat(3, 1fr);</w:t>
      </w:r>
    </w:p>
    <w:p w14:paraId="4F6DF195" w14:textId="77777777" w:rsidR="00CB5C1E" w:rsidRDefault="00000000">
      <w:pPr>
        <w:shd w:val="clear" w:color="auto" w:fill="F0F0F0"/>
        <w:spacing w:after="0"/>
        <w:ind w:left="288"/>
      </w:pPr>
      <w:r>
        <w:rPr>
          <w:rFonts w:ascii="Courier New" w:hAnsi="Courier New"/>
          <w:color w:val="1E1E1E"/>
          <w:sz w:val="16"/>
        </w:rPr>
        <w:t xml:space="preserve">            gap: 16px;</w:t>
      </w:r>
    </w:p>
    <w:p w14:paraId="47D9BC2B" w14:textId="77777777" w:rsidR="00CB5C1E" w:rsidRDefault="00000000">
      <w:pPr>
        <w:shd w:val="clear" w:color="auto" w:fill="F0F0F0"/>
        <w:spacing w:after="0"/>
        <w:ind w:left="288"/>
      </w:pPr>
      <w:r>
        <w:rPr>
          <w:rFonts w:ascii="Courier New" w:hAnsi="Courier New"/>
          <w:color w:val="1E1E1E"/>
          <w:sz w:val="16"/>
        </w:rPr>
        <w:t xml:space="preserve">        }</w:t>
      </w:r>
    </w:p>
    <w:p w14:paraId="07148BB3" w14:textId="77777777" w:rsidR="00CB5C1E" w:rsidRDefault="00000000">
      <w:pPr>
        <w:shd w:val="clear" w:color="auto" w:fill="F0F0F0"/>
        <w:spacing w:after="0"/>
        <w:ind w:left="288"/>
      </w:pPr>
      <w:r>
        <w:rPr>
          <w:rFonts w:ascii="Courier New" w:hAnsi="Courier New"/>
          <w:color w:val="1E1E1E"/>
          <w:sz w:val="16"/>
        </w:rPr>
        <w:t xml:space="preserve">        .gallery-item {</w:t>
      </w:r>
    </w:p>
    <w:p w14:paraId="3A400FD8" w14:textId="77777777" w:rsidR="00CB5C1E" w:rsidRDefault="00000000">
      <w:pPr>
        <w:shd w:val="clear" w:color="auto" w:fill="F0F0F0"/>
        <w:spacing w:after="0"/>
        <w:ind w:left="288"/>
      </w:pPr>
      <w:r>
        <w:rPr>
          <w:rFonts w:ascii="Courier New" w:hAnsi="Courier New"/>
          <w:color w:val="1E1E1E"/>
          <w:sz w:val="16"/>
        </w:rPr>
        <w:t xml:space="preserve">            position: relative;</w:t>
      </w:r>
    </w:p>
    <w:p w14:paraId="46ACA5B0" w14:textId="77777777" w:rsidR="00CB5C1E" w:rsidRDefault="00000000">
      <w:pPr>
        <w:shd w:val="clear" w:color="auto" w:fill="F0F0F0"/>
        <w:spacing w:after="0"/>
        <w:ind w:left="288"/>
      </w:pPr>
      <w:r>
        <w:rPr>
          <w:rFonts w:ascii="Courier New" w:hAnsi="Courier New"/>
          <w:color w:val="1E1E1E"/>
          <w:sz w:val="16"/>
        </w:rPr>
        <w:t xml:space="preserve">            overflow: hidden;</w:t>
      </w:r>
    </w:p>
    <w:p w14:paraId="685D3112" w14:textId="77777777" w:rsidR="00CB5C1E" w:rsidRDefault="00000000">
      <w:pPr>
        <w:shd w:val="clear" w:color="auto" w:fill="F0F0F0"/>
        <w:spacing w:after="0"/>
        <w:ind w:left="288"/>
      </w:pPr>
      <w:r>
        <w:rPr>
          <w:rFonts w:ascii="Courier New" w:hAnsi="Courier New"/>
          <w:color w:val="1E1E1E"/>
          <w:sz w:val="16"/>
        </w:rPr>
        <w:t xml:space="preserve">            aspect-ratio: 1 / 1;</w:t>
      </w:r>
    </w:p>
    <w:p w14:paraId="5A305B1A"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0C23CCF0"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5479DA85" w14:textId="77777777" w:rsidR="00CB5C1E" w:rsidRDefault="00000000">
      <w:pPr>
        <w:shd w:val="clear" w:color="auto" w:fill="F0F0F0"/>
        <w:spacing w:after="0"/>
        <w:ind w:left="288"/>
      </w:pPr>
      <w:r>
        <w:rPr>
          <w:rFonts w:ascii="Courier New" w:hAnsi="Courier New"/>
          <w:color w:val="1E1E1E"/>
          <w:sz w:val="16"/>
        </w:rPr>
        <w:t xml:space="preserve">        }</w:t>
      </w:r>
    </w:p>
    <w:p w14:paraId="61C0F728" w14:textId="77777777" w:rsidR="00CB5C1E" w:rsidRDefault="00000000">
      <w:pPr>
        <w:shd w:val="clear" w:color="auto" w:fill="F0F0F0"/>
        <w:spacing w:after="0"/>
        <w:ind w:left="288"/>
      </w:pPr>
      <w:r>
        <w:rPr>
          <w:rFonts w:ascii="Courier New" w:hAnsi="Courier New"/>
          <w:color w:val="1E1E1E"/>
          <w:sz w:val="16"/>
        </w:rPr>
        <w:t xml:space="preserve">        .gallery-item img {</w:t>
      </w:r>
    </w:p>
    <w:p w14:paraId="42D6A760" w14:textId="77777777" w:rsidR="00CB5C1E" w:rsidRDefault="00000000">
      <w:pPr>
        <w:shd w:val="clear" w:color="auto" w:fill="F0F0F0"/>
        <w:spacing w:after="0"/>
        <w:ind w:left="288"/>
      </w:pPr>
      <w:r>
        <w:rPr>
          <w:rFonts w:ascii="Courier New" w:hAnsi="Courier New"/>
          <w:color w:val="1E1E1E"/>
          <w:sz w:val="16"/>
        </w:rPr>
        <w:t xml:space="preserve">            width: 100%;</w:t>
      </w:r>
    </w:p>
    <w:p w14:paraId="3FDFF2A7" w14:textId="77777777" w:rsidR="00CB5C1E" w:rsidRDefault="00000000">
      <w:pPr>
        <w:shd w:val="clear" w:color="auto" w:fill="F0F0F0"/>
        <w:spacing w:after="0"/>
        <w:ind w:left="288"/>
      </w:pPr>
      <w:r>
        <w:rPr>
          <w:rFonts w:ascii="Courier New" w:hAnsi="Courier New"/>
          <w:color w:val="1E1E1E"/>
          <w:sz w:val="16"/>
        </w:rPr>
        <w:t xml:space="preserve">            height: 100%;</w:t>
      </w:r>
    </w:p>
    <w:p w14:paraId="0D6CD646" w14:textId="77777777" w:rsidR="00CB5C1E" w:rsidRDefault="00000000">
      <w:pPr>
        <w:shd w:val="clear" w:color="auto" w:fill="F0F0F0"/>
        <w:spacing w:after="0"/>
        <w:ind w:left="288"/>
      </w:pPr>
      <w:r>
        <w:rPr>
          <w:rFonts w:ascii="Courier New" w:hAnsi="Courier New"/>
          <w:color w:val="1E1E1E"/>
          <w:sz w:val="16"/>
        </w:rPr>
        <w:t xml:space="preserve">            object-fit: cover;</w:t>
      </w:r>
    </w:p>
    <w:p w14:paraId="2364FA99" w14:textId="77777777" w:rsidR="00CB5C1E" w:rsidRDefault="00000000">
      <w:pPr>
        <w:shd w:val="clear" w:color="auto" w:fill="F0F0F0"/>
        <w:spacing w:after="0"/>
        <w:ind w:left="288"/>
      </w:pPr>
      <w:r>
        <w:rPr>
          <w:rFonts w:ascii="Courier New" w:hAnsi="Courier New"/>
          <w:color w:val="1E1E1E"/>
          <w:sz w:val="16"/>
        </w:rPr>
        <w:t xml:space="preserve">            display: block;</w:t>
      </w:r>
    </w:p>
    <w:p w14:paraId="73EE77C7" w14:textId="77777777" w:rsidR="00CB5C1E" w:rsidRDefault="00000000">
      <w:pPr>
        <w:shd w:val="clear" w:color="auto" w:fill="F0F0F0"/>
        <w:spacing w:after="0"/>
        <w:ind w:left="288"/>
      </w:pPr>
      <w:r>
        <w:rPr>
          <w:rFonts w:ascii="Courier New" w:hAnsi="Courier New"/>
          <w:color w:val="1E1E1E"/>
          <w:sz w:val="16"/>
        </w:rPr>
        <w:t xml:space="preserve">            filter: grayscale(20%);</w:t>
      </w:r>
    </w:p>
    <w:p w14:paraId="1E75EFFA" w14:textId="77777777" w:rsidR="00CB5C1E" w:rsidRDefault="00000000">
      <w:pPr>
        <w:shd w:val="clear" w:color="auto" w:fill="F0F0F0"/>
        <w:spacing w:after="0"/>
        <w:ind w:left="288"/>
      </w:pPr>
      <w:r>
        <w:rPr>
          <w:rFonts w:ascii="Courier New" w:hAnsi="Courier New"/>
          <w:color w:val="1E1E1E"/>
          <w:sz w:val="16"/>
        </w:rPr>
        <w:t xml:space="preserve">            transition: transform 0.5s ease, filter 0.4s ease;</w:t>
      </w:r>
    </w:p>
    <w:p w14:paraId="2D8405D7" w14:textId="77777777" w:rsidR="00CB5C1E" w:rsidRDefault="00000000">
      <w:pPr>
        <w:shd w:val="clear" w:color="auto" w:fill="F0F0F0"/>
        <w:spacing w:after="0"/>
        <w:ind w:left="288"/>
      </w:pPr>
      <w:r>
        <w:rPr>
          <w:rFonts w:ascii="Courier New" w:hAnsi="Courier New"/>
          <w:color w:val="1E1E1E"/>
          <w:sz w:val="16"/>
        </w:rPr>
        <w:t xml:space="preserve">        }</w:t>
      </w:r>
    </w:p>
    <w:p w14:paraId="3CE0CF8A" w14:textId="77777777" w:rsidR="00CB5C1E" w:rsidRDefault="00000000">
      <w:pPr>
        <w:shd w:val="clear" w:color="auto" w:fill="F0F0F0"/>
        <w:spacing w:after="0"/>
        <w:ind w:left="288"/>
      </w:pPr>
      <w:r>
        <w:rPr>
          <w:rFonts w:ascii="Courier New" w:hAnsi="Courier New"/>
          <w:color w:val="1E1E1E"/>
          <w:sz w:val="16"/>
        </w:rPr>
        <w:t xml:space="preserve">        .gallery-item:hover img {</w:t>
      </w:r>
    </w:p>
    <w:p w14:paraId="1786B116" w14:textId="77777777" w:rsidR="00CB5C1E" w:rsidRDefault="00000000">
      <w:pPr>
        <w:shd w:val="clear" w:color="auto" w:fill="F0F0F0"/>
        <w:spacing w:after="0"/>
        <w:ind w:left="288"/>
      </w:pPr>
      <w:r>
        <w:rPr>
          <w:rFonts w:ascii="Courier New" w:hAnsi="Courier New"/>
          <w:color w:val="1E1E1E"/>
          <w:sz w:val="16"/>
        </w:rPr>
        <w:t xml:space="preserve">            transform: scale(1.06);</w:t>
      </w:r>
    </w:p>
    <w:p w14:paraId="25444534" w14:textId="77777777" w:rsidR="00CB5C1E" w:rsidRDefault="00000000">
      <w:pPr>
        <w:shd w:val="clear" w:color="auto" w:fill="F0F0F0"/>
        <w:spacing w:after="0"/>
        <w:ind w:left="288"/>
      </w:pPr>
      <w:r>
        <w:rPr>
          <w:rFonts w:ascii="Courier New" w:hAnsi="Courier New"/>
          <w:color w:val="1E1E1E"/>
          <w:sz w:val="16"/>
        </w:rPr>
        <w:t xml:space="preserve">            filter: grayscale(0%);</w:t>
      </w:r>
    </w:p>
    <w:p w14:paraId="471F95CF" w14:textId="77777777" w:rsidR="00CB5C1E" w:rsidRDefault="00000000">
      <w:pPr>
        <w:shd w:val="clear" w:color="auto" w:fill="F0F0F0"/>
        <w:spacing w:after="0"/>
        <w:ind w:left="288"/>
      </w:pPr>
      <w:r>
        <w:rPr>
          <w:rFonts w:ascii="Courier New" w:hAnsi="Courier New"/>
          <w:color w:val="1E1E1E"/>
          <w:sz w:val="16"/>
        </w:rPr>
        <w:t xml:space="preserve">        }</w:t>
      </w:r>
    </w:p>
    <w:p w14:paraId="21C30FB3" w14:textId="77777777" w:rsidR="00CB5C1E" w:rsidRDefault="00000000">
      <w:pPr>
        <w:shd w:val="clear" w:color="auto" w:fill="F0F0F0"/>
        <w:spacing w:after="0"/>
        <w:ind w:left="288"/>
      </w:pPr>
      <w:r>
        <w:rPr>
          <w:rFonts w:ascii="Courier New" w:hAnsi="Courier New"/>
          <w:color w:val="1E1E1E"/>
          <w:sz w:val="16"/>
        </w:rPr>
        <w:t xml:space="preserve">        .gallery-caption {</w:t>
      </w:r>
    </w:p>
    <w:p w14:paraId="533E1646" w14:textId="77777777" w:rsidR="00CB5C1E" w:rsidRDefault="00000000">
      <w:pPr>
        <w:shd w:val="clear" w:color="auto" w:fill="F0F0F0"/>
        <w:spacing w:after="0"/>
        <w:ind w:left="288"/>
      </w:pPr>
      <w:r>
        <w:rPr>
          <w:rFonts w:ascii="Courier New" w:hAnsi="Courier New"/>
          <w:color w:val="1E1E1E"/>
          <w:sz w:val="16"/>
        </w:rPr>
        <w:t xml:space="preserve">            position: absolute;</w:t>
      </w:r>
    </w:p>
    <w:p w14:paraId="0FE969E1" w14:textId="77777777" w:rsidR="00CB5C1E" w:rsidRDefault="00000000">
      <w:pPr>
        <w:shd w:val="clear" w:color="auto" w:fill="F0F0F0"/>
        <w:spacing w:after="0"/>
        <w:ind w:left="288"/>
      </w:pPr>
      <w:r>
        <w:rPr>
          <w:rFonts w:ascii="Courier New" w:hAnsi="Courier New"/>
          <w:color w:val="1E1E1E"/>
          <w:sz w:val="16"/>
        </w:rPr>
        <w:t xml:space="preserve">            bottom: 0;</w:t>
      </w:r>
    </w:p>
    <w:p w14:paraId="088F862D" w14:textId="77777777" w:rsidR="00CB5C1E" w:rsidRDefault="00000000">
      <w:pPr>
        <w:shd w:val="clear" w:color="auto" w:fill="F0F0F0"/>
        <w:spacing w:after="0"/>
        <w:ind w:left="288"/>
      </w:pPr>
      <w:r>
        <w:rPr>
          <w:rFonts w:ascii="Courier New" w:hAnsi="Courier New"/>
          <w:color w:val="1E1E1E"/>
          <w:sz w:val="16"/>
        </w:rPr>
        <w:t xml:space="preserve">            left: 0;</w:t>
      </w:r>
    </w:p>
    <w:p w14:paraId="051B30FC" w14:textId="77777777" w:rsidR="00CB5C1E" w:rsidRDefault="00000000">
      <w:pPr>
        <w:shd w:val="clear" w:color="auto" w:fill="F0F0F0"/>
        <w:spacing w:after="0"/>
        <w:ind w:left="288"/>
      </w:pPr>
      <w:r>
        <w:rPr>
          <w:rFonts w:ascii="Courier New" w:hAnsi="Courier New"/>
          <w:color w:val="1E1E1E"/>
          <w:sz w:val="16"/>
        </w:rPr>
        <w:t xml:space="preserve">            right: 0;</w:t>
      </w:r>
    </w:p>
    <w:p w14:paraId="7F32F5B4" w14:textId="77777777" w:rsidR="00CB5C1E" w:rsidRDefault="00000000">
      <w:pPr>
        <w:shd w:val="clear" w:color="auto" w:fill="F0F0F0"/>
        <w:spacing w:after="0"/>
        <w:ind w:left="288"/>
      </w:pPr>
      <w:r>
        <w:rPr>
          <w:rFonts w:ascii="Courier New" w:hAnsi="Courier New"/>
          <w:color w:val="1E1E1E"/>
          <w:sz w:val="16"/>
        </w:rPr>
        <w:t xml:space="preserve">            padding: 16px;</w:t>
      </w:r>
    </w:p>
    <w:p w14:paraId="61090981" w14:textId="77777777" w:rsidR="00CB5C1E" w:rsidRDefault="00000000">
      <w:pPr>
        <w:shd w:val="clear" w:color="auto" w:fill="F0F0F0"/>
        <w:spacing w:after="0"/>
        <w:ind w:left="288"/>
      </w:pPr>
      <w:r>
        <w:rPr>
          <w:rFonts w:ascii="Courier New" w:hAnsi="Courier New"/>
          <w:color w:val="1E1E1E"/>
          <w:sz w:val="16"/>
        </w:rPr>
        <w:t xml:space="preserve">            background: linear-gradient(transparent, rgba(0,0,0,0.75));</w:t>
      </w:r>
    </w:p>
    <w:p w14:paraId="32BE714E" w14:textId="77777777" w:rsidR="00CB5C1E" w:rsidRDefault="00000000">
      <w:pPr>
        <w:shd w:val="clear" w:color="auto" w:fill="F0F0F0"/>
        <w:spacing w:after="0"/>
        <w:ind w:left="288"/>
      </w:pPr>
      <w:r>
        <w:rPr>
          <w:rFonts w:ascii="Courier New" w:hAnsi="Courier New"/>
          <w:color w:val="1E1E1E"/>
          <w:sz w:val="16"/>
        </w:rPr>
        <w:t xml:space="preserve">            font-size: 12px;</w:t>
      </w:r>
    </w:p>
    <w:p w14:paraId="4F0D9633" w14:textId="77777777" w:rsidR="00CB5C1E" w:rsidRDefault="00000000">
      <w:pPr>
        <w:shd w:val="clear" w:color="auto" w:fill="F0F0F0"/>
        <w:spacing w:after="0"/>
        <w:ind w:left="288"/>
      </w:pPr>
      <w:r>
        <w:rPr>
          <w:rFonts w:ascii="Courier New" w:hAnsi="Courier New"/>
          <w:color w:val="1E1E1E"/>
          <w:sz w:val="16"/>
        </w:rPr>
        <w:t xml:space="preserve">            color: rgba(255,255,255,0.8);</w:t>
      </w:r>
    </w:p>
    <w:p w14:paraId="57480CB3" w14:textId="77777777" w:rsidR="00CB5C1E" w:rsidRDefault="00000000">
      <w:pPr>
        <w:shd w:val="clear" w:color="auto" w:fill="F0F0F0"/>
        <w:spacing w:after="0"/>
        <w:ind w:left="288"/>
      </w:pPr>
      <w:r>
        <w:rPr>
          <w:rFonts w:ascii="Courier New" w:hAnsi="Courier New"/>
          <w:color w:val="1E1E1E"/>
          <w:sz w:val="16"/>
        </w:rPr>
        <w:t xml:space="preserve">            transform: translateY(100%);</w:t>
      </w:r>
    </w:p>
    <w:p w14:paraId="021C17A2" w14:textId="77777777" w:rsidR="00CB5C1E" w:rsidRDefault="00000000">
      <w:pPr>
        <w:shd w:val="clear" w:color="auto" w:fill="F0F0F0"/>
        <w:spacing w:after="0"/>
        <w:ind w:left="288"/>
      </w:pPr>
      <w:r>
        <w:rPr>
          <w:rFonts w:ascii="Courier New" w:hAnsi="Courier New"/>
          <w:color w:val="1E1E1E"/>
          <w:sz w:val="16"/>
        </w:rPr>
        <w:t xml:space="preserve">            transition: transform 0.3s ease;</w:t>
      </w:r>
    </w:p>
    <w:p w14:paraId="0AC344D9" w14:textId="77777777" w:rsidR="00CB5C1E" w:rsidRDefault="00000000">
      <w:pPr>
        <w:shd w:val="clear" w:color="auto" w:fill="F0F0F0"/>
        <w:spacing w:after="0"/>
        <w:ind w:left="288"/>
      </w:pPr>
      <w:r>
        <w:rPr>
          <w:rFonts w:ascii="Courier New" w:hAnsi="Courier New"/>
          <w:color w:val="1E1E1E"/>
          <w:sz w:val="16"/>
        </w:rPr>
        <w:t xml:space="preserve">        }</w:t>
      </w:r>
    </w:p>
    <w:p w14:paraId="0034E5A5" w14:textId="77777777" w:rsidR="00CB5C1E" w:rsidRDefault="00000000">
      <w:pPr>
        <w:shd w:val="clear" w:color="auto" w:fill="F0F0F0"/>
        <w:spacing w:after="0"/>
        <w:ind w:left="288"/>
      </w:pPr>
      <w:r>
        <w:rPr>
          <w:rFonts w:ascii="Courier New" w:hAnsi="Courier New"/>
          <w:color w:val="1E1E1E"/>
          <w:sz w:val="16"/>
        </w:rPr>
        <w:t xml:space="preserve">        .gallery-item:hover .gallery-caption {</w:t>
      </w:r>
    </w:p>
    <w:p w14:paraId="085AA6E1" w14:textId="77777777" w:rsidR="00CB5C1E" w:rsidRDefault="00000000">
      <w:pPr>
        <w:shd w:val="clear" w:color="auto" w:fill="F0F0F0"/>
        <w:spacing w:after="0"/>
        <w:ind w:left="288"/>
      </w:pPr>
      <w:r>
        <w:rPr>
          <w:rFonts w:ascii="Courier New" w:hAnsi="Courier New"/>
          <w:color w:val="1E1E1E"/>
          <w:sz w:val="16"/>
        </w:rPr>
        <w:t xml:space="preserve">            transform: translateY(0);</w:t>
      </w:r>
    </w:p>
    <w:p w14:paraId="18C0B5F3" w14:textId="77777777" w:rsidR="00CB5C1E" w:rsidRDefault="00000000">
      <w:pPr>
        <w:shd w:val="clear" w:color="auto" w:fill="F0F0F0"/>
        <w:spacing w:after="0"/>
        <w:ind w:left="288"/>
      </w:pPr>
      <w:r>
        <w:rPr>
          <w:rFonts w:ascii="Courier New" w:hAnsi="Courier New"/>
          <w:color w:val="1E1E1E"/>
          <w:sz w:val="16"/>
        </w:rPr>
        <w:t xml:space="preserve">        }</w:t>
      </w:r>
    </w:p>
    <w:p w14:paraId="3410ECAC" w14:textId="77777777" w:rsidR="00CB5C1E" w:rsidRDefault="00000000">
      <w:pPr>
        <w:shd w:val="clear" w:color="auto" w:fill="F0F0F0"/>
        <w:spacing w:after="0"/>
        <w:ind w:left="288"/>
      </w:pPr>
      <w:r>
        <w:rPr>
          <w:rFonts w:ascii="Courier New" w:hAnsi="Courier New"/>
          <w:color w:val="1E1E1E"/>
          <w:sz w:val="16"/>
        </w:rPr>
        <w:t xml:space="preserve">        .gallery-item.tall {</w:t>
      </w:r>
    </w:p>
    <w:p w14:paraId="085453C4" w14:textId="77777777" w:rsidR="00CB5C1E" w:rsidRDefault="00000000">
      <w:pPr>
        <w:shd w:val="clear" w:color="auto" w:fill="F0F0F0"/>
        <w:spacing w:after="0"/>
        <w:ind w:left="288"/>
      </w:pPr>
      <w:r>
        <w:rPr>
          <w:rFonts w:ascii="Courier New" w:hAnsi="Courier New"/>
          <w:color w:val="1E1E1E"/>
          <w:sz w:val="16"/>
        </w:rPr>
        <w:t xml:space="preserve">            grid-row: span 2;</w:t>
      </w:r>
    </w:p>
    <w:p w14:paraId="261E449F" w14:textId="77777777" w:rsidR="00CB5C1E" w:rsidRDefault="00000000">
      <w:pPr>
        <w:shd w:val="clear" w:color="auto" w:fill="F0F0F0"/>
        <w:spacing w:after="0"/>
        <w:ind w:left="288"/>
      </w:pPr>
      <w:r>
        <w:rPr>
          <w:rFonts w:ascii="Courier New" w:hAnsi="Courier New"/>
          <w:color w:val="1E1E1E"/>
          <w:sz w:val="16"/>
        </w:rPr>
        <w:t xml:space="preserve">            aspect-ratio: unset;</w:t>
      </w:r>
    </w:p>
    <w:p w14:paraId="723B4700" w14:textId="77777777" w:rsidR="00CB5C1E" w:rsidRDefault="00000000">
      <w:pPr>
        <w:shd w:val="clear" w:color="auto" w:fill="F0F0F0"/>
        <w:spacing w:after="0"/>
        <w:ind w:left="288"/>
      </w:pPr>
      <w:r>
        <w:rPr>
          <w:rFonts w:ascii="Courier New" w:hAnsi="Courier New"/>
          <w:color w:val="1E1E1E"/>
          <w:sz w:val="16"/>
        </w:rPr>
        <w:t xml:space="preserve">        }</w:t>
      </w:r>
    </w:p>
    <w:p w14:paraId="671FB087" w14:textId="77777777" w:rsidR="00CB5C1E" w:rsidRDefault="00000000">
      <w:pPr>
        <w:shd w:val="clear" w:color="auto" w:fill="F0F0F0"/>
        <w:spacing w:after="0"/>
        <w:ind w:left="288"/>
      </w:pPr>
      <w:r>
        <w:rPr>
          <w:rFonts w:ascii="Courier New" w:hAnsi="Courier New"/>
          <w:color w:val="1E1E1E"/>
          <w:sz w:val="16"/>
        </w:rPr>
        <w:t xml:space="preserve">        .gallery-item.wide {</w:t>
      </w:r>
    </w:p>
    <w:p w14:paraId="45C409AD" w14:textId="77777777" w:rsidR="00CB5C1E" w:rsidRDefault="00000000">
      <w:pPr>
        <w:shd w:val="clear" w:color="auto" w:fill="F0F0F0"/>
        <w:spacing w:after="0"/>
        <w:ind w:left="288"/>
      </w:pPr>
      <w:r>
        <w:rPr>
          <w:rFonts w:ascii="Courier New" w:hAnsi="Courier New"/>
          <w:color w:val="1E1E1E"/>
          <w:sz w:val="16"/>
        </w:rPr>
        <w:t xml:space="preserve">            grid-column: span 2;</w:t>
      </w:r>
    </w:p>
    <w:p w14:paraId="0CB41B80" w14:textId="77777777" w:rsidR="00CB5C1E" w:rsidRDefault="00000000">
      <w:pPr>
        <w:shd w:val="clear" w:color="auto" w:fill="F0F0F0"/>
        <w:spacing w:after="0"/>
        <w:ind w:left="288"/>
      </w:pPr>
      <w:r>
        <w:rPr>
          <w:rFonts w:ascii="Courier New" w:hAnsi="Courier New"/>
          <w:color w:val="1E1E1E"/>
          <w:sz w:val="16"/>
        </w:rPr>
        <w:t xml:space="preserve">            aspect-ratio: unset;</w:t>
      </w:r>
    </w:p>
    <w:p w14:paraId="748FB552" w14:textId="77777777" w:rsidR="00CB5C1E" w:rsidRDefault="00000000">
      <w:pPr>
        <w:shd w:val="clear" w:color="auto" w:fill="F0F0F0"/>
        <w:spacing w:after="0"/>
        <w:ind w:left="288"/>
      </w:pPr>
      <w:r>
        <w:rPr>
          <w:rFonts w:ascii="Courier New" w:hAnsi="Courier New"/>
          <w:color w:val="1E1E1E"/>
          <w:sz w:val="16"/>
        </w:rPr>
        <w:t xml:space="preserve">            height: 260px;</w:t>
      </w:r>
    </w:p>
    <w:p w14:paraId="482BF0FE" w14:textId="77777777" w:rsidR="00CB5C1E" w:rsidRDefault="00000000">
      <w:pPr>
        <w:shd w:val="clear" w:color="auto" w:fill="F0F0F0"/>
        <w:spacing w:after="0"/>
        <w:ind w:left="288"/>
      </w:pPr>
      <w:r>
        <w:rPr>
          <w:rFonts w:ascii="Courier New" w:hAnsi="Courier New"/>
          <w:color w:val="1E1E1E"/>
          <w:sz w:val="16"/>
        </w:rPr>
        <w:t xml:space="preserve">        }</w:t>
      </w:r>
    </w:p>
    <w:p w14:paraId="58C910D2" w14:textId="77777777" w:rsidR="00CB5C1E" w:rsidRDefault="00000000">
      <w:pPr>
        <w:shd w:val="clear" w:color="auto" w:fill="F0F0F0"/>
        <w:spacing w:after="0"/>
        <w:ind w:left="288"/>
      </w:pPr>
      <w:r>
        <w:rPr>
          <w:rFonts w:ascii="Courier New" w:hAnsi="Courier New"/>
          <w:color w:val="1E1E1E"/>
          <w:sz w:val="16"/>
        </w:rPr>
        <w:t xml:space="preserve">        @media (max-width: 768px) {</w:t>
      </w:r>
    </w:p>
    <w:p w14:paraId="34972C3F" w14:textId="77777777" w:rsidR="00CB5C1E" w:rsidRDefault="00000000">
      <w:pPr>
        <w:shd w:val="clear" w:color="auto" w:fill="F0F0F0"/>
        <w:spacing w:after="0"/>
        <w:ind w:left="288"/>
      </w:pPr>
      <w:r>
        <w:rPr>
          <w:rFonts w:ascii="Courier New" w:hAnsi="Courier New"/>
          <w:color w:val="1E1E1E"/>
          <w:sz w:val="16"/>
        </w:rPr>
        <w:t xml:space="preserve">            .gallery-grid { grid-template-columns: repeat(2, 1fr); }</w:t>
      </w:r>
    </w:p>
    <w:p w14:paraId="26892C34" w14:textId="77777777" w:rsidR="00CB5C1E" w:rsidRDefault="00000000">
      <w:pPr>
        <w:shd w:val="clear" w:color="auto" w:fill="F0F0F0"/>
        <w:spacing w:after="0"/>
        <w:ind w:left="288"/>
      </w:pPr>
      <w:r>
        <w:rPr>
          <w:rFonts w:ascii="Courier New" w:hAnsi="Courier New"/>
          <w:color w:val="1E1E1E"/>
          <w:sz w:val="16"/>
        </w:rPr>
        <w:t xml:space="preserve">            .gallery-item.wide { grid-column: span 1; height: auto; aspect-ratio: 1/1; }</w:t>
      </w:r>
    </w:p>
    <w:p w14:paraId="77718D05" w14:textId="77777777" w:rsidR="00CB5C1E" w:rsidRDefault="00000000">
      <w:pPr>
        <w:shd w:val="clear" w:color="auto" w:fill="F0F0F0"/>
        <w:spacing w:after="0"/>
        <w:ind w:left="288"/>
      </w:pPr>
      <w:r>
        <w:rPr>
          <w:rFonts w:ascii="Courier New" w:hAnsi="Courier New"/>
          <w:color w:val="1E1E1E"/>
          <w:sz w:val="16"/>
        </w:rPr>
        <w:t xml:space="preserve">            .gallery-item.tall { grid-row: span 1; aspect-ratio: 1/1; }</w:t>
      </w:r>
    </w:p>
    <w:p w14:paraId="5A3BF99E" w14:textId="77777777" w:rsidR="00CB5C1E" w:rsidRDefault="00000000">
      <w:pPr>
        <w:shd w:val="clear" w:color="auto" w:fill="F0F0F0"/>
        <w:spacing w:after="0"/>
        <w:ind w:left="288"/>
      </w:pPr>
      <w:r>
        <w:rPr>
          <w:rFonts w:ascii="Courier New" w:hAnsi="Courier New"/>
          <w:color w:val="1E1E1E"/>
          <w:sz w:val="16"/>
        </w:rPr>
        <w:t xml:space="preserve">        }</w:t>
      </w:r>
    </w:p>
    <w:p w14:paraId="49E40587" w14:textId="77777777" w:rsidR="00CB5C1E" w:rsidRDefault="00000000">
      <w:pPr>
        <w:shd w:val="clear" w:color="auto" w:fill="F0F0F0"/>
        <w:spacing w:after="0"/>
        <w:ind w:left="288"/>
      </w:pPr>
      <w:r>
        <w:rPr>
          <w:rFonts w:ascii="Courier New" w:hAnsi="Courier New"/>
          <w:color w:val="1E1E1E"/>
          <w:sz w:val="16"/>
        </w:rPr>
        <w:t xml:space="preserve">        @media (max-width: 480px) {</w:t>
      </w:r>
    </w:p>
    <w:p w14:paraId="4BB4F1CC" w14:textId="77777777" w:rsidR="00CB5C1E" w:rsidRDefault="00000000">
      <w:pPr>
        <w:shd w:val="clear" w:color="auto" w:fill="F0F0F0"/>
        <w:spacing w:after="0"/>
        <w:ind w:left="288"/>
      </w:pPr>
      <w:r>
        <w:rPr>
          <w:rFonts w:ascii="Courier New" w:hAnsi="Courier New"/>
          <w:color w:val="1E1E1E"/>
          <w:sz w:val="16"/>
        </w:rPr>
        <w:t xml:space="preserve">            .gallery-grid { grid-template-columns: 1fr; }</w:t>
      </w:r>
    </w:p>
    <w:p w14:paraId="77ACEC35" w14:textId="77777777" w:rsidR="00CB5C1E" w:rsidRDefault="00000000">
      <w:pPr>
        <w:shd w:val="clear" w:color="auto" w:fill="F0F0F0"/>
        <w:spacing w:after="0"/>
        <w:ind w:left="288"/>
      </w:pPr>
      <w:r>
        <w:rPr>
          <w:rFonts w:ascii="Courier New" w:hAnsi="Courier New"/>
          <w:color w:val="1E1E1E"/>
          <w:sz w:val="16"/>
        </w:rPr>
        <w:t xml:space="preserve">        }</w:t>
      </w:r>
    </w:p>
    <w:p w14:paraId="3FEEA9EF" w14:textId="77777777" w:rsidR="00CB5C1E" w:rsidRDefault="00000000">
      <w:pPr>
        <w:shd w:val="clear" w:color="auto" w:fill="F0F0F0"/>
        <w:spacing w:after="0"/>
        <w:ind w:left="288"/>
      </w:pPr>
      <w:r>
        <w:rPr>
          <w:rFonts w:ascii="Courier New" w:hAnsi="Courier New"/>
          <w:color w:val="1E1E1E"/>
          <w:sz w:val="16"/>
        </w:rPr>
        <w:t xml:space="preserve">    &lt;/style&gt;</w:t>
      </w:r>
    </w:p>
    <w:p w14:paraId="41FA1941" w14:textId="77777777" w:rsidR="00CB5C1E" w:rsidRDefault="00000000">
      <w:pPr>
        <w:shd w:val="clear" w:color="auto" w:fill="F0F0F0"/>
        <w:spacing w:after="0"/>
        <w:ind w:left="288"/>
      </w:pPr>
      <w:r>
        <w:rPr>
          <w:rFonts w:ascii="Courier New" w:hAnsi="Courier New"/>
          <w:color w:val="1E1E1E"/>
          <w:sz w:val="16"/>
        </w:rPr>
        <w:t>&lt;/head&gt;</w:t>
      </w:r>
    </w:p>
    <w:p w14:paraId="32A7ADE1" w14:textId="77777777" w:rsidR="00CB5C1E" w:rsidRDefault="00000000">
      <w:pPr>
        <w:shd w:val="clear" w:color="auto" w:fill="F0F0F0"/>
        <w:spacing w:after="0"/>
        <w:ind w:left="288"/>
      </w:pPr>
      <w:r>
        <w:rPr>
          <w:rFonts w:ascii="Courier New" w:hAnsi="Courier New"/>
          <w:color w:val="1E1E1E"/>
          <w:sz w:val="16"/>
        </w:rPr>
        <w:t>&lt;body&gt;</w:t>
      </w:r>
    </w:p>
    <w:p w14:paraId="65C64D5A" w14:textId="77777777" w:rsidR="00CB5C1E" w:rsidRDefault="00000000">
      <w:pPr>
        <w:shd w:val="clear" w:color="auto" w:fill="F0F0F0"/>
        <w:spacing w:after="0"/>
        <w:ind w:left="288"/>
      </w:pPr>
      <w:r>
        <w:rPr>
          <w:rFonts w:ascii="Courier New" w:hAnsi="Courier New"/>
          <w:color w:val="1E1E1E"/>
          <w:sz w:val="16"/>
        </w:rPr>
        <w:lastRenderedPageBreak/>
        <w:t xml:space="preserve">    &lt;nav&gt;</w:t>
      </w:r>
    </w:p>
    <w:p w14:paraId="039273E1" w14:textId="77777777" w:rsidR="00CB5C1E" w:rsidRDefault="00000000">
      <w:pPr>
        <w:shd w:val="clear" w:color="auto" w:fill="F0F0F0"/>
        <w:spacing w:after="0"/>
        <w:ind w:left="288"/>
      </w:pPr>
      <w:r>
        <w:rPr>
          <w:rFonts w:ascii="Courier New" w:hAnsi="Courier New"/>
          <w:color w:val="1E1E1E"/>
          <w:sz w:val="16"/>
        </w:rPr>
        <w:t xml:space="preserve">        &lt;div class="contact-item"&gt;</w:t>
      </w:r>
    </w:p>
    <w:p w14:paraId="24742DB8"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180AC16A" w14:textId="77777777" w:rsidR="00CB5C1E" w:rsidRDefault="00000000">
      <w:pPr>
        <w:shd w:val="clear" w:color="auto" w:fill="F0F0F0"/>
        <w:spacing w:after="0"/>
        <w:ind w:left="288"/>
      </w:pPr>
      <w:r>
        <w:rPr>
          <w:rFonts w:ascii="Courier New" w:hAnsi="Courier New"/>
          <w:color w:val="1E1E1E"/>
          <w:sz w:val="16"/>
        </w:rPr>
        <w:t xml:space="preserve">                &lt;i class="fa-solid fa-envelope"&gt;&lt;/i&gt;</w:t>
      </w:r>
    </w:p>
    <w:p w14:paraId="6FAAC39D" w14:textId="77777777" w:rsidR="00CB5C1E" w:rsidRDefault="00000000">
      <w:pPr>
        <w:shd w:val="clear" w:color="auto" w:fill="F0F0F0"/>
        <w:spacing w:after="0"/>
        <w:ind w:left="288"/>
      </w:pPr>
      <w:r>
        <w:rPr>
          <w:rFonts w:ascii="Courier New" w:hAnsi="Courier New"/>
          <w:color w:val="1E1E1E"/>
          <w:sz w:val="16"/>
        </w:rPr>
        <w:t xml:space="preserve">            &lt;/div&gt;</w:t>
      </w:r>
    </w:p>
    <w:p w14:paraId="051F6283" w14:textId="77777777" w:rsidR="00CB5C1E" w:rsidRDefault="00000000">
      <w:pPr>
        <w:shd w:val="clear" w:color="auto" w:fill="F0F0F0"/>
        <w:spacing w:after="0"/>
        <w:ind w:left="288"/>
      </w:pPr>
      <w:r>
        <w:rPr>
          <w:rFonts w:ascii="Courier New" w:hAnsi="Courier New"/>
          <w:color w:val="1E1E1E"/>
          <w:sz w:val="16"/>
        </w:rPr>
        <w:t xml:space="preserve">            &lt;span style="color: rgba(156,163,175);"&gt;&lt;a href="/cdn-cgi/l/email-protection" class="__cf_email__" data-cfemail="59342c2a323837382a6e616f193e34383035773a3634"&gt;[email&amp;#160;protected]&lt;/a&gt;&lt;/span&gt;</w:t>
      </w:r>
    </w:p>
    <w:p w14:paraId="2012F476" w14:textId="77777777" w:rsidR="00CB5C1E" w:rsidRDefault="00000000">
      <w:pPr>
        <w:shd w:val="clear" w:color="auto" w:fill="F0F0F0"/>
        <w:spacing w:after="0"/>
        <w:ind w:left="288"/>
      </w:pPr>
      <w:r>
        <w:rPr>
          <w:rFonts w:ascii="Courier New" w:hAnsi="Courier New"/>
          <w:color w:val="1E1E1E"/>
          <w:sz w:val="16"/>
        </w:rPr>
        <w:t xml:space="preserve">        &lt;/div&gt;</w:t>
      </w:r>
    </w:p>
    <w:p w14:paraId="1239278A" w14:textId="77777777" w:rsidR="00CB5C1E" w:rsidRDefault="00000000">
      <w:pPr>
        <w:shd w:val="clear" w:color="auto" w:fill="F0F0F0"/>
        <w:spacing w:after="0"/>
        <w:ind w:left="288"/>
      </w:pPr>
      <w:r>
        <w:rPr>
          <w:rFonts w:ascii="Courier New" w:hAnsi="Courier New"/>
          <w:color w:val="1E1E1E"/>
          <w:sz w:val="16"/>
        </w:rPr>
        <w:t xml:space="preserve">        &lt;ul&gt;</w:t>
      </w:r>
    </w:p>
    <w:p w14:paraId="35AE965A" w14:textId="77777777" w:rsidR="00CB5C1E" w:rsidRDefault="00000000">
      <w:pPr>
        <w:shd w:val="clear" w:color="auto" w:fill="F0F0F0"/>
        <w:spacing w:after="0"/>
        <w:ind w:left="288"/>
      </w:pPr>
      <w:r>
        <w:rPr>
          <w:rFonts w:ascii="Courier New" w:hAnsi="Courier New"/>
          <w:color w:val="1E1E1E"/>
          <w:sz w:val="16"/>
        </w:rPr>
        <w:t xml:space="preserve">            &lt;li&gt;&lt;a href="index.html"&gt;Home&lt;/a&gt;&lt;/li&gt;</w:t>
      </w:r>
    </w:p>
    <w:p w14:paraId="05CABD89" w14:textId="77777777" w:rsidR="00CB5C1E" w:rsidRDefault="00000000">
      <w:pPr>
        <w:shd w:val="clear" w:color="auto" w:fill="F0F0F0"/>
        <w:spacing w:after="0"/>
        <w:ind w:left="288"/>
      </w:pPr>
      <w:r>
        <w:rPr>
          <w:rFonts w:ascii="Courier New" w:hAnsi="Courier New"/>
          <w:color w:val="1E1E1E"/>
          <w:sz w:val="16"/>
        </w:rPr>
        <w:t xml:space="preserve">            &lt;li&gt;&lt;a href="profile.html"&gt;Profile&lt;/a&gt;&lt;/li&gt;</w:t>
      </w:r>
    </w:p>
    <w:p w14:paraId="4DD5E525" w14:textId="77777777" w:rsidR="00CB5C1E" w:rsidRDefault="00000000">
      <w:pPr>
        <w:shd w:val="clear" w:color="auto" w:fill="F0F0F0"/>
        <w:spacing w:after="0"/>
        <w:ind w:left="288"/>
      </w:pPr>
      <w:r>
        <w:rPr>
          <w:rFonts w:ascii="Courier New" w:hAnsi="Courier New"/>
          <w:color w:val="1E1E1E"/>
          <w:sz w:val="16"/>
        </w:rPr>
        <w:t xml:space="preserve">            &lt;li&gt;&lt;a href="gallery.html"&gt;Gallery&lt;/a&gt;&lt;/li&gt;</w:t>
      </w:r>
    </w:p>
    <w:p w14:paraId="21C49502" w14:textId="77777777" w:rsidR="00CB5C1E" w:rsidRDefault="00000000">
      <w:pPr>
        <w:shd w:val="clear" w:color="auto" w:fill="F0F0F0"/>
        <w:spacing w:after="0"/>
        <w:ind w:left="288"/>
      </w:pPr>
      <w:r>
        <w:rPr>
          <w:rFonts w:ascii="Courier New" w:hAnsi="Courier New"/>
          <w:color w:val="1E1E1E"/>
          <w:sz w:val="16"/>
        </w:rPr>
        <w:t xml:space="preserve">            &lt;li&gt;&lt;a href="goals.html"&gt;Goals&lt;/a&gt;&lt;/li&gt;</w:t>
      </w:r>
    </w:p>
    <w:p w14:paraId="0D953C08" w14:textId="77777777" w:rsidR="00CB5C1E" w:rsidRDefault="00000000">
      <w:pPr>
        <w:shd w:val="clear" w:color="auto" w:fill="F0F0F0"/>
        <w:spacing w:after="0"/>
        <w:ind w:left="288"/>
      </w:pPr>
      <w:r>
        <w:rPr>
          <w:rFonts w:ascii="Courier New" w:hAnsi="Courier New"/>
          <w:color w:val="1E1E1E"/>
          <w:sz w:val="16"/>
        </w:rPr>
        <w:t xml:space="preserve">            &lt;li&gt;&lt;a href="projects.html"&gt;Projects&lt;/a&gt;&lt;/li&gt;</w:t>
      </w:r>
    </w:p>
    <w:p w14:paraId="312CAB44" w14:textId="77777777" w:rsidR="00CB5C1E" w:rsidRDefault="00000000">
      <w:pPr>
        <w:shd w:val="clear" w:color="auto" w:fill="F0F0F0"/>
        <w:spacing w:after="0"/>
        <w:ind w:left="288"/>
      </w:pPr>
      <w:r>
        <w:rPr>
          <w:rFonts w:ascii="Courier New" w:hAnsi="Courier New"/>
          <w:color w:val="1E1E1E"/>
          <w:sz w:val="16"/>
        </w:rPr>
        <w:t xml:space="preserve">            &lt;li&gt;&lt;a href="skills.html"&gt;Skills&lt;/a&gt;&lt;/li&gt;</w:t>
      </w:r>
    </w:p>
    <w:p w14:paraId="19B31790" w14:textId="77777777" w:rsidR="00CB5C1E" w:rsidRDefault="00000000">
      <w:pPr>
        <w:shd w:val="clear" w:color="auto" w:fill="F0F0F0"/>
        <w:spacing w:after="0"/>
        <w:ind w:left="288"/>
      </w:pPr>
      <w:r>
        <w:rPr>
          <w:rFonts w:ascii="Courier New" w:hAnsi="Courier New"/>
          <w:color w:val="1E1E1E"/>
          <w:sz w:val="16"/>
        </w:rPr>
        <w:t xml:space="preserve">            &lt;li&gt;&lt;a href="contact.html"&gt;Contact&lt;/a&gt;&lt;/li&gt;</w:t>
      </w:r>
    </w:p>
    <w:p w14:paraId="069BAA36" w14:textId="77777777" w:rsidR="00CB5C1E" w:rsidRDefault="00000000">
      <w:pPr>
        <w:shd w:val="clear" w:color="auto" w:fill="F0F0F0"/>
        <w:spacing w:after="0"/>
        <w:ind w:left="288"/>
      </w:pPr>
      <w:r>
        <w:rPr>
          <w:rFonts w:ascii="Courier New" w:hAnsi="Courier New"/>
          <w:color w:val="1E1E1E"/>
          <w:sz w:val="16"/>
        </w:rPr>
        <w:t xml:space="preserve">        &lt;/ul&gt;</w:t>
      </w:r>
    </w:p>
    <w:p w14:paraId="1CDD8441" w14:textId="77777777" w:rsidR="00CB5C1E" w:rsidRDefault="00000000">
      <w:pPr>
        <w:shd w:val="clear" w:color="auto" w:fill="F0F0F0"/>
        <w:spacing w:after="0"/>
        <w:ind w:left="288"/>
      </w:pPr>
      <w:r>
        <w:rPr>
          <w:rFonts w:ascii="Courier New" w:hAnsi="Courier New"/>
          <w:color w:val="1E1E1E"/>
          <w:sz w:val="16"/>
        </w:rPr>
        <w:t xml:space="preserve">    &lt;/nav&gt;</w:t>
      </w:r>
    </w:p>
    <w:p w14:paraId="792772A6" w14:textId="77777777" w:rsidR="00CB5C1E" w:rsidRDefault="00000000">
      <w:pPr>
        <w:shd w:val="clear" w:color="auto" w:fill="F0F0F0"/>
        <w:spacing w:after="0"/>
        <w:ind w:left="288"/>
      </w:pPr>
      <w:r>
        <w:rPr>
          <w:rFonts w:ascii="Courier New" w:hAnsi="Courier New"/>
          <w:color w:val="1E1E1E"/>
          <w:sz w:val="16"/>
        </w:rPr>
        <w:t xml:space="preserve"> </w:t>
      </w:r>
    </w:p>
    <w:p w14:paraId="79663D9E" w14:textId="77777777" w:rsidR="00CB5C1E" w:rsidRDefault="00000000">
      <w:pPr>
        <w:shd w:val="clear" w:color="auto" w:fill="F0F0F0"/>
        <w:spacing w:after="0"/>
        <w:ind w:left="288"/>
      </w:pPr>
      <w:r>
        <w:rPr>
          <w:rFonts w:ascii="Courier New" w:hAnsi="Courier New"/>
          <w:color w:val="1E1E1E"/>
          <w:sz w:val="16"/>
        </w:rPr>
        <w:t xml:space="preserve">    &lt;section class="section"&gt;</w:t>
      </w:r>
    </w:p>
    <w:p w14:paraId="6256C537" w14:textId="77777777" w:rsidR="00CB5C1E" w:rsidRDefault="00000000">
      <w:pPr>
        <w:shd w:val="clear" w:color="auto" w:fill="F0F0F0"/>
        <w:spacing w:after="0"/>
        <w:ind w:left="288"/>
      </w:pPr>
      <w:r>
        <w:rPr>
          <w:rFonts w:ascii="Courier New" w:hAnsi="Courier New"/>
          <w:color w:val="1E1E1E"/>
          <w:sz w:val="16"/>
        </w:rPr>
        <w:t xml:space="preserve">        &lt;h2 style="margin-bottom: 12px;"&gt;</w:t>
      </w:r>
    </w:p>
    <w:p w14:paraId="35D8C1B2" w14:textId="66F8972F" w:rsidR="00CB5C1E" w:rsidRDefault="00000000">
      <w:pPr>
        <w:shd w:val="clear" w:color="auto" w:fill="F0F0F0"/>
        <w:spacing w:after="0"/>
        <w:ind w:left="288"/>
      </w:pPr>
      <w:r>
        <w:rPr>
          <w:rFonts w:ascii="Courier New" w:hAnsi="Courier New"/>
          <w:color w:val="1E1E1E"/>
          <w:sz w:val="16"/>
        </w:rPr>
        <w:t xml:space="preserve">            &lt;span class="first-line"&gt;A glimpse into my world </w:t>
      </w:r>
      <w:r w:rsidR="001015DD">
        <w:rPr>
          <w:rFonts w:ascii="Courier New" w:hAnsi="Courier New"/>
          <w:color w:val="1E1E1E"/>
          <w:sz w:val="16"/>
        </w:rPr>
        <w:t>-</w:t>
      </w:r>
      <w:r>
        <w:rPr>
          <w:rFonts w:ascii="Courier New" w:hAnsi="Courier New"/>
          <w:color w:val="1E1E1E"/>
          <w:sz w:val="16"/>
        </w:rPr>
        <w:t>&lt;/span&gt;</w:t>
      </w:r>
    </w:p>
    <w:p w14:paraId="578BA706" w14:textId="77777777" w:rsidR="00CB5C1E" w:rsidRDefault="00000000">
      <w:pPr>
        <w:shd w:val="clear" w:color="auto" w:fill="F0F0F0"/>
        <w:spacing w:after="0"/>
        <w:ind w:left="288"/>
      </w:pPr>
      <w:r>
        <w:rPr>
          <w:rFonts w:ascii="Courier New" w:hAnsi="Courier New"/>
          <w:color w:val="1E1E1E"/>
          <w:sz w:val="16"/>
        </w:rPr>
        <w:t xml:space="preserve">            &lt;span class="second-line"&gt;projects, events, and life.&lt;/span&gt;</w:t>
      </w:r>
    </w:p>
    <w:p w14:paraId="23937775" w14:textId="77777777" w:rsidR="00CB5C1E" w:rsidRDefault="00000000">
      <w:pPr>
        <w:shd w:val="clear" w:color="auto" w:fill="F0F0F0"/>
        <w:spacing w:after="0"/>
        <w:ind w:left="288"/>
      </w:pPr>
      <w:r>
        <w:rPr>
          <w:rFonts w:ascii="Courier New" w:hAnsi="Courier New"/>
          <w:color w:val="1E1E1E"/>
          <w:sz w:val="16"/>
        </w:rPr>
        <w:t xml:space="preserve">        &lt;/h2&gt;</w:t>
      </w:r>
    </w:p>
    <w:p w14:paraId="6B5A9B05" w14:textId="77777777" w:rsidR="00CB5C1E" w:rsidRDefault="00000000">
      <w:pPr>
        <w:shd w:val="clear" w:color="auto" w:fill="F0F0F0"/>
        <w:spacing w:after="0"/>
        <w:ind w:left="288"/>
      </w:pPr>
      <w:r>
        <w:rPr>
          <w:rFonts w:ascii="Courier New" w:hAnsi="Courier New"/>
          <w:color w:val="1E1E1E"/>
          <w:sz w:val="16"/>
        </w:rPr>
        <w:t xml:space="preserve">        &lt;p style="color: var(--subtext); font-size: 13px; text-align: center; margin-bottom: 48px;"&gt;Hover over any image to see more.&lt;/p&gt;</w:t>
      </w:r>
    </w:p>
    <w:p w14:paraId="0DF9EEA7" w14:textId="77777777" w:rsidR="00CB5C1E" w:rsidRDefault="00000000">
      <w:pPr>
        <w:shd w:val="clear" w:color="auto" w:fill="F0F0F0"/>
        <w:spacing w:after="0"/>
        <w:ind w:left="288"/>
      </w:pPr>
      <w:r>
        <w:rPr>
          <w:rFonts w:ascii="Courier New" w:hAnsi="Courier New"/>
          <w:color w:val="1E1E1E"/>
          <w:sz w:val="16"/>
        </w:rPr>
        <w:t xml:space="preserve"> </w:t>
      </w:r>
    </w:p>
    <w:p w14:paraId="48453C6F" w14:textId="77777777" w:rsidR="00CB5C1E" w:rsidRDefault="00000000">
      <w:pPr>
        <w:shd w:val="clear" w:color="auto" w:fill="F0F0F0"/>
        <w:spacing w:after="0"/>
        <w:ind w:left="288"/>
      </w:pPr>
      <w:r>
        <w:rPr>
          <w:rFonts w:ascii="Courier New" w:hAnsi="Courier New"/>
          <w:color w:val="1E1E1E"/>
          <w:sz w:val="16"/>
        </w:rPr>
        <w:t xml:space="preserve">        &lt;div class="gallery-grid"&gt;</w:t>
      </w:r>
    </w:p>
    <w:p w14:paraId="232C37E8" w14:textId="77777777" w:rsidR="00CB5C1E" w:rsidRDefault="00000000">
      <w:pPr>
        <w:shd w:val="clear" w:color="auto" w:fill="F0F0F0"/>
        <w:spacing w:after="0"/>
        <w:ind w:left="288"/>
      </w:pPr>
      <w:r>
        <w:rPr>
          <w:rFonts w:ascii="Courier New" w:hAnsi="Courier New"/>
          <w:color w:val="1E1E1E"/>
          <w:sz w:val="16"/>
        </w:rPr>
        <w:t xml:space="preserve">            &lt;div class="gallery-item wide"&gt;</w:t>
      </w:r>
    </w:p>
    <w:p w14:paraId="726980FE" w14:textId="77777777" w:rsidR="00CB5C1E" w:rsidRDefault="00000000">
      <w:pPr>
        <w:shd w:val="clear" w:color="auto" w:fill="F0F0F0"/>
        <w:spacing w:after="0"/>
        <w:ind w:left="288"/>
      </w:pPr>
      <w:r>
        <w:rPr>
          <w:rFonts w:ascii="Courier New" w:hAnsi="Courier New"/>
          <w:color w:val="1E1E1E"/>
          <w:sz w:val="16"/>
        </w:rPr>
        <w:t xml:space="preserve">                &lt;img src="images/a.png" alt="Project work"&gt;</w:t>
      </w:r>
    </w:p>
    <w:p w14:paraId="54867593" w14:textId="6FDF9AAF" w:rsidR="00CB5C1E" w:rsidRDefault="00000000">
      <w:pPr>
        <w:shd w:val="clear" w:color="auto" w:fill="F0F0F0"/>
        <w:spacing w:after="0"/>
        <w:ind w:left="288"/>
      </w:pPr>
      <w:r>
        <w:rPr>
          <w:rFonts w:ascii="Courier New" w:hAnsi="Courier New"/>
          <w:color w:val="1E1E1E"/>
          <w:sz w:val="16"/>
        </w:rPr>
        <w:t xml:space="preserve">                &lt;div class="gallery-caption"&gt;Designed and developed NAaaS at PCN Lab </w:t>
      </w:r>
      <w:r w:rsidR="001015DD">
        <w:rPr>
          <w:rFonts w:ascii="Courier New" w:hAnsi="Courier New"/>
          <w:color w:val="1E1E1E"/>
          <w:sz w:val="16"/>
        </w:rPr>
        <w:t>-</w:t>
      </w:r>
      <w:r>
        <w:rPr>
          <w:rFonts w:ascii="Courier New" w:hAnsi="Courier New"/>
          <w:color w:val="1E1E1E"/>
          <w:sz w:val="16"/>
        </w:rPr>
        <w:t xml:space="preserve"> Pakistan's first AI-powered news analytics platform&lt;/div&gt;</w:t>
      </w:r>
    </w:p>
    <w:p w14:paraId="4559786C" w14:textId="77777777" w:rsidR="00CB5C1E" w:rsidRDefault="00000000">
      <w:pPr>
        <w:shd w:val="clear" w:color="auto" w:fill="F0F0F0"/>
        <w:spacing w:after="0"/>
        <w:ind w:left="288"/>
      </w:pPr>
      <w:r>
        <w:rPr>
          <w:rFonts w:ascii="Courier New" w:hAnsi="Courier New"/>
          <w:color w:val="1E1E1E"/>
          <w:sz w:val="16"/>
        </w:rPr>
        <w:t xml:space="preserve">            &lt;/div&gt;</w:t>
      </w:r>
    </w:p>
    <w:p w14:paraId="146D8FEB" w14:textId="77777777" w:rsidR="00CB5C1E" w:rsidRDefault="00000000">
      <w:pPr>
        <w:shd w:val="clear" w:color="auto" w:fill="F0F0F0"/>
        <w:spacing w:after="0"/>
        <w:ind w:left="288"/>
      </w:pPr>
      <w:r>
        <w:rPr>
          <w:rFonts w:ascii="Courier New" w:hAnsi="Courier New"/>
          <w:color w:val="1E1E1E"/>
          <w:sz w:val="16"/>
        </w:rPr>
        <w:t xml:space="preserve">            &lt;div class="gallery-item tall"&gt;</w:t>
      </w:r>
    </w:p>
    <w:p w14:paraId="4A36E531" w14:textId="77777777" w:rsidR="00CB5C1E" w:rsidRDefault="00000000">
      <w:pPr>
        <w:shd w:val="clear" w:color="auto" w:fill="F0F0F0"/>
        <w:spacing w:after="0"/>
        <w:ind w:left="288"/>
      </w:pPr>
      <w:r>
        <w:rPr>
          <w:rFonts w:ascii="Courier New" w:hAnsi="Courier New"/>
          <w:color w:val="1E1E1E"/>
          <w:sz w:val="16"/>
        </w:rPr>
        <w:t xml:space="preserve">                &lt;img src="images/b.jpeg" alt="Muskan"&gt;</w:t>
      </w:r>
    </w:p>
    <w:p w14:paraId="370352D5" w14:textId="77777777" w:rsidR="00CB5C1E" w:rsidRDefault="00000000">
      <w:pPr>
        <w:shd w:val="clear" w:color="auto" w:fill="F0F0F0"/>
        <w:spacing w:after="0"/>
        <w:ind w:left="288"/>
      </w:pPr>
      <w:r>
        <w:rPr>
          <w:rFonts w:ascii="Courier New" w:hAnsi="Courier New"/>
          <w:color w:val="1E1E1E"/>
          <w:sz w:val="16"/>
        </w:rPr>
        <w:t xml:space="preserve">                &lt;div class="gallery-caption"&gt;Hi, that's me attending Indus AI Week conference. 👋&lt;/div&gt;</w:t>
      </w:r>
    </w:p>
    <w:p w14:paraId="158D7A8A" w14:textId="77777777" w:rsidR="00CB5C1E" w:rsidRDefault="00000000">
      <w:pPr>
        <w:shd w:val="clear" w:color="auto" w:fill="F0F0F0"/>
        <w:spacing w:after="0"/>
        <w:ind w:left="288"/>
      </w:pPr>
      <w:r>
        <w:rPr>
          <w:rFonts w:ascii="Courier New" w:hAnsi="Courier New"/>
          <w:color w:val="1E1E1E"/>
          <w:sz w:val="16"/>
        </w:rPr>
        <w:t xml:space="preserve">            &lt;/div&gt;</w:t>
      </w:r>
    </w:p>
    <w:p w14:paraId="6FA2CCB5" w14:textId="77777777" w:rsidR="00CB5C1E" w:rsidRDefault="00000000">
      <w:pPr>
        <w:shd w:val="clear" w:color="auto" w:fill="F0F0F0"/>
        <w:spacing w:after="0"/>
        <w:ind w:left="288"/>
      </w:pPr>
      <w:r>
        <w:rPr>
          <w:rFonts w:ascii="Courier New" w:hAnsi="Courier New"/>
          <w:color w:val="1E1E1E"/>
          <w:sz w:val="16"/>
        </w:rPr>
        <w:t xml:space="preserve">            &lt;div class="gallery-item"&gt;</w:t>
      </w:r>
    </w:p>
    <w:p w14:paraId="53942E05" w14:textId="77777777" w:rsidR="00CB5C1E" w:rsidRDefault="00000000">
      <w:pPr>
        <w:shd w:val="clear" w:color="auto" w:fill="F0F0F0"/>
        <w:spacing w:after="0"/>
        <w:ind w:left="288"/>
      </w:pPr>
      <w:r>
        <w:rPr>
          <w:rFonts w:ascii="Courier New" w:hAnsi="Courier New"/>
          <w:color w:val="1E1E1E"/>
          <w:sz w:val="16"/>
        </w:rPr>
        <w:t xml:space="preserve">                &lt;img src="images/c.webp" alt="FAST NUCES"&gt;</w:t>
      </w:r>
    </w:p>
    <w:p w14:paraId="76B64FCD" w14:textId="77777777" w:rsidR="00CB5C1E" w:rsidRDefault="00000000">
      <w:pPr>
        <w:shd w:val="clear" w:color="auto" w:fill="F0F0F0"/>
        <w:spacing w:after="0"/>
        <w:ind w:left="288"/>
      </w:pPr>
      <w:r>
        <w:rPr>
          <w:rFonts w:ascii="Courier New" w:hAnsi="Courier New"/>
          <w:color w:val="1E1E1E"/>
          <w:sz w:val="16"/>
        </w:rPr>
        <w:t xml:space="preserve">                &lt;div class="gallery-caption"&gt;BS FinTech at FAST-NUCES Islamabad Campus&lt;/div&gt;</w:t>
      </w:r>
    </w:p>
    <w:p w14:paraId="4B207172" w14:textId="77777777" w:rsidR="00CB5C1E" w:rsidRDefault="00000000">
      <w:pPr>
        <w:shd w:val="clear" w:color="auto" w:fill="F0F0F0"/>
        <w:spacing w:after="0"/>
        <w:ind w:left="288"/>
      </w:pPr>
      <w:r>
        <w:rPr>
          <w:rFonts w:ascii="Courier New" w:hAnsi="Courier New"/>
          <w:color w:val="1E1E1E"/>
          <w:sz w:val="16"/>
        </w:rPr>
        <w:t xml:space="preserve">            &lt;/div&gt;</w:t>
      </w:r>
    </w:p>
    <w:p w14:paraId="36ACF390" w14:textId="77777777" w:rsidR="00CB5C1E" w:rsidRDefault="00000000">
      <w:pPr>
        <w:shd w:val="clear" w:color="auto" w:fill="F0F0F0"/>
        <w:spacing w:after="0"/>
        <w:ind w:left="288"/>
      </w:pPr>
      <w:r>
        <w:rPr>
          <w:rFonts w:ascii="Courier New" w:hAnsi="Courier New"/>
          <w:color w:val="1E1E1E"/>
          <w:sz w:val="16"/>
        </w:rPr>
        <w:t xml:space="preserve">            &lt;div class="gallery-item"&gt;</w:t>
      </w:r>
    </w:p>
    <w:p w14:paraId="2408AA4A" w14:textId="77777777" w:rsidR="00CB5C1E" w:rsidRDefault="00000000">
      <w:pPr>
        <w:shd w:val="clear" w:color="auto" w:fill="F0F0F0"/>
        <w:spacing w:after="0"/>
        <w:ind w:left="288"/>
      </w:pPr>
      <w:r>
        <w:rPr>
          <w:rFonts w:ascii="Courier New" w:hAnsi="Courier New"/>
          <w:color w:val="1E1E1E"/>
          <w:sz w:val="16"/>
        </w:rPr>
        <w:t xml:space="preserve">                &lt;img src="images/d.jpeg" alt="NaSCon event"&gt;</w:t>
      </w:r>
    </w:p>
    <w:p w14:paraId="7B799D97" w14:textId="1B506C8F" w:rsidR="00CB5C1E" w:rsidRDefault="00000000">
      <w:pPr>
        <w:shd w:val="clear" w:color="auto" w:fill="F0F0F0"/>
        <w:spacing w:after="0"/>
        <w:ind w:left="288"/>
      </w:pPr>
      <w:r>
        <w:rPr>
          <w:rFonts w:ascii="Courier New" w:hAnsi="Courier New"/>
          <w:color w:val="1E1E1E"/>
          <w:sz w:val="16"/>
        </w:rPr>
        <w:t xml:space="preserve">                &lt;div class="gallery-caption"&gt;NaSCon'24 </w:t>
      </w:r>
      <w:r w:rsidR="001015DD">
        <w:rPr>
          <w:rFonts w:ascii="Courier New" w:hAnsi="Courier New"/>
          <w:color w:val="1E1E1E"/>
          <w:sz w:val="16"/>
        </w:rPr>
        <w:t>-</w:t>
      </w:r>
      <w:r>
        <w:rPr>
          <w:rFonts w:ascii="Courier New" w:hAnsi="Courier New"/>
          <w:color w:val="1E1E1E"/>
          <w:sz w:val="16"/>
        </w:rPr>
        <w:t xml:space="preserve"> Organized Room 8: Murder Mystery, The Devil's Lair&lt;/div&gt;</w:t>
      </w:r>
    </w:p>
    <w:p w14:paraId="039F995A" w14:textId="77777777" w:rsidR="00CB5C1E" w:rsidRDefault="00000000">
      <w:pPr>
        <w:shd w:val="clear" w:color="auto" w:fill="F0F0F0"/>
        <w:spacing w:after="0"/>
        <w:ind w:left="288"/>
      </w:pPr>
      <w:r>
        <w:rPr>
          <w:rFonts w:ascii="Courier New" w:hAnsi="Courier New"/>
          <w:color w:val="1E1E1E"/>
          <w:sz w:val="16"/>
        </w:rPr>
        <w:t xml:space="preserve">            &lt;/div&gt;</w:t>
      </w:r>
    </w:p>
    <w:p w14:paraId="1CCACFF7" w14:textId="77777777" w:rsidR="00CB5C1E" w:rsidRDefault="00000000">
      <w:pPr>
        <w:shd w:val="clear" w:color="auto" w:fill="F0F0F0"/>
        <w:spacing w:after="0"/>
        <w:ind w:left="288"/>
      </w:pPr>
      <w:r>
        <w:rPr>
          <w:rFonts w:ascii="Courier New" w:hAnsi="Courier New"/>
          <w:color w:val="1E1E1E"/>
          <w:sz w:val="16"/>
        </w:rPr>
        <w:t xml:space="preserve">            &lt;div class="gallery-item"&gt;</w:t>
      </w:r>
    </w:p>
    <w:p w14:paraId="2B98E809" w14:textId="77777777" w:rsidR="00CB5C1E" w:rsidRDefault="00000000">
      <w:pPr>
        <w:shd w:val="clear" w:color="auto" w:fill="F0F0F0"/>
        <w:spacing w:after="0"/>
        <w:ind w:left="288"/>
      </w:pPr>
      <w:r>
        <w:rPr>
          <w:rFonts w:ascii="Courier New" w:hAnsi="Courier New"/>
          <w:color w:val="1E1E1E"/>
          <w:sz w:val="16"/>
        </w:rPr>
        <w:t xml:space="preserve">                &lt;img src="images/e.jfif" alt="Volunteering"&gt;</w:t>
      </w:r>
    </w:p>
    <w:p w14:paraId="240A68AE" w14:textId="6E696356" w:rsidR="00CB5C1E" w:rsidRDefault="00000000">
      <w:pPr>
        <w:shd w:val="clear" w:color="auto" w:fill="F0F0F0"/>
        <w:spacing w:after="0"/>
        <w:ind w:left="288"/>
      </w:pPr>
      <w:r>
        <w:rPr>
          <w:rFonts w:ascii="Courier New" w:hAnsi="Courier New"/>
          <w:color w:val="1E1E1E"/>
          <w:sz w:val="16"/>
        </w:rPr>
        <w:t xml:space="preserve">                &lt;div class="gallery-caption"&gt;Volunteered at Angel's Garden </w:t>
      </w:r>
      <w:r w:rsidR="001015DD">
        <w:rPr>
          <w:rFonts w:ascii="Courier New" w:hAnsi="Courier New"/>
          <w:color w:val="1E1E1E"/>
          <w:sz w:val="16"/>
        </w:rPr>
        <w:t>-</w:t>
      </w:r>
      <w:r>
        <w:rPr>
          <w:rFonts w:ascii="Courier New" w:hAnsi="Courier New"/>
          <w:color w:val="1E1E1E"/>
          <w:sz w:val="16"/>
        </w:rPr>
        <w:t xml:space="preserve"> a school for children with neurological disabilities (i.e. </w:t>
      </w:r>
      <w:proofErr w:type="gramStart"/>
      <w:r>
        <w:rPr>
          <w:rFonts w:ascii="Courier New" w:hAnsi="Courier New"/>
          <w:color w:val="1E1E1E"/>
          <w:sz w:val="16"/>
        </w:rPr>
        <w:t>Autism)&lt;</w:t>
      </w:r>
      <w:proofErr w:type="gramEnd"/>
      <w:r>
        <w:rPr>
          <w:rFonts w:ascii="Courier New" w:hAnsi="Courier New"/>
          <w:color w:val="1E1E1E"/>
          <w:sz w:val="16"/>
        </w:rPr>
        <w:t>/div&gt;</w:t>
      </w:r>
    </w:p>
    <w:p w14:paraId="3E5E92A9" w14:textId="77777777" w:rsidR="00CB5C1E" w:rsidRDefault="00000000">
      <w:pPr>
        <w:shd w:val="clear" w:color="auto" w:fill="F0F0F0"/>
        <w:spacing w:after="0"/>
        <w:ind w:left="288"/>
      </w:pPr>
      <w:r>
        <w:rPr>
          <w:rFonts w:ascii="Courier New" w:hAnsi="Courier New"/>
          <w:color w:val="1E1E1E"/>
          <w:sz w:val="16"/>
        </w:rPr>
        <w:t xml:space="preserve">            &lt;/div&gt;</w:t>
      </w:r>
    </w:p>
    <w:p w14:paraId="4D2D20C1" w14:textId="77777777" w:rsidR="00CB5C1E" w:rsidRDefault="00000000">
      <w:pPr>
        <w:shd w:val="clear" w:color="auto" w:fill="F0F0F0"/>
        <w:spacing w:after="0"/>
        <w:ind w:left="288"/>
      </w:pPr>
      <w:r>
        <w:rPr>
          <w:rFonts w:ascii="Courier New" w:hAnsi="Courier New"/>
          <w:color w:val="1E1E1E"/>
          <w:sz w:val="16"/>
        </w:rPr>
        <w:t xml:space="preserve">            &lt;div class="gallery-item"&gt;</w:t>
      </w:r>
    </w:p>
    <w:p w14:paraId="574E7144" w14:textId="77777777" w:rsidR="00CB5C1E" w:rsidRDefault="00000000">
      <w:pPr>
        <w:shd w:val="clear" w:color="auto" w:fill="F0F0F0"/>
        <w:spacing w:after="0"/>
        <w:ind w:left="288"/>
      </w:pPr>
      <w:r>
        <w:rPr>
          <w:rFonts w:ascii="Courier New" w:hAnsi="Courier New"/>
          <w:color w:val="1E1E1E"/>
          <w:sz w:val="16"/>
        </w:rPr>
        <w:t xml:space="preserve">                &lt;img src="images/f.jpeg" alt="85th Convocation"&gt;</w:t>
      </w:r>
    </w:p>
    <w:p w14:paraId="775C1FC8" w14:textId="22BD4AD3" w:rsidR="00CB5C1E" w:rsidRDefault="00000000">
      <w:pPr>
        <w:shd w:val="clear" w:color="auto" w:fill="F0F0F0"/>
        <w:spacing w:after="0"/>
        <w:ind w:left="288"/>
      </w:pPr>
      <w:r>
        <w:rPr>
          <w:rFonts w:ascii="Courier New" w:hAnsi="Courier New"/>
          <w:color w:val="1E1E1E"/>
          <w:sz w:val="16"/>
        </w:rPr>
        <w:t xml:space="preserve">                &lt;div class="gallery-caption"&gt;Usher at FAST's 85th Convocation </w:t>
      </w:r>
      <w:r w:rsidR="001015DD">
        <w:rPr>
          <w:rFonts w:ascii="Courier New" w:hAnsi="Courier New"/>
          <w:color w:val="1E1E1E"/>
          <w:sz w:val="16"/>
        </w:rPr>
        <w:t>-</w:t>
      </w:r>
      <w:r>
        <w:rPr>
          <w:rFonts w:ascii="Courier New" w:hAnsi="Courier New"/>
          <w:color w:val="1E1E1E"/>
          <w:sz w:val="16"/>
        </w:rPr>
        <w:t xml:space="preserve"> 850+ graduates, 7000+ attendees&lt;/div&gt;</w:t>
      </w:r>
    </w:p>
    <w:p w14:paraId="243C32F2" w14:textId="77777777" w:rsidR="00CB5C1E" w:rsidRDefault="00000000">
      <w:pPr>
        <w:shd w:val="clear" w:color="auto" w:fill="F0F0F0"/>
        <w:spacing w:after="0"/>
        <w:ind w:left="288"/>
      </w:pPr>
      <w:r>
        <w:rPr>
          <w:rFonts w:ascii="Courier New" w:hAnsi="Courier New"/>
          <w:color w:val="1E1E1E"/>
          <w:sz w:val="16"/>
        </w:rPr>
        <w:t xml:space="preserve">            &lt;/div&gt;</w:t>
      </w:r>
    </w:p>
    <w:p w14:paraId="347B27FC" w14:textId="77777777" w:rsidR="00CB5C1E" w:rsidRDefault="00000000">
      <w:pPr>
        <w:shd w:val="clear" w:color="auto" w:fill="F0F0F0"/>
        <w:spacing w:after="0"/>
        <w:ind w:left="288"/>
      </w:pPr>
      <w:r>
        <w:rPr>
          <w:rFonts w:ascii="Courier New" w:hAnsi="Courier New"/>
          <w:color w:val="1E1E1E"/>
          <w:sz w:val="16"/>
        </w:rPr>
        <w:t xml:space="preserve">            &lt;div class="gallery-item"&gt;</w:t>
      </w:r>
    </w:p>
    <w:p w14:paraId="73B9BF9E" w14:textId="77777777" w:rsidR="00CB5C1E" w:rsidRDefault="00000000">
      <w:pPr>
        <w:shd w:val="clear" w:color="auto" w:fill="F0F0F0"/>
        <w:spacing w:after="0"/>
        <w:ind w:left="288"/>
      </w:pPr>
      <w:r>
        <w:rPr>
          <w:rFonts w:ascii="Courier New" w:hAnsi="Courier New"/>
          <w:color w:val="1E1E1E"/>
          <w:sz w:val="16"/>
        </w:rPr>
        <w:t xml:space="preserve">                &lt;img src="images/g.jpeg" alt="AI Work"&gt;</w:t>
      </w:r>
    </w:p>
    <w:p w14:paraId="37F8FEC5" w14:textId="4D02ABDB" w:rsidR="00CB5C1E" w:rsidRDefault="00000000">
      <w:pPr>
        <w:shd w:val="clear" w:color="auto" w:fill="F0F0F0"/>
        <w:spacing w:after="0"/>
        <w:ind w:left="288"/>
      </w:pPr>
      <w:r>
        <w:rPr>
          <w:rFonts w:ascii="Courier New" w:hAnsi="Courier New"/>
          <w:color w:val="1E1E1E"/>
          <w:sz w:val="16"/>
        </w:rPr>
        <w:lastRenderedPageBreak/>
        <w:t xml:space="preserve">                &lt;div class="gallery-caption"&gt;Ascend </w:t>
      </w:r>
      <w:r w:rsidR="001015DD">
        <w:rPr>
          <w:rFonts w:ascii="Courier New" w:hAnsi="Courier New"/>
          <w:color w:val="1E1E1E"/>
          <w:sz w:val="16"/>
        </w:rPr>
        <w:t>-</w:t>
      </w:r>
      <w:r>
        <w:rPr>
          <w:rFonts w:ascii="Courier New" w:hAnsi="Courier New"/>
          <w:color w:val="1E1E1E"/>
          <w:sz w:val="16"/>
        </w:rPr>
        <w:t xml:space="preserve"> Enterprise Data Engineering Framework&lt;/div&gt;</w:t>
      </w:r>
    </w:p>
    <w:p w14:paraId="66529478" w14:textId="77777777" w:rsidR="00CB5C1E" w:rsidRDefault="00000000">
      <w:pPr>
        <w:shd w:val="clear" w:color="auto" w:fill="F0F0F0"/>
        <w:spacing w:after="0"/>
        <w:ind w:left="288"/>
      </w:pPr>
      <w:r>
        <w:rPr>
          <w:rFonts w:ascii="Courier New" w:hAnsi="Courier New"/>
          <w:color w:val="1E1E1E"/>
          <w:sz w:val="16"/>
        </w:rPr>
        <w:t xml:space="preserve">            &lt;/div&gt;</w:t>
      </w:r>
    </w:p>
    <w:p w14:paraId="0916B5AF" w14:textId="77777777" w:rsidR="00CB5C1E" w:rsidRDefault="00000000">
      <w:pPr>
        <w:shd w:val="clear" w:color="auto" w:fill="F0F0F0"/>
        <w:spacing w:after="0"/>
        <w:ind w:left="288"/>
      </w:pPr>
      <w:r>
        <w:rPr>
          <w:rFonts w:ascii="Courier New" w:hAnsi="Courier New"/>
          <w:color w:val="1E1E1E"/>
          <w:sz w:val="16"/>
        </w:rPr>
        <w:t xml:space="preserve">            &lt;div class="gallery-item"&gt;</w:t>
      </w:r>
    </w:p>
    <w:p w14:paraId="4744B83D" w14:textId="77777777" w:rsidR="00CB5C1E" w:rsidRDefault="00000000">
      <w:pPr>
        <w:shd w:val="clear" w:color="auto" w:fill="F0F0F0"/>
        <w:spacing w:after="0"/>
        <w:ind w:left="288"/>
      </w:pPr>
      <w:r>
        <w:rPr>
          <w:rFonts w:ascii="Courier New" w:hAnsi="Courier New"/>
          <w:color w:val="1E1E1E"/>
          <w:sz w:val="16"/>
        </w:rPr>
        <w:t xml:space="preserve">                &lt;img src="images/h.jpeg" alt="Team"&gt;</w:t>
      </w:r>
    </w:p>
    <w:p w14:paraId="325CE8CF" w14:textId="77777777" w:rsidR="00CB5C1E" w:rsidRDefault="00000000">
      <w:pPr>
        <w:shd w:val="clear" w:color="auto" w:fill="F0F0F0"/>
        <w:spacing w:after="0"/>
        <w:ind w:left="288"/>
      </w:pPr>
      <w:r>
        <w:rPr>
          <w:rFonts w:ascii="Courier New" w:hAnsi="Courier New"/>
          <w:color w:val="1E1E1E"/>
          <w:sz w:val="16"/>
        </w:rPr>
        <w:t xml:space="preserve">                &lt;div class="gallery-caption"&gt;With the ATS team at NSTP, Islamabad&lt;/div&gt;</w:t>
      </w:r>
    </w:p>
    <w:p w14:paraId="315C0F36" w14:textId="77777777" w:rsidR="00CB5C1E" w:rsidRDefault="00000000">
      <w:pPr>
        <w:shd w:val="clear" w:color="auto" w:fill="F0F0F0"/>
        <w:spacing w:after="0"/>
        <w:ind w:left="288"/>
      </w:pPr>
      <w:r>
        <w:rPr>
          <w:rFonts w:ascii="Courier New" w:hAnsi="Courier New"/>
          <w:color w:val="1E1E1E"/>
          <w:sz w:val="16"/>
        </w:rPr>
        <w:t xml:space="preserve">            &lt;/div&gt;</w:t>
      </w:r>
    </w:p>
    <w:p w14:paraId="33C0656E" w14:textId="77777777" w:rsidR="00CB5C1E" w:rsidRDefault="00000000">
      <w:pPr>
        <w:shd w:val="clear" w:color="auto" w:fill="F0F0F0"/>
        <w:spacing w:after="0"/>
        <w:ind w:left="288"/>
      </w:pPr>
      <w:r>
        <w:rPr>
          <w:rFonts w:ascii="Courier New" w:hAnsi="Courier New"/>
          <w:color w:val="1E1E1E"/>
          <w:sz w:val="16"/>
        </w:rPr>
        <w:t xml:space="preserve">            &lt;div class="gallery-item"&gt;</w:t>
      </w:r>
    </w:p>
    <w:p w14:paraId="77000C7E" w14:textId="77777777" w:rsidR="00CB5C1E" w:rsidRDefault="00000000">
      <w:pPr>
        <w:shd w:val="clear" w:color="auto" w:fill="F0F0F0"/>
        <w:spacing w:after="0"/>
        <w:ind w:left="288"/>
      </w:pPr>
      <w:r>
        <w:rPr>
          <w:rFonts w:ascii="Courier New" w:hAnsi="Courier New"/>
          <w:color w:val="1E1E1E"/>
          <w:sz w:val="16"/>
        </w:rPr>
        <w:t xml:space="preserve">                &lt;img src="images/i.jpeg" alt="Art"&gt;</w:t>
      </w:r>
    </w:p>
    <w:p w14:paraId="57EC2E51" w14:textId="45CE63D7" w:rsidR="00CB5C1E" w:rsidRDefault="00000000">
      <w:pPr>
        <w:shd w:val="clear" w:color="auto" w:fill="F0F0F0"/>
        <w:spacing w:after="0"/>
        <w:ind w:left="288"/>
      </w:pPr>
      <w:r>
        <w:rPr>
          <w:rFonts w:ascii="Courier New" w:hAnsi="Courier New"/>
          <w:color w:val="1E1E1E"/>
          <w:sz w:val="16"/>
        </w:rPr>
        <w:t xml:space="preserve">                &lt;div class="gallery-caption"&gt;Pixelated Vision </w:t>
      </w:r>
      <w:r w:rsidR="001015DD">
        <w:rPr>
          <w:rFonts w:ascii="Courier New" w:hAnsi="Courier New"/>
          <w:color w:val="1E1E1E"/>
          <w:sz w:val="16"/>
        </w:rPr>
        <w:t>-</w:t>
      </w:r>
      <w:r>
        <w:rPr>
          <w:rFonts w:ascii="Courier New" w:hAnsi="Courier New"/>
          <w:color w:val="1E1E1E"/>
          <w:sz w:val="16"/>
        </w:rPr>
        <w:t xml:space="preserve"> Instagram: @_akaiken_&lt;/div&gt;</w:t>
      </w:r>
    </w:p>
    <w:p w14:paraId="1AB9ACAC" w14:textId="77777777" w:rsidR="00CB5C1E" w:rsidRDefault="00000000">
      <w:pPr>
        <w:shd w:val="clear" w:color="auto" w:fill="F0F0F0"/>
        <w:spacing w:after="0"/>
        <w:ind w:left="288"/>
      </w:pPr>
      <w:r>
        <w:rPr>
          <w:rFonts w:ascii="Courier New" w:hAnsi="Courier New"/>
          <w:color w:val="1E1E1E"/>
          <w:sz w:val="16"/>
        </w:rPr>
        <w:t xml:space="preserve">            &lt;/div&gt;</w:t>
      </w:r>
    </w:p>
    <w:p w14:paraId="602214C1" w14:textId="77777777" w:rsidR="00CB5C1E" w:rsidRDefault="00000000">
      <w:pPr>
        <w:shd w:val="clear" w:color="auto" w:fill="F0F0F0"/>
        <w:spacing w:after="0"/>
        <w:ind w:left="288"/>
      </w:pPr>
      <w:r>
        <w:rPr>
          <w:rFonts w:ascii="Courier New" w:hAnsi="Courier New"/>
          <w:color w:val="1E1E1E"/>
          <w:sz w:val="16"/>
        </w:rPr>
        <w:t xml:space="preserve">        &lt;/div&gt;</w:t>
      </w:r>
    </w:p>
    <w:p w14:paraId="16831AE4" w14:textId="77777777" w:rsidR="00CB5C1E" w:rsidRDefault="00000000">
      <w:pPr>
        <w:shd w:val="clear" w:color="auto" w:fill="F0F0F0"/>
        <w:spacing w:after="0"/>
        <w:ind w:left="288"/>
      </w:pPr>
      <w:r>
        <w:rPr>
          <w:rFonts w:ascii="Courier New" w:hAnsi="Courier New"/>
          <w:color w:val="1E1E1E"/>
          <w:sz w:val="16"/>
        </w:rPr>
        <w:t xml:space="preserve">    &lt;/section&gt;</w:t>
      </w:r>
    </w:p>
    <w:p w14:paraId="3EAB4A16" w14:textId="77777777" w:rsidR="00CB5C1E" w:rsidRDefault="00000000">
      <w:pPr>
        <w:shd w:val="clear" w:color="auto" w:fill="F0F0F0"/>
        <w:spacing w:after="0"/>
        <w:ind w:left="288"/>
      </w:pPr>
      <w:r>
        <w:rPr>
          <w:rFonts w:ascii="Courier New" w:hAnsi="Courier New"/>
          <w:color w:val="1E1E1E"/>
          <w:sz w:val="16"/>
        </w:rPr>
        <w:t xml:space="preserve"> </w:t>
      </w:r>
    </w:p>
    <w:p w14:paraId="4067DA86" w14:textId="77777777" w:rsidR="001C7B46" w:rsidRDefault="001C7B46" w:rsidP="001C7B46">
      <w:pPr>
        <w:shd w:val="clear" w:color="auto" w:fill="F0F0F0"/>
        <w:spacing w:after="0"/>
        <w:ind w:left="288"/>
      </w:pPr>
      <w:r>
        <w:rPr>
          <w:rFonts w:ascii="Courier New" w:hAnsi="Courier New"/>
          <w:color w:val="1E1E1E"/>
          <w:sz w:val="16"/>
        </w:rPr>
        <w:t xml:space="preserve">    &lt;footer&gt;</w:t>
      </w:r>
    </w:p>
    <w:p w14:paraId="6B372B4E" w14:textId="77777777" w:rsidR="001C7B46" w:rsidRDefault="001C7B46" w:rsidP="001C7B46">
      <w:pPr>
        <w:shd w:val="clear" w:color="auto" w:fill="F0F0F0"/>
        <w:spacing w:after="0"/>
        <w:ind w:left="288"/>
      </w:pPr>
      <w:r>
        <w:rPr>
          <w:rFonts w:ascii="Courier New" w:hAnsi="Courier New"/>
          <w:color w:val="1E1E1E"/>
          <w:sz w:val="16"/>
        </w:rPr>
        <w:t xml:space="preserve">        &lt;span&gt;© 2026 Muskan Ahmed&lt;/span&gt;</w:t>
      </w:r>
    </w:p>
    <w:p w14:paraId="3E854D5E" w14:textId="77777777" w:rsidR="001C7B46" w:rsidRDefault="001C7B46" w:rsidP="001C7B46">
      <w:pPr>
        <w:shd w:val="clear" w:color="auto" w:fill="F0F0F0"/>
        <w:spacing w:after="0"/>
        <w:ind w:left="288"/>
        <w:rPr>
          <w:rFonts w:ascii="Courier New" w:hAnsi="Courier New"/>
          <w:color w:val="1E1E1E"/>
          <w:sz w:val="16"/>
        </w:rPr>
      </w:pPr>
      <w:r>
        <w:rPr>
          <w:rFonts w:ascii="Courier New" w:hAnsi="Courier New"/>
          <w:color w:val="1E1E1E"/>
          <w:sz w:val="16"/>
        </w:rPr>
        <w:t xml:space="preserve">        &lt;div class="footer-links"&gt;</w:t>
      </w:r>
    </w:p>
    <w:p w14:paraId="1AF5D6B5" w14:textId="77777777" w:rsidR="001C7B46" w:rsidRPr="001C7B46" w:rsidRDefault="001C7B46" w:rsidP="001C7B46">
      <w:pPr>
        <w:shd w:val="clear" w:color="auto" w:fill="F0F0F0"/>
        <w:spacing w:after="0"/>
        <w:ind w:left="288" w:firstLine="432"/>
        <w:rPr>
          <w:rFonts w:ascii="Courier New" w:hAnsi="Courier New"/>
          <w:color w:val="1E1E1E"/>
          <w:sz w:val="16"/>
        </w:rPr>
      </w:pPr>
      <w:r>
        <w:rPr>
          <w:sz w:val="16"/>
          <w:szCs w:val="16"/>
        </w:rPr>
        <w:t xml:space="preserve">                    </w:t>
      </w:r>
      <w:r w:rsidRPr="001C7B46">
        <w:rPr>
          <w:sz w:val="16"/>
          <w:szCs w:val="16"/>
        </w:rPr>
        <w:t xml:space="preserve">&lt;a </w:t>
      </w:r>
      <w:proofErr w:type="spellStart"/>
      <w:r w:rsidRPr="001C7B46">
        <w:rPr>
          <w:sz w:val="16"/>
          <w:szCs w:val="16"/>
        </w:rPr>
        <w:t>href</w:t>
      </w:r>
      <w:proofErr w:type="spellEnd"/>
      <w:r w:rsidRPr="001C7B46">
        <w:rPr>
          <w:sz w:val="16"/>
          <w:szCs w:val="16"/>
        </w:rPr>
        <w:t>="mailto:muskanas786@gmail.com"&gt;&lt;</w:t>
      </w:r>
      <w:proofErr w:type="spellStart"/>
      <w:r w:rsidRPr="001C7B46">
        <w:rPr>
          <w:sz w:val="16"/>
          <w:szCs w:val="16"/>
        </w:rPr>
        <w:t>i</w:t>
      </w:r>
      <w:proofErr w:type="spellEnd"/>
      <w:r w:rsidRPr="001C7B46">
        <w:rPr>
          <w:sz w:val="16"/>
          <w:szCs w:val="16"/>
        </w:rPr>
        <w:t xml:space="preserve"> class="fa-solid fa-envelope"&gt;&lt;/</w:t>
      </w:r>
      <w:proofErr w:type="spellStart"/>
      <w:r w:rsidRPr="001C7B46">
        <w:rPr>
          <w:sz w:val="16"/>
          <w:szCs w:val="16"/>
        </w:rPr>
        <w:t>i</w:t>
      </w:r>
      <w:proofErr w:type="spellEnd"/>
      <w:r w:rsidRPr="001C7B46">
        <w:rPr>
          <w:sz w:val="16"/>
          <w:szCs w:val="16"/>
        </w:rPr>
        <w:t>&gt;&lt;/a&gt;</w:t>
      </w:r>
    </w:p>
    <w:p w14:paraId="643AA323"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="https://linkedin.com/in/muskanas78"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linkedin</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38915733"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="https://github.com/muskanas78"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github</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3ACAFF11"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t xml:space="preserve">          </w:t>
      </w:r>
      <w:r w:rsidRPr="001C7B46">
        <w:rPr>
          <w:sz w:val="16"/>
          <w:szCs w:val="16"/>
        </w:rPr>
        <w:t>&lt;/div&gt;</w:t>
      </w:r>
    </w:p>
    <w:p w14:paraId="18A80A37"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 xml:space="preserve">       </w:t>
      </w:r>
      <w:r w:rsidRPr="001C7B46">
        <w:rPr>
          <w:sz w:val="16"/>
          <w:szCs w:val="16"/>
        </w:rPr>
        <w:t xml:space="preserve"> </w:t>
      </w:r>
      <w:r>
        <w:rPr>
          <w:sz w:val="16"/>
          <w:szCs w:val="16"/>
        </w:rPr>
        <w:t xml:space="preserve"> </w:t>
      </w:r>
      <w:r w:rsidRPr="001C7B46">
        <w:rPr>
          <w:sz w:val="16"/>
          <w:szCs w:val="16"/>
        </w:rPr>
        <w:t>&lt;/footer&gt;</w:t>
      </w:r>
    </w:p>
    <w:p w14:paraId="019CAE0F" w14:textId="77777777" w:rsidR="001C7B46" w:rsidRDefault="001C7B46" w:rsidP="001C7B46">
      <w:pPr>
        <w:shd w:val="clear" w:color="auto" w:fill="F0F0F0"/>
        <w:spacing w:after="0"/>
        <w:ind w:left="288"/>
        <w:rPr>
          <w:sz w:val="16"/>
          <w:szCs w:val="16"/>
        </w:rPr>
      </w:pPr>
      <w:r w:rsidRPr="001C7B46">
        <w:rPr>
          <w:sz w:val="16"/>
          <w:szCs w:val="16"/>
        </w:rPr>
        <w:t>&lt;/body&gt;</w:t>
      </w:r>
    </w:p>
    <w:p w14:paraId="72CE3343" w14:textId="77777777" w:rsidR="001C7B46" w:rsidRPr="001C7B46" w:rsidRDefault="001C7B46" w:rsidP="001C7B46">
      <w:pPr>
        <w:shd w:val="clear" w:color="auto" w:fill="F0F0F0"/>
        <w:spacing w:after="0"/>
        <w:ind w:left="288"/>
        <w:rPr>
          <w:sz w:val="16"/>
          <w:szCs w:val="16"/>
        </w:rPr>
      </w:pPr>
      <w:r>
        <w:rPr>
          <w:sz w:val="16"/>
          <w:szCs w:val="16"/>
        </w:rPr>
        <w:t>&lt;/html&gt;</w:t>
      </w:r>
    </w:p>
    <w:p w14:paraId="7498F30A" w14:textId="77777777" w:rsidR="00CB5C1E" w:rsidRDefault="00CB5C1E"/>
    <w:p w14:paraId="609DFFD3" w14:textId="77777777" w:rsidR="001C7B46" w:rsidRDefault="001C7B46">
      <w:pPr>
        <w:spacing w:before="200" w:after="120"/>
      </w:pPr>
    </w:p>
    <w:p w14:paraId="6B0C6F2C" w14:textId="49731FF6" w:rsidR="00CB5C1E" w:rsidRDefault="00000000">
      <w:pPr>
        <w:spacing w:before="200" w:after="120"/>
      </w:pPr>
      <w:r>
        <w:rPr>
          <w:b/>
          <w:color w:val="1E1E1E"/>
          <w:sz w:val="26"/>
        </w:rPr>
        <w:t>2.5 goals.html</w:t>
      </w:r>
    </w:p>
    <w:p w14:paraId="5711D335" w14:textId="77777777" w:rsidR="00CB5C1E" w:rsidRDefault="00000000">
      <w:pPr>
        <w:shd w:val="clear" w:color="auto" w:fill="F0F0F0"/>
        <w:spacing w:after="0"/>
        <w:ind w:left="288"/>
      </w:pPr>
      <w:r>
        <w:rPr>
          <w:rFonts w:ascii="Courier New" w:hAnsi="Courier New"/>
          <w:color w:val="1E1E1E"/>
          <w:sz w:val="16"/>
        </w:rPr>
        <w:t>&lt;!DOCTYPE html&gt;</w:t>
      </w:r>
    </w:p>
    <w:p w14:paraId="61E08B91" w14:textId="77777777" w:rsidR="00CB5C1E" w:rsidRDefault="00000000">
      <w:pPr>
        <w:shd w:val="clear" w:color="auto" w:fill="F0F0F0"/>
        <w:spacing w:after="0"/>
        <w:ind w:left="288"/>
      </w:pPr>
      <w:r>
        <w:rPr>
          <w:rFonts w:ascii="Courier New" w:hAnsi="Courier New"/>
          <w:color w:val="1E1E1E"/>
          <w:sz w:val="16"/>
        </w:rPr>
        <w:t>&lt;html&gt;</w:t>
      </w:r>
    </w:p>
    <w:p w14:paraId="7E57286B" w14:textId="77777777" w:rsidR="00CB5C1E" w:rsidRDefault="00000000">
      <w:pPr>
        <w:shd w:val="clear" w:color="auto" w:fill="F0F0F0"/>
        <w:spacing w:after="0"/>
        <w:ind w:left="288"/>
      </w:pPr>
      <w:r>
        <w:rPr>
          <w:rFonts w:ascii="Courier New" w:hAnsi="Courier New"/>
          <w:color w:val="1E1E1E"/>
          <w:sz w:val="16"/>
        </w:rPr>
        <w:t>&lt;head&gt;</w:t>
      </w:r>
    </w:p>
    <w:p w14:paraId="70B67C8A" w14:textId="35A38450" w:rsidR="00CB5C1E" w:rsidRDefault="00000000">
      <w:pPr>
        <w:shd w:val="clear" w:color="auto" w:fill="F0F0F0"/>
        <w:spacing w:after="0"/>
        <w:ind w:left="288"/>
      </w:pPr>
      <w:r>
        <w:rPr>
          <w:rFonts w:ascii="Courier New" w:hAnsi="Courier New"/>
          <w:color w:val="1E1E1E"/>
          <w:sz w:val="16"/>
        </w:rPr>
        <w:t xml:space="preserve">    &lt;title&gt;Goals </w:t>
      </w:r>
      <w:r w:rsidR="001015DD">
        <w:rPr>
          <w:rFonts w:ascii="Courier New" w:hAnsi="Courier New"/>
          <w:color w:val="1E1E1E"/>
          <w:sz w:val="16"/>
        </w:rPr>
        <w:t>-</w:t>
      </w:r>
      <w:r>
        <w:rPr>
          <w:rFonts w:ascii="Courier New" w:hAnsi="Courier New"/>
          <w:color w:val="1E1E1E"/>
          <w:sz w:val="16"/>
        </w:rPr>
        <w:t xml:space="preserve"> Muskan Ahmed&lt;/title&gt;</w:t>
      </w:r>
    </w:p>
    <w:p w14:paraId="23D4BB16" w14:textId="77777777" w:rsidR="00CB5C1E" w:rsidRDefault="00000000">
      <w:pPr>
        <w:shd w:val="clear" w:color="auto" w:fill="F0F0F0"/>
        <w:spacing w:after="0"/>
        <w:ind w:left="288"/>
      </w:pPr>
      <w:r>
        <w:rPr>
          <w:rFonts w:ascii="Courier New" w:hAnsi="Courier New"/>
          <w:color w:val="1E1E1E"/>
          <w:sz w:val="16"/>
        </w:rPr>
        <w:t xml:space="preserve">    &lt;link rel="stylesheet" href="style.css"&gt;</w:t>
      </w:r>
    </w:p>
    <w:p w14:paraId="331A05B2" w14:textId="77777777" w:rsidR="00CB5C1E" w:rsidRDefault="00000000">
      <w:pPr>
        <w:shd w:val="clear" w:color="auto" w:fill="F0F0F0"/>
        <w:spacing w:after="0"/>
        <w:ind w:left="288"/>
      </w:pPr>
      <w:r>
        <w:rPr>
          <w:rFonts w:ascii="Courier New" w:hAnsi="Courier New"/>
          <w:color w:val="1E1E1E"/>
          <w:sz w:val="16"/>
        </w:rPr>
        <w:t xml:space="preserve">    &lt;link rel="stylesheet" href="https://cdnjs.cloudflare.com/ajax/libs/font-awesome/6.5.0/css/all.min.css"&gt;</w:t>
      </w:r>
    </w:p>
    <w:p w14:paraId="08595B2E" w14:textId="77777777" w:rsidR="00CB5C1E" w:rsidRDefault="00000000">
      <w:pPr>
        <w:shd w:val="clear" w:color="auto" w:fill="F0F0F0"/>
        <w:spacing w:after="0"/>
        <w:ind w:left="288"/>
      </w:pPr>
      <w:r>
        <w:rPr>
          <w:rFonts w:ascii="Courier New" w:hAnsi="Courier New"/>
          <w:color w:val="1E1E1E"/>
          <w:sz w:val="16"/>
        </w:rPr>
        <w:t xml:space="preserve">    &lt;style&gt;</w:t>
      </w:r>
    </w:p>
    <w:p w14:paraId="670B9B32" w14:textId="77777777" w:rsidR="00CB5C1E" w:rsidRDefault="00000000">
      <w:pPr>
        <w:shd w:val="clear" w:color="auto" w:fill="F0F0F0"/>
        <w:spacing w:after="0"/>
        <w:ind w:left="288"/>
      </w:pPr>
      <w:r>
        <w:rPr>
          <w:rFonts w:ascii="Courier New" w:hAnsi="Courier New"/>
          <w:color w:val="1E1E1E"/>
          <w:sz w:val="16"/>
        </w:rPr>
        <w:t xml:space="preserve">        .goals-grid {</w:t>
      </w:r>
    </w:p>
    <w:p w14:paraId="434DC2CD" w14:textId="77777777" w:rsidR="00CB5C1E" w:rsidRDefault="00000000">
      <w:pPr>
        <w:shd w:val="clear" w:color="auto" w:fill="F0F0F0"/>
        <w:spacing w:after="0"/>
        <w:ind w:left="288"/>
      </w:pPr>
      <w:r>
        <w:rPr>
          <w:rFonts w:ascii="Courier New" w:hAnsi="Courier New"/>
          <w:color w:val="1E1E1E"/>
          <w:sz w:val="16"/>
        </w:rPr>
        <w:t xml:space="preserve">            display: grid;</w:t>
      </w:r>
    </w:p>
    <w:p w14:paraId="1937130F" w14:textId="77777777" w:rsidR="00CB5C1E" w:rsidRDefault="00000000">
      <w:pPr>
        <w:shd w:val="clear" w:color="auto" w:fill="F0F0F0"/>
        <w:spacing w:after="0"/>
        <w:ind w:left="288"/>
      </w:pPr>
      <w:r>
        <w:rPr>
          <w:rFonts w:ascii="Courier New" w:hAnsi="Courier New"/>
          <w:color w:val="1E1E1E"/>
          <w:sz w:val="16"/>
        </w:rPr>
        <w:t xml:space="preserve">            grid-template-columns: 1fr 1fr;</w:t>
      </w:r>
    </w:p>
    <w:p w14:paraId="70E2DF18" w14:textId="77777777" w:rsidR="00CB5C1E" w:rsidRDefault="00000000">
      <w:pPr>
        <w:shd w:val="clear" w:color="auto" w:fill="F0F0F0"/>
        <w:spacing w:after="0"/>
        <w:ind w:left="288"/>
      </w:pPr>
      <w:r>
        <w:rPr>
          <w:rFonts w:ascii="Courier New" w:hAnsi="Courier New"/>
          <w:color w:val="1E1E1E"/>
          <w:sz w:val="16"/>
        </w:rPr>
        <w:t xml:space="preserve">            gap: 24px;</w:t>
      </w:r>
    </w:p>
    <w:p w14:paraId="4A9581D8" w14:textId="77777777" w:rsidR="00CB5C1E" w:rsidRDefault="00000000">
      <w:pPr>
        <w:shd w:val="clear" w:color="auto" w:fill="F0F0F0"/>
        <w:spacing w:after="0"/>
        <w:ind w:left="288"/>
      </w:pPr>
      <w:r>
        <w:rPr>
          <w:rFonts w:ascii="Courier New" w:hAnsi="Courier New"/>
          <w:color w:val="1E1E1E"/>
          <w:sz w:val="16"/>
        </w:rPr>
        <w:t xml:space="preserve">            margin-bottom: 40px;</w:t>
      </w:r>
    </w:p>
    <w:p w14:paraId="64A32B7C" w14:textId="77777777" w:rsidR="00CB5C1E" w:rsidRDefault="00000000">
      <w:pPr>
        <w:shd w:val="clear" w:color="auto" w:fill="F0F0F0"/>
        <w:spacing w:after="0"/>
        <w:ind w:left="288"/>
      </w:pPr>
      <w:r>
        <w:rPr>
          <w:rFonts w:ascii="Courier New" w:hAnsi="Courier New"/>
          <w:color w:val="1E1E1E"/>
          <w:sz w:val="16"/>
        </w:rPr>
        <w:t xml:space="preserve">        }</w:t>
      </w:r>
    </w:p>
    <w:p w14:paraId="62C82317" w14:textId="77777777" w:rsidR="00CB5C1E" w:rsidRDefault="00000000">
      <w:pPr>
        <w:shd w:val="clear" w:color="auto" w:fill="F0F0F0"/>
        <w:spacing w:after="0"/>
        <w:ind w:left="288"/>
      </w:pPr>
      <w:r>
        <w:rPr>
          <w:rFonts w:ascii="Courier New" w:hAnsi="Courier New"/>
          <w:color w:val="1E1E1E"/>
          <w:sz w:val="16"/>
        </w:rPr>
        <w:t xml:space="preserve">        .goals-block {</w:t>
      </w:r>
    </w:p>
    <w:p w14:paraId="32F70A8A" w14:textId="77777777" w:rsidR="00CB5C1E" w:rsidRDefault="00000000">
      <w:pPr>
        <w:shd w:val="clear" w:color="auto" w:fill="F0F0F0"/>
        <w:spacing w:after="0"/>
        <w:ind w:left="288"/>
      </w:pPr>
      <w:r>
        <w:rPr>
          <w:rFonts w:ascii="Courier New" w:hAnsi="Courier New"/>
          <w:color w:val="1E1E1E"/>
          <w:sz w:val="16"/>
        </w:rPr>
        <w:t xml:space="preserve">            padding: 36px;</w:t>
      </w:r>
    </w:p>
    <w:p w14:paraId="4A5C1A29"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4A64826B"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0CEC0F74" w14:textId="77777777" w:rsidR="00CB5C1E" w:rsidRDefault="00000000">
      <w:pPr>
        <w:shd w:val="clear" w:color="auto" w:fill="F0F0F0"/>
        <w:spacing w:after="0"/>
        <w:ind w:left="288"/>
      </w:pPr>
      <w:r>
        <w:rPr>
          <w:rFonts w:ascii="Courier New" w:hAnsi="Courier New"/>
          <w:color w:val="1E1E1E"/>
          <w:sz w:val="16"/>
        </w:rPr>
        <w:t xml:space="preserve">        }</w:t>
      </w:r>
    </w:p>
    <w:p w14:paraId="57197AAE" w14:textId="77777777" w:rsidR="00CB5C1E" w:rsidRDefault="00000000">
      <w:pPr>
        <w:shd w:val="clear" w:color="auto" w:fill="F0F0F0"/>
        <w:spacing w:after="0"/>
        <w:ind w:left="288"/>
      </w:pPr>
      <w:r>
        <w:rPr>
          <w:rFonts w:ascii="Courier New" w:hAnsi="Courier New"/>
          <w:color w:val="1E1E1E"/>
          <w:sz w:val="16"/>
        </w:rPr>
        <w:t xml:space="preserve">        .goals-block .block-label {</w:t>
      </w:r>
    </w:p>
    <w:p w14:paraId="07843F21" w14:textId="77777777" w:rsidR="00CB5C1E" w:rsidRDefault="00000000">
      <w:pPr>
        <w:shd w:val="clear" w:color="auto" w:fill="F0F0F0"/>
        <w:spacing w:after="0"/>
        <w:ind w:left="288"/>
      </w:pPr>
      <w:r>
        <w:rPr>
          <w:rFonts w:ascii="Courier New" w:hAnsi="Courier New"/>
          <w:color w:val="1E1E1E"/>
          <w:sz w:val="16"/>
        </w:rPr>
        <w:t xml:space="preserve">            font-size: 10px;</w:t>
      </w:r>
    </w:p>
    <w:p w14:paraId="77768743" w14:textId="77777777" w:rsidR="00CB5C1E" w:rsidRDefault="00000000">
      <w:pPr>
        <w:shd w:val="clear" w:color="auto" w:fill="F0F0F0"/>
        <w:spacing w:after="0"/>
        <w:ind w:left="288"/>
      </w:pPr>
      <w:r>
        <w:rPr>
          <w:rFonts w:ascii="Courier New" w:hAnsi="Courier New"/>
          <w:color w:val="1E1E1E"/>
          <w:sz w:val="16"/>
        </w:rPr>
        <w:t xml:space="preserve">            font-weight: 600;</w:t>
      </w:r>
    </w:p>
    <w:p w14:paraId="193010F9" w14:textId="77777777" w:rsidR="00CB5C1E" w:rsidRDefault="00000000">
      <w:pPr>
        <w:shd w:val="clear" w:color="auto" w:fill="F0F0F0"/>
        <w:spacing w:after="0"/>
        <w:ind w:left="288"/>
      </w:pPr>
      <w:r>
        <w:rPr>
          <w:rFonts w:ascii="Courier New" w:hAnsi="Courier New"/>
          <w:color w:val="1E1E1E"/>
          <w:sz w:val="16"/>
        </w:rPr>
        <w:t xml:space="preserve">            letter-spacing: 0.14em;</w:t>
      </w:r>
    </w:p>
    <w:p w14:paraId="6407EF34" w14:textId="77777777" w:rsidR="00CB5C1E" w:rsidRDefault="00000000">
      <w:pPr>
        <w:shd w:val="clear" w:color="auto" w:fill="F0F0F0"/>
        <w:spacing w:after="0"/>
        <w:ind w:left="288"/>
      </w:pPr>
      <w:r>
        <w:rPr>
          <w:rFonts w:ascii="Courier New" w:hAnsi="Courier New"/>
          <w:color w:val="1E1E1E"/>
          <w:sz w:val="16"/>
        </w:rPr>
        <w:t xml:space="preserve">            text-transform: uppercase;</w:t>
      </w:r>
    </w:p>
    <w:p w14:paraId="1F709A6C" w14:textId="77777777" w:rsidR="00CB5C1E" w:rsidRDefault="00000000">
      <w:pPr>
        <w:shd w:val="clear" w:color="auto" w:fill="F0F0F0"/>
        <w:spacing w:after="0"/>
        <w:ind w:left="288"/>
      </w:pPr>
      <w:r>
        <w:rPr>
          <w:rFonts w:ascii="Courier New" w:hAnsi="Courier New"/>
          <w:color w:val="1E1E1E"/>
          <w:sz w:val="16"/>
        </w:rPr>
        <w:t xml:space="preserve">            color: rgba(255,255,255,0.25);</w:t>
      </w:r>
    </w:p>
    <w:p w14:paraId="3DE0F6BA" w14:textId="77777777" w:rsidR="00CB5C1E" w:rsidRDefault="00000000">
      <w:pPr>
        <w:shd w:val="clear" w:color="auto" w:fill="F0F0F0"/>
        <w:spacing w:after="0"/>
        <w:ind w:left="288"/>
      </w:pPr>
      <w:r>
        <w:rPr>
          <w:rFonts w:ascii="Courier New" w:hAnsi="Courier New"/>
          <w:color w:val="1E1E1E"/>
          <w:sz w:val="16"/>
        </w:rPr>
        <w:t xml:space="preserve">            margin-bottom: 20px;</w:t>
      </w:r>
    </w:p>
    <w:p w14:paraId="7A662112" w14:textId="77777777" w:rsidR="00CB5C1E" w:rsidRDefault="00000000">
      <w:pPr>
        <w:shd w:val="clear" w:color="auto" w:fill="F0F0F0"/>
        <w:spacing w:after="0"/>
        <w:ind w:left="288"/>
      </w:pPr>
      <w:r>
        <w:rPr>
          <w:rFonts w:ascii="Courier New" w:hAnsi="Courier New"/>
          <w:color w:val="1E1E1E"/>
          <w:sz w:val="16"/>
        </w:rPr>
        <w:t xml:space="preserve">            display: flex;</w:t>
      </w:r>
    </w:p>
    <w:p w14:paraId="3B0FB822" w14:textId="77777777" w:rsidR="00CB5C1E" w:rsidRDefault="00000000">
      <w:pPr>
        <w:shd w:val="clear" w:color="auto" w:fill="F0F0F0"/>
        <w:spacing w:after="0"/>
        <w:ind w:left="288"/>
      </w:pPr>
      <w:r>
        <w:rPr>
          <w:rFonts w:ascii="Courier New" w:hAnsi="Courier New"/>
          <w:color w:val="1E1E1E"/>
          <w:sz w:val="16"/>
        </w:rPr>
        <w:t xml:space="preserve">            align-items: center;</w:t>
      </w:r>
    </w:p>
    <w:p w14:paraId="6517CF49" w14:textId="77777777" w:rsidR="00CB5C1E" w:rsidRDefault="00000000">
      <w:pPr>
        <w:shd w:val="clear" w:color="auto" w:fill="F0F0F0"/>
        <w:spacing w:after="0"/>
        <w:ind w:left="288"/>
      </w:pPr>
      <w:r>
        <w:rPr>
          <w:rFonts w:ascii="Courier New" w:hAnsi="Courier New"/>
          <w:color w:val="1E1E1E"/>
          <w:sz w:val="16"/>
        </w:rPr>
        <w:t xml:space="preserve">            gap: 8px;</w:t>
      </w:r>
    </w:p>
    <w:p w14:paraId="5D7802AD" w14:textId="77777777" w:rsidR="00CB5C1E" w:rsidRDefault="00000000">
      <w:pPr>
        <w:shd w:val="clear" w:color="auto" w:fill="F0F0F0"/>
        <w:spacing w:after="0"/>
        <w:ind w:left="288"/>
      </w:pPr>
      <w:r>
        <w:rPr>
          <w:rFonts w:ascii="Courier New" w:hAnsi="Courier New"/>
          <w:color w:val="1E1E1E"/>
          <w:sz w:val="16"/>
        </w:rPr>
        <w:t xml:space="preserve">        }</w:t>
      </w:r>
    </w:p>
    <w:p w14:paraId="600B9AE9" w14:textId="77777777" w:rsidR="00CB5C1E" w:rsidRDefault="00000000">
      <w:pPr>
        <w:shd w:val="clear" w:color="auto" w:fill="F0F0F0"/>
        <w:spacing w:after="0"/>
        <w:ind w:left="288"/>
      </w:pPr>
      <w:r>
        <w:rPr>
          <w:rFonts w:ascii="Courier New" w:hAnsi="Courier New"/>
          <w:color w:val="1E1E1E"/>
          <w:sz w:val="16"/>
        </w:rPr>
        <w:lastRenderedPageBreak/>
        <w:t xml:space="preserve">        .goals-block .block-label::after {</w:t>
      </w:r>
    </w:p>
    <w:p w14:paraId="3842C459" w14:textId="77777777" w:rsidR="00CB5C1E" w:rsidRDefault="00000000">
      <w:pPr>
        <w:shd w:val="clear" w:color="auto" w:fill="F0F0F0"/>
        <w:spacing w:after="0"/>
        <w:ind w:left="288"/>
      </w:pPr>
      <w:r>
        <w:rPr>
          <w:rFonts w:ascii="Courier New" w:hAnsi="Courier New"/>
          <w:color w:val="1E1E1E"/>
          <w:sz w:val="16"/>
        </w:rPr>
        <w:t xml:space="preserve">            content: '';</w:t>
      </w:r>
    </w:p>
    <w:p w14:paraId="74734CCA" w14:textId="77777777" w:rsidR="00CB5C1E" w:rsidRDefault="00000000">
      <w:pPr>
        <w:shd w:val="clear" w:color="auto" w:fill="F0F0F0"/>
        <w:spacing w:after="0"/>
        <w:ind w:left="288"/>
      </w:pPr>
      <w:r>
        <w:rPr>
          <w:rFonts w:ascii="Courier New" w:hAnsi="Courier New"/>
          <w:color w:val="1E1E1E"/>
          <w:sz w:val="16"/>
        </w:rPr>
        <w:t xml:space="preserve">            flex: 1;</w:t>
      </w:r>
    </w:p>
    <w:p w14:paraId="0655E602" w14:textId="77777777" w:rsidR="00CB5C1E" w:rsidRDefault="00000000">
      <w:pPr>
        <w:shd w:val="clear" w:color="auto" w:fill="F0F0F0"/>
        <w:spacing w:after="0"/>
        <w:ind w:left="288"/>
      </w:pPr>
      <w:r>
        <w:rPr>
          <w:rFonts w:ascii="Courier New" w:hAnsi="Courier New"/>
          <w:color w:val="1E1E1E"/>
          <w:sz w:val="16"/>
        </w:rPr>
        <w:t xml:space="preserve">            height: 1px;</w:t>
      </w:r>
    </w:p>
    <w:p w14:paraId="2865A1AF" w14:textId="77777777" w:rsidR="00CB5C1E" w:rsidRDefault="00000000">
      <w:pPr>
        <w:shd w:val="clear" w:color="auto" w:fill="F0F0F0"/>
        <w:spacing w:after="0"/>
        <w:ind w:left="288"/>
      </w:pPr>
      <w:r>
        <w:rPr>
          <w:rFonts w:ascii="Courier New" w:hAnsi="Courier New"/>
          <w:color w:val="1E1E1E"/>
          <w:sz w:val="16"/>
        </w:rPr>
        <w:t xml:space="preserve">            background: var(--border);</w:t>
      </w:r>
    </w:p>
    <w:p w14:paraId="5DF890F0" w14:textId="77777777" w:rsidR="00CB5C1E" w:rsidRDefault="00000000">
      <w:pPr>
        <w:shd w:val="clear" w:color="auto" w:fill="F0F0F0"/>
        <w:spacing w:after="0"/>
        <w:ind w:left="288"/>
      </w:pPr>
      <w:r>
        <w:rPr>
          <w:rFonts w:ascii="Courier New" w:hAnsi="Courier New"/>
          <w:color w:val="1E1E1E"/>
          <w:sz w:val="16"/>
        </w:rPr>
        <w:t xml:space="preserve">        }</w:t>
      </w:r>
    </w:p>
    <w:p w14:paraId="23DD2347" w14:textId="77777777" w:rsidR="00CB5C1E" w:rsidRDefault="00000000">
      <w:pPr>
        <w:shd w:val="clear" w:color="auto" w:fill="F0F0F0"/>
        <w:spacing w:after="0"/>
        <w:ind w:left="288"/>
      </w:pPr>
      <w:r>
        <w:rPr>
          <w:rFonts w:ascii="Courier New" w:hAnsi="Courier New"/>
          <w:color w:val="1E1E1E"/>
          <w:sz w:val="16"/>
        </w:rPr>
        <w:t xml:space="preserve">        .goal-item {</w:t>
      </w:r>
    </w:p>
    <w:p w14:paraId="759F1755" w14:textId="77777777" w:rsidR="00CB5C1E" w:rsidRDefault="00000000">
      <w:pPr>
        <w:shd w:val="clear" w:color="auto" w:fill="F0F0F0"/>
        <w:spacing w:after="0"/>
        <w:ind w:left="288"/>
      </w:pPr>
      <w:r>
        <w:rPr>
          <w:rFonts w:ascii="Courier New" w:hAnsi="Courier New"/>
          <w:color w:val="1E1E1E"/>
          <w:sz w:val="16"/>
        </w:rPr>
        <w:t xml:space="preserve">            display: flex;</w:t>
      </w:r>
    </w:p>
    <w:p w14:paraId="734F0F16" w14:textId="77777777" w:rsidR="00CB5C1E" w:rsidRDefault="00000000">
      <w:pPr>
        <w:shd w:val="clear" w:color="auto" w:fill="F0F0F0"/>
        <w:spacing w:after="0"/>
        <w:ind w:left="288"/>
      </w:pPr>
      <w:r>
        <w:rPr>
          <w:rFonts w:ascii="Courier New" w:hAnsi="Courier New"/>
          <w:color w:val="1E1E1E"/>
          <w:sz w:val="16"/>
        </w:rPr>
        <w:t xml:space="preserve">            gap: 14px;</w:t>
      </w:r>
    </w:p>
    <w:p w14:paraId="3B02BEE5" w14:textId="77777777" w:rsidR="00CB5C1E" w:rsidRDefault="00000000">
      <w:pPr>
        <w:shd w:val="clear" w:color="auto" w:fill="F0F0F0"/>
        <w:spacing w:after="0"/>
        <w:ind w:left="288"/>
      </w:pPr>
      <w:r>
        <w:rPr>
          <w:rFonts w:ascii="Courier New" w:hAnsi="Courier New"/>
          <w:color w:val="1E1E1E"/>
          <w:sz w:val="16"/>
        </w:rPr>
        <w:t xml:space="preserve">            margin-bottom: 20px;</w:t>
      </w:r>
    </w:p>
    <w:p w14:paraId="7362336D" w14:textId="77777777" w:rsidR="00CB5C1E" w:rsidRDefault="00000000">
      <w:pPr>
        <w:shd w:val="clear" w:color="auto" w:fill="F0F0F0"/>
        <w:spacing w:after="0"/>
        <w:ind w:left="288"/>
      </w:pPr>
      <w:r>
        <w:rPr>
          <w:rFonts w:ascii="Courier New" w:hAnsi="Courier New"/>
          <w:color w:val="1E1E1E"/>
          <w:sz w:val="16"/>
        </w:rPr>
        <w:t xml:space="preserve">            align-items: flex-start;</w:t>
      </w:r>
    </w:p>
    <w:p w14:paraId="195BCD71" w14:textId="77777777" w:rsidR="00CB5C1E" w:rsidRDefault="00000000">
      <w:pPr>
        <w:shd w:val="clear" w:color="auto" w:fill="F0F0F0"/>
        <w:spacing w:after="0"/>
        <w:ind w:left="288"/>
      </w:pPr>
      <w:r>
        <w:rPr>
          <w:rFonts w:ascii="Courier New" w:hAnsi="Courier New"/>
          <w:color w:val="1E1E1E"/>
          <w:sz w:val="16"/>
        </w:rPr>
        <w:t xml:space="preserve">        }</w:t>
      </w:r>
    </w:p>
    <w:p w14:paraId="71E530CE" w14:textId="77777777" w:rsidR="00CB5C1E" w:rsidRDefault="00000000">
      <w:pPr>
        <w:shd w:val="clear" w:color="auto" w:fill="F0F0F0"/>
        <w:spacing w:after="0"/>
        <w:ind w:left="288"/>
      </w:pPr>
      <w:r>
        <w:rPr>
          <w:rFonts w:ascii="Courier New" w:hAnsi="Courier New"/>
          <w:color w:val="1E1E1E"/>
          <w:sz w:val="16"/>
        </w:rPr>
        <w:t xml:space="preserve">        .goal-item:last-child { margin-bottom: 0; }</w:t>
      </w:r>
    </w:p>
    <w:p w14:paraId="008E36FE" w14:textId="77777777" w:rsidR="00CB5C1E" w:rsidRDefault="00000000">
      <w:pPr>
        <w:shd w:val="clear" w:color="auto" w:fill="F0F0F0"/>
        <w:spacing w:after="0"/>
        <w:ind w:left="288"/>
      </w:pPr>
      <w:r>
        <w:rPr>
          <w:rFonts w:ascii="Courier New" w:hAnsi="Courier New"/>
          <w:color w:val="1E1E1E"/>
          <w:sz w:val="16"/>
        </w:rPr>
        <w:t xml:space="preserve">        .goal-icon {</w:t>
      </w:r>
    </w:p>
    <w:p w14:paraId="6AE04DF7" w14:textId="77777777" w:rsidR="00CB5C1E" w:rsidRDefault="00000000">
      <w:pPr>
        <w:shd w:val="clear" w:color="auto" w:fill="F0F0F0"/>
        <w:spacing w:after="0"/>
        <w:ind w:left="288"/>
      </w:pPr>
      <w:r>
        <w:rPr>
          <w:rFonts w:ascii="Courier New" w:hAnsi="Courier New"/>
          <w:color w:val="1E1E1E"/>
          <w:sz w:val="16"/>
        </w:rPr>
        <w:t xml:space="preserve">            width: 32px;</w:t>
      </w:r>
    </w:p>
    <w:p w14:paraId="3A1BF691" w14:textId="77777777" w:rsidR="00CB5C1E" w:rsidRDefault="00000000">
      <w:pPr>
        <w:shd w:val="clear" w:color="auto" w:fill="F0F0F0"/>
        <w:spacing w:after="0"/>
        <w:ind w:left="288"/>
      </w:pPr>
      <w:r>
        <w:rPr>
          <w:rFonts w:ascii="Courier New" w:hAnsi="Courier New"/>
          <w:color w:val="1E1E1E"/>
          <w:sz w:val="16"/>
        </w:rPr>
        <w:t xml:space="preserve">            height: 32px;</w:t>
      </w:r>
    </w:p>
    <w:p w14:paraId="5DCEE507" w14:textId="77777777" w:rsidR="00CB5C1E" w:rsidRDefault="00000000">
      <w:pPr>
        <w:shd w:val="clear" w:color="auto" w:fill="F0F0F0"/>
        <w:spacing w:after="0"/>
        <w:ind w:left="288"/>
      </w:pPr>
      <w:r>
        <w:rPr>
          <w:rFonts w:ascii="Courier New" w:hAnsi="Courier New"/>
          <w:color w:val="1E1E1E"/>
          <w:sz w:val="16"/>
        </w:rPr>
        <w:t xml:space="preserve">            border: 1px solid rgba(255,255,255,0.1);</w:t>
      </w:r>
    </w:p>
    <w:p w14:paraId="65351AE7" w14:textId="77777777" w:rsidR="00CB5C1E" w:rsidRDefault="00000000">
      <w:pPr>
        <w:shd w:val="clear" w:color="auto" w:fill="F0F0F0"/>
        <w:spacing w:after="0"/>
        <w:ind w:left="288"/>
      </w:pPr>
      <w:r>
        <w:rPr>
          <w:rFonts w:ascii="Courier New" w:hAnsi="Courier New"/>
          <w:color w:val="1E1E1E"/>
          <w:sz w:val="16"/>
        </w:rPr>
        <w:t xml:space="preserve">            display: flex;</w:t>
      </w:r>
    </w:p>
    <w:p w14:paraId="4155F632" w14:textId="77777777" w:rsidR="00CB5C1E" w:rsidRDefault="00000000">
      <w:pPr>
        <w:shd w:val="clear" w:color="auto" w:fill="F0F0F0"/>
        <w:spacing w:after="0"/>
        <w:ind w:left="288"/>
      </w:pPr>
      <w:r>
        <w:rPr>
          <w:rFonts w:ascii="Courier New" w:hAnsi="Courier New"/>
          <w:color w:val="1E1E1E"/>
          <w:sz w:val="16"/>
        </w:rPr>
        <w:t xml:space="preserve">            align-items: center;</w:t>
      </w:r>
    </w:p>
    <w:p w14:paraId="19D2B3AF" w14:textId="77777777" w:rsidR="00CB5C1E" w:rsidRDefault="00000000">
      <w:pPr>
        <w:shd w:val="clear" w:color="auto" w:fill="F0F0F0"/>
        <w:spacing w:after="0"/>
        <w:ind w:left="288"/>
      </w:pPr>
      <w:r>
        <w:rPr>
          <w:rFonts w:ascii="Courier New" w:hAnsi="Courier New"/>
          <w:color w:val="1E1E1E"/>
          <w:sz w:val="16"/>
        </w:rPr>
        <w:t xml:space="preserve">            justify-content: center;</w:t>
      </w:r>
    </w:p>
    <w:p w14:paraId="4343FA0B" w14:textId="77777777" w:rsidR="00CB5C1E" w:rsidRDefault="00000000">
      <w:pPr>
        <w:shd w:val="clear" w:color="auto" w:fill="F0F0F0"/>
        <w:spacing w:after="0"/>
        <w:ind w:left="288"/>
      </w:pPr>
      <w:r>
        <w:rPr>
          <w:rFonts w:ascii="Courier New" w:hAnsi="Courier New"/>
          <w:color w:val="1E1E1E"/>
          <w:sz w:val="16"/>
        </w:rPr>
        <w:t xml:space="preserve">            flex-shrink: 0;</w:t>
      </w:r>
    </w:p>
    <w:p w14:paraId="21DC5E0D" w14:textId="77777777" w:rsidR="00CB5C1E" w:rsidRDefault="00000000">
      <w:pPr>
        <w:shd w:val="clear" w:color="auto" w:fill="F0F0F0"/>
        <w:spacing w:after="0"/>
        <w:ind w:left="288"/>
      </w:pPr>
      <w:r>
        <w:rPr>
          <w:rFonts w:ascii="Courier New" w:hAnsi="Courier New"/>
          <w:color w:val="1E1E1E"/>
          <w:sz w:val="16"/>
        </w:rPr>
        <w:t xml:space="preserve">            margin-top: 2px;</w:t>
      </w:r>
    </w:p>
    <w:p w14:paraId="1E10DB56" w14:textId="77777777" w:rsidR="00CB5C1E" w:rsidRDefault="00000000">
      <w:pPr>
        <w:shd w:val="clear" w:color="auto" w:fill="F0F0F0"/>
        <w:spacing w:after="0"/>
        <w:ind w:left="288"/>
      </w:pPr>
      <w:r>
        <w:rPr>
          <w:rFonts w:ascii="Courier New" w:hAnsi="Courier New"/>
          <w:color w:val="1E1E1E"/>
          <w:sz w:val="16"/>
        </w:rPr>
        <w:t xml:space="preserve">        }</w:t>
      </w:r>
    </w:p>
    <w:p w14:paraId="07BB3814" w14:textId="77777777" w:rsidR="00CB5C1E" w:rsidRDefault="00000000">
      <w:pPr>
        <w:shd w:val="clear" w:color="auto" w:fill="F0F0F0"/>
        <w:spacing w:after="0"/>
        <w:ind w:left="288"/>
      </w:pPr>
      <w:r>
        <w:rPr>
          <w:rFonts w:ascii="Courier New" w:hAnsi="Courier New"/>
          <w:color w:val="1E1E1E"/>
          <w:sz w:val="16"/>
        </w:rPr>
        <w:t xml:space="preserve">        .goal-icon i {</w:t>
      </w:r>
    </w:p>
    <w:p w14:paraId="346315D5" w14:textId="77777777" w:rsidR="00CB5C1E" w:rsidRDefault="00000000">
      <w:pPr>
        <w:shd w:val="clear" w:color="auto" w:fill="F0F0F0"/>
        <w:spacing w:after="0"/>
        <w:ind w:left="288"/>
      </w:pPr>
      <w:r>
        <w:rPr>
          <w:rFonts w:ascii="Courier New" w:hAnsi="Courier New"/>
          <w:color w:val="1E1E1E"/>
          <w:sz w:val="16"/>
        </w:rPr>
        <w:t xml:space="preserve">            font-size: 12px;</w:t>
      </w:r>
    </w:p>
    <w:p w14:paraId="5849598E" w14:textId="77777777" w:rsidR="00CB5C1E" w:rsidRDefault="00000000">
      <w:pPr>
        <w:shd w:val="clear" w:color="auto" w:fill="F0F0F0"/>
        <w:spacing w:after="0"/>
        <w:ind w:left="288"/>
      </w:pPr>
      <w:r>
        <w:rPr>
          <w:rFonts w:ascii="Courier New" w:hAnsi="Courier New"/>
          <w:color w:val="1E1E1E"/>
          <w:sz w:val="16"/>
        </w:rPr>
        <w:t xml:space="preserve">            color: rgba(255,255,255,0.4);</w:t>
      </w:r>
    </w:p>
    <w:p w14:paraId="10FD79E0" w14:textId="77777777" w:rsidR="00CB5C1E" w:rsidRDefault="00000000">
      <w:pPr>
        <w:shd w:val="clear" w:color="auto" w:fill="F0F0F0"/>
        <w:spacing w:after="0"/>
        <w:ind w:left="288"/>
      </w:pPr>
      <w:r>
        <w:rPr>
          <w:rFonts w:ascii="Courier New" w:hAnsi="Courier New"/>
          <w:color w:val="1E1E1E"/>
          <w:sz w:val="16"/>
        </w:rPr>
        <w:t xml:space="preserve">        }</w:t>
      </w:r>
    </w:p>
    <w:p w14:paraId="67393F52" w14:textId="77777777" w:rsidR="00CB5C1E" w:rsidRDefault="00000000">
      <w:pPr>
        <w:shd w:val="clear" w:color="auto" w:fill="F0F0F0"/>
        <w:spacing w:after="0"/>
        <w:ind w:left="288"/>
      </w:pPr>
      <w:r>
        <w:rPr>
          <w:rFonts w:ascii="Courier New" w:hAnsi="Courier New"/>
          <w:color w:val="1E1E1E"/>
          <w:sz w:val="16"/>
        </w:rPr>
        <w:t xml:space="preserve">        .goal-text h4 {</w:t>
      </w:r>
    </w:p>
    <w:p w14:paraId="1A3F086E" w14:textId="77777777" w:rsidR="00CB5C1E" w:rsidRDefault="00000000">
      <w:pPr>
        <w:shd w:val="clear" w:color="auto" w:fill="F0F0F0"/>
        <w:spacing w:after="0"/>
        <w:ind w:left="288"/>
      </w:pPr>
      <w:r>
        <w:rPr>
          <w:rFonts w:ascii="Courier New" w:hAnsi="Courier New"/>
          <w:color w:val="1E1E1E"/>
          <w:sz w:val="16"/>
        </w:rPr>
        <w:t xml:space="preserve">            font-size: 14px;</w:t>
      </w:r>
    </w:p>
    <w:p w14:paraId="7F331D0E" w14:textId="77777777" w:rsidR="00CB5C1E" w:rsidRDefault="00000000">
      <w:pPr>
        <w:shd w:val="clear" w:color="auto" w:fill="F0F0F0"/>
        <w:spacing w:after="0"/>
        <w:ind w:left="288"/>
      </w:pPr>
      <w:r>
        <w:rPr>
          <w:rFonts w:ascii="Courier New" w:hAnsi="Courier New"/>
          <w:color w:val="1E1E1E"/>
          <w:sz w:val="16"/>
        </w:rPr>
        <w:t xml:space="preserve">            font-weight: 500;</w:t>
      </w:r>
    </w:p>
    <w:p w14:paraId="66EE8BA8" w14:textId="77777777" w:rsidR="00CB5C1E" w:rsidRDefault="00000000">
      <w:pPr>
        <w:shd w:val="clear" w:color="auto" w:fill="F0F0F0"/>
        <w:spacing w:after="0"/>
        <w:ind w:left="288"/>
      </w:pPr>
      <w:r>
        <w:rPr>
          <w:rFonts w:ascii="Courier New" w:hAnsi="Courier New"/>
          <w:color w:val="1E1E1E"/>
          <w:sz w:val="16"/>
        </w:rPr>
        <w:t xml:space="preserve">            color: #fff;</w:t>
      </w:r>
    </w:p>
    <w:p w14:paraId="6870A9AF" w14:textId="77777777" w:rsidR="00CB5C1E" w:rsidRDefault="00000000">
      <w:pPr>
        <w:shd w:val="clear" w:color="auto" w:fill="F0F0F0"/>
        <w:spacing w:after="0"/>
        <w:ind w:left="288"/>
      </w:pPr>
      <w:r>
        <w:rPr>
          <w:rFonts w:ascii="Courier New" w:hAnsi="Courier New"/>
          <w:color w:val="1E1E1E"/>
          <w:sz w:val="16"/>
        </w:rPr>
        <w:t xml:space="preserve">            margin-bottom: 4px;</w:t>
      </w:r>
    </w:p>
    <w:p w14:paraId="452A8FDE" w14:textId="77777777" w:rsidR="00CB5C1E" w:rsidRDefault="00000000">
      <w:pPr>
        <w:shd w:val="clear" w:color="auto" w:fill="F0F0F0"/>
        <w:spacing w:after="0"/>
        <w:ind w:left="288"/>
      </w:pPr>
      <w:r>
        <w:rPr>
          <w:rFonts w:ascii="Courier New" w:hAnsi="Courier New"/>
          <w:color w:val="1E1E1E"/>
          <w:sz w:val="16"/>
        </w:rPr>
        <w:t xml:space="preserve">        }</w:t>
      </w:r>
    </w:p>
    <w:p w14:paraId="0CDE03B4" w14:textId="77777777" w:rsidR="00CB5C1E" w:rsidRDefault="00000000">
      <w:pPr>
        <w:shd w:val="clear" w:color="auto" w:fill="F0F0F0"/>
        <w:spacing w:after="0"/>
        <w:ind w:left="288"/>
      </w:pPr>
      <w:r>
        <w:rPr>
          <w:rFonts w:ascii="Courier New" w:hAnsi="Courier New"/>
          <w:color w:val="1E1E1E"/>
          <w:sz w:val="16"/>
        </w:rPr>
        <w:t xml:space="preserve">        .goal-text p {</w:t>
      </w:r>
    </w:p>
    <w:p w14:paraId="3C40D1E1" w14:textId="77777777" w:rsidR="00CB5C1E" w:rsidRDefault="00000000">
      <w:pPr>
        <w:shd w:val="clear" w:color="auto" w:fill="F0F0F0"/>
        <w:spacing w:after="0"/>
        <w:ind w:left="288"/>
      </w:pPr>
      <w:r>
        <w:rPr>
          <w:rFonts w:ascii="Courier New" w:hAnsi="Courier New"/>
          <w:color w:val="1E1E1E"/>
          <w:sz w:val="16"/>
        </w:rPr>
        <w:t xml:space="preserve">            font-size: 12px;</w:t>
      </w:r>
    </w:p>
    <w:p w14:paraId="1DC07524" w14:textId="77777777" w:rsidR="00CB5C1E" w:rsidRDefault="00000000">
      <w:pPr>
        <w:shd w:val="clear" w:color="auto" w:fill="F0F0F0"/>
        <w:spacing w:after="0"/>
        <w:ind w:left="288"/>
      </w:pPr>
      <w:r>
        <w:rPr>
          <w:rFonts w:ascii="Courier New" w:hAnsi="Courier New"/>
          <w:color w:val="1E1E1E"/>
          <w:sz w:val="16"/>
        </w:rPr>
        <w:t xml:space="preserve">            color: var(--subtext);</w:t>
      </w:r>
    </w:p>
    <w:p w14:paraId="7B5A95BB" w14:textId="77777777" w:rsidR="00CB5C1E" w:rsidRDefault="00000000">
      <w:pPr>
        <w:shd w:val="clear" w:color="auto" w:fill="F0F0F0"/>
        <w:spacing w:after="0"/>
        <w:ind w:left="288"/>
      </w:pPr>
      <w:r>
        <w:rPr>
          <w:rFonts w:ascii="Courier New" w:hAnsi="Courier New"/>
          <w:color w:val="1E1E1E"/>
          <w:sz w:val="16"/>
        </w:rPr>
        <w:t xml:space="preserve">            line-height: 1.6;</w:t>
      </w:r>
    </w:p>
    <w:p w14:paraId="5D2F14DA" w14:textId="77777777" w:rsidR="00CB5C1E" w:rsidRDefault="00000000">
      <w:pPr>
        <w:shd w:val="clear" w:color="auto" w:fill="F0F0F0"/>
        <w:spacing w:after="0"/>
        <w:ind w:left="288"/>
      </w:pPr>
      <w:r>
        <w:rPr>
          <w:rFonts w:ascii="Courier New" w:hAnsi="Courier New"/>
          <w:color w:val="1E1E1E"/>
          <w:sz w:val="16"/>
        </w:rPr>
        <w:t xml:space="preserve">        }</w:t>
      </w:r>
    </w:p>
    <w:p w14:paraId="723FDB04" w14:textId="77777777" w:rsidR="00CB5C1E" w:rsidRDefault="00000000">
      <w:pPr>
        <w:shd w:val="clear" w:color="auto" w:fill="F0F0F0"/>
        <w:spacing w:after="0"/>
        <w:ind w:left="288"/>
      </w:pPr>
      <w:r>
        <w:rPr>
          <w:rFonts w:ascii="Courier New" w:hAnsi="Courier New"/>
          <w:color w:val="1E1E1E"/>
          <w:sz w:val="16"/>
        </w:rPr>
        <w:t xml:space="preserve"> </w:t>
      </w:r>
    </w:p>
    <w:p w14:paraId="16C210E8" w14:textId="77777777" w:rsidR="00CB5C1E" w:rsidRDefault="00000000">
      <w:pPr>
        <w:shd w:val="clear" w:color="auto" w:fill="F0F0F0"/>
        <w:spacing w:after="0"/>
        <w:ind w:left="288"/>
      </w:pPr>
      <w:r>
        <w:rPr>
          <w:rFonts w:ascii="Courier New" w:hAnsi="Courier New"/>
          <w:color w:val="1E1E1E"/>
          <w:sz w:val="16"/>
        </w:rPr>
        <w:t xml:space="preserve">        .quote-block {</w:t>
      </w:r>
    </w:p>
    <w:p w14:paraId="2E0F4FDA" w14:textId="77777777" w:rsidR="00CB5C1E" w:rsidRDefault="00000000">
      <w:pPr>
        <w:shd w:val="clear" w:color="auto" w:fill="F0F0F0"/>
        <w:spacing w:after="0"/>
        <w:ind w:left="288"/>
      </w:pPr>
      <w:r>
        <w:rPr>
          <w:rFonts w:ascii="Courier New" w:hAnsi="Courier New"/>
          <w:color w:val="1E1E1E"/>
          <w:sz w:val="16"/>
        </w:rPr>
        <w:t xml:space="preserve">            padding: 48px;</w:t>
      </w:r>
    </w:p>
    <w:p w14:paraId="1C77212F"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2140CA63"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4DA1084A" w14:textId="77777777" w:rsidR="00CB5C1E" w:rsidRDefault="00000000">
      <w:pPr>
        <w:shd w:val="clear" w:color="auto" w:fill="F0F0F0"/>
        <w:spacing w:after="0"/>
        <w:ind w:left="288"/>
      </w:pPr>
      <w:r>
        <w:rPr>
          <w:rFonts w:ascii="Courier New" w:hAnsi="Courier New"/>
          <w:color w:val="1E1E1E"/>
          <w:sz w:val="16"/>
        </w:rPr>
        <w:t xml:space="preserve">            text-align: center;</w:t>
      </w:r>
    </w:p>
    <w:p w14:paraId="35C7CDEF" w14:textId="77777777" w:rsidR="00CB5C1E" w:rsidRDefault="00000000">
      <w:pPr>
        <w:shd w:val="clear" w:color="auto" w:fill="F0F0F0"/>
        <w:spacing w:after="0"/>
        <w:ind w:left="288"/>
      </w:pPr>
      <w:r>
        <w:rPr>
          <w:rFonts w:ascii="Courier New" w:hAnsi="Courier New"/>
          <w:color w:val="1E1E1E"/>
          <w:sz w:val="16"/>
        </w:rPr>
        <w:t xml:space="preserve">            position: relative;</w:t>
      </w:r>
    </w:p>
    <w:p w14:paraId="4D341580" w14:textId="77777777" w:rsidR="00CB5C1E" w:rsidRDefault="00000000">
      <w:pPr>
        <w:shd w:val="clear" w:color="auto" w:fill="F0F0F0"/>
        <w:spacing w:after="0"/>
        <w:ind w:left="288"/>
      </w:pPr>
      <w:r>
        <w:rPr>
          <w:rFonts w:ascii="Courier New" w:hAnsi="Courier New"/>
          <w:color w:val="1E1E1E"/>
          <w:sz w:val="16"/>
        </w:rPr>
        <w:t xml:space="preserve">        }</w:t>
      </w:r>
    </w:p>
    <w:p w14:paraId="6229BADF" w14:textId="77777777" w:rsidR="00CB5C1E" w:rsidRDefault="00000000">
      <w:pPr>
        <w:shd w:val="clear" w:color="auto" w:fill="F0F0F0"/>
        <w:spacing w:after="0"/>
        <w:ind w:left="288"/>
      </w:pPr>
      <w:r>
        <w:rPr>
          <w:rFonts w:ascii="Courier New" w:hAnsi="Courier New"/>
          <w:color w:val="1E1E1E"/>
          <w:sz w:val="16"/>
        </w:rPr>
        <w:t xml:space="preserve">        .quote-block::before {</w:t>
      </w:r>
    </w:p>
    <w:p w14:paraId="75F2E203" w14:textId="77777777" w:rsidR="00CB5C1E" w:rsidRDefault="00000000">
      <w:pPr>
        <w:shd w:val="clear" w:color="auto" w:fill="F0F0F0"/>
        <w:spacing w:after="0"/>
        <w:ind w:left="288"/>
      </w:pPr>
      <w:r>
        <w:rPr>
          <w:rFonts w:ascii="Courier New" w:hAnsi="Courier New"/>
          <w:color w:val="1E1E1E"/>
          <w:sz w:val="16"/>
        </w:rPr>
        <w:t xml:space="preserve">            content: '"';</w:t>
      </w:r>
    </w:p>
    <w:p w14:paraId="01D5879A" w14:textId="77777777" w:rsidR="00CB5C1E" w:rsidRDefault="00000000">
      <w:pPr>
        <w:shd w:val="clear" w:color="auto" w:fill="F0F0F0"/>
        <w:spacing w:after="0"/>
        <w:ind w:left="288"/>
      </w:pPr>
      <w:r>
        <w:rPr>
          <w:rFonts w:ascii="Courier New" w:hAnsi="Courier New"/>
          <w:color w:val="1E1E1E"/>
          <w:sz w:val="16"/>
        </w:rPr>
        <w:t xml:space="preserve">            position: absolute;</w:t>
      </w:r>
    </w:p>
    <w:p w14:paraId="77BFD1D2" w14:textId="77777777" w:rsidR="00CB5C1E" w:rsidRDefault="00000000">
      <w:pPr>
        <w:shd w:val="clear" w:color="auto" w:fill="F0F0F0"/>
        <w:spacing w:after="0"/>
        <w:ind w:left="288"/>
      </w:pPr>
      <w:r>
        <w:rPr>
          <w:rFonts w:ascii="Courier New" w:hAnsi="Courier New"/>
          <w:color w:val="1E1E1E"/>
          <w:sz w:val="16"/>
        </w:rPr>
        <w:t xml:space="preserve">            top: 16px;</w:t>
      </w:r>
    </w:p>
    <w:p w14:paraId="14E14BF2" w14:textId="77777777" w:rsidR="00CB5C1E" w:rsidRDefault="00000000">
      <w:pPr>
        <w:shd w:val="clear" w:color="auto" w:fill="F0F0F0"/>
        <w:spacing w:after="0"/>
        <w:ind w:left="288"/>
      </w:pPr>
      <w:r>
        <w:rPr>
          <w:rFonts w:ascii="Courier New" w:hAnsi="Courier New"/>
          <w:color w:val="1E1E1E"/>
          <w:sz w:val="16"/>
        </w:rPr>
        <w:t xml:space="preserve">            left: 32px;</w:t>
      </w:r>
    </w:p>
    <w:p w14:paraId="222B47A0" w14:textId="77777777" w:rsidR="00CB5C1E" w:rsidRDefault="00000000">
      <w:pPr>
        <w:shd w:val="clear" w:color="auto" w:fill="F0F0F0"/>
        <w:spacing w:after="0"/>
        <w:ind w:left="288"/>
      </w:pPr>
      <w:r>
        <w:rPr>
          <w:rFonts w:ascii="Courier New" w:hAnsi="Courier New"/>
          <w:color w:val="1E1E1E"/>
          <w:sz w:val="16"/>
        </w:rPr>
        <w:t xml:space="preserve">            font-size: 80px;</w:t>
      </w:r>
    </w:p>
    <w:p w14:paraId="71678E41" w14:textId="77777777" w:rsidR="00CB5C1E" w:rsidRDefault="00000000">
      <w:pPr>
        <w:shd w:val="clear" w:color="auto" w:fill="F0F0F0"/>
        <w:spacing w:after="0"/>
        <w:ind w:left="288"/>
      </w:pPr>
      <w:r>
        <w:rPr>
          <w:rFonts w:ascii="Courier New" w:hAnsi="Courier New"/>
          <w:color w:val="1E1E1E"/>
          <w:sz w:val="16"/>
        </w:rPr>
        <w:t xml:space="preserve">            color: rgba(255,255,255,0.04);</w:t>
      </w:r>
    </w:p>
    <w:p w14:paraId="2CC9383E" w14:textId="77777777" w:rsidR="00CB5C1E" w:rsidRDefault="00000000">
      <w:pPr>
        <w:shd w:val="clear" w:color="auto" w:fill="F0F0F0"/>
        <w:spacing w:after="0"/>
        <w:ind w:left="288"/>
      </w:pPr>
      <w:r>
        <w:rPr>
          <w:rFonts w:ascii="Courier New" w:hAnsi="Courier New"/>
          <w:color w:val="1E1E1E"/>
          <w:sz w:val="16"/>
        </w:rPr>
        <w:t xml:space="preserve">            font-family: Georgia, serif;</w:t>
      </w:r>
    </w:p>
    <w:p w14:paraId="3E7F7A44" w14:textId="77777777" w:rsidR="00CB5C1E" w:rsidRDefault="00000000">
      <w:pPr>
        <w:shd w:val="clear" w:color="auto" w:fill="F0F0F0"/>
        <w:spacing w:after="0"/>
        <w:ind w:left="288"/>
      </w:pPr>
      <w:r>
        <w:rPr>
          <w:rFonts w:ascii="Courier New" w:hAnsi="Courier New"/>
          <w:color w:val="1E1E1E"/>
          <w:sz w:val="16"/>
        </w:rPr>
        <w:t xml:space="preserve">            line-height: 1;</w:t>
      </w:r>
    </w:p>
    <w:p w14:paraId="3B825114" w14:textId="77777777" w:rsidR="00CB5C1E" w:rsidRDefault="00000000">
      <w:pPr>
        <w:shd w:val="clear" w:color="auto" w:fill="F0F0F0"/>
        <w:spacing w:after="0"/>
        <w:ind w:left="288"/>
      </w:pPr>
      <w:r>
        <w:rPr>
          <w:rFonts w:ascii="Courier New" w:hAnsi="Courier New"/>
          <w:color w:val="1E1E1E"/>
          <w:sz w:val="16"/>
        </w:rPr>
        <w:t xml:space="preserve">        }</w:t>
      </w:r>
    </w:p>
    <w:p w14:paraId="116D45F5" w14:textId="77777777" w:rsidR="00CB5C1E" w:rsidRDefault="00000000">
      <w:pPr>
        <w:shd w:val="clear" w:color="auto" w:fill="F0F0F0"/>
        <w:spacing w:after="0"/>
        <w:ind w:left="288"/>
      </w:pPr>
      <w:r>
        <w:rPr>
          <w:rFonts w:ascii="Courier New" w:hAnsi="Courier New"/>
          <w:color w:val="1E1E1E"/>
          <w:sz w:val="16"/>
        </w:rPr>
        <w:t xml:space="preserve">        .quote-block blockquote {</w:t>
      </w:r>
    </w:p>
    <w:p w14:paraId="28218BBE" w14:textId="77777777" w:rsidR="00CB5C1E" w:rsidRDefault="00000000">
      <w:pPr>
        <w:shd w:val="clear" w:color="auto" w:fill="F0F0F0"/>
        <w:spacing w:after="0"/>
        <w:ind w:left="288"/>
      </w:pPr>
      <w:r>
        <w:rPr>
          <w:rFonts w:ascii="Courier New" w:hAnsi="Courier New"/>
          <w:color w:val="1E1E1E"/>
          <w:sz w:val="16"/>
        </w:rPr>
        <w:t xml:space="preserve">            font-size: 20px;</w:t>
      </w:r>
    </w:p>
    <w:p w14:paraId="29FAB34B" w14:textId="77777777" w:rsidR="00CB5C1E" w:rsidRDefault="00000000">
      <w:pPr>
        <w:shd w:val="clear" w:color="auto" w:fill="F0F0F0"/>
        <w:spacing w:after="0"/>
        <w:ind w:left="288"/>
      </w:pPr>
      <w:r>
        <w:rPr>
          <w:rFonts w:ascii="Courier New" w:hAnsi="Courier New"/>
          <w:color w:val="1E1E1E"/>
          <w:sz w:val="16"/>
        </w:rPr>
        <w:t xml:space="preserve">            font-weight: 500;</w:t>
      </w:r>
    </w:p>
    <w:p w14:paraId="11BD11BA" w14:textId="77777777" w:rsidR="00CB5C1E" w:rsidRDefault="00000000">
      <w:pPr>
        <w:shd w:val="clear" w:color="auto" w:fill="F0F0F0"/>
        <w:spacing w:after="0"/>
        <w:ind w:left="288"/>
      </w:pPr>
      <w:r>
        <w:rPr>
          <w:rFonts w:ascii="Courier New" w:hAnsi="Courier New"/>
          <w:color w:val="1E1E1E"/>
          <w:sz w:val="16"/>
        </w:rPr>
        <w:t xml:space="preserve">            color: rgba(255,255,255,0.75);</w:t>
      </w:r>
    </w:p>
    <w:p w14:paraId="1D5DB901" w14:textId="77777777" w:rsidR="00CB5C1E" w:rsidRDefault="00000000">
      <w:pPr>
        <w:shd w:val="clear" w:color="auto" w:fill="F0F0F0"/>
        <w:spacing w:after="0"/>
        <w:ind w:left="288"/>
      </w:pPr>
      <w:r>
        <w:rPr>
          <w:rFonts w:ascii="Courier New" w:hAnsi="Courier New"/>
          <w:color w:val="1E1E1E"/>
          <w:sz w:val="16"/>
        </w:rPr>
        <w:t xml:space="preserve">            font-style: italic;</w:t>
      </w:r>
    </w:p>
    <w:p w14:paraId="2F8F2A30" w14:textId="77777777" w:rsidR="00CB5C1E" w:rsidRDefault="00000000">
      <w:pPr>
        <w:shd w:val="clear" w:color="auto" w:fill="F0F0F0"/>
        <w:spacing w:after="0"/>
        <w:ind w:left="288"/>
      </w:pPr>
      <w:r>
        <w:rPr>
          <w:rFonts w:ascii="Courier New" w:hAnsi="Courier New"/>
          <w:color w:val="1E1E1E"/>
          <w:sz w:val="16"/>
        </w:rPr>
        <w:lastRenderedPageBreak/>
        <w:t xml:space="preserve">            line-height: 1.6;</w:t>
      </w:r>
    </w:p>
    <w:p w14:paraId="22525093" w14:textId="77777777" w:rsidR="00CB5C1E" w:rsidRDefault="00000000">
      <w:pPr>
        <w:shd w:val="clear" w:color="auto" w:fill="F0F0F0"/>
        <w:spacing w:after="0"/>
        <w:ind w:left="288"/>
      </w:pPr>
      <w:r>
        <w:rPr>
          <w:rFonts w:ascii="Courier New" w:hAnsi="Courier New"/>
          <w:color w:val="1E1E1E"/>
          <w:sz w:val="16"/>
        </w:rPr>
        <w:t xml:space="preserve">            max-width: 600px;</w:t>
      </w:r>
    </w:p>
    <w:p w14:paraId="4AE9E8C6" w14:textId="77777777" w:rsidR="00CB5C1E" w:rsidRDefault="00000000">
      <w:pPr>
        <w:shd w:val="clear" w:color="auto" w:fill="F0F0F0"/>
        <w:spacing w:after="0"/>
        <w:ind w:left="288"/>
      </w:pPr>
      <w:r>
        <w:rPr>
          <w:rFonts w:ascii="Courier New" w:hAnsi="Courier New"/>
          <w:color w:val="1E1E1E"/>
          <w:sz w:val="16"/>
        </w:rPr>
        <w:t xml:space="preserve">            margin: 0 auto 16px;</w:t>
      </w:r>
    </w:p>
    <w:p w14:paraId="0A93D7D0" w14:textId="77777777" w:rsidR="00CB5C1E" w:rsidRDefault="00000000">
      <w:pPr>
        <w:shd w:val="clear" w:color="auto" w:fill="F0F0F0"/>
        <w:spacing w:after="0"/>
        <w:ind w:left="288"/>
      </w:pPr>
      <w:r>
        <w:rPr>
          <w:rFonts w:ascii="Courier New" w:hAnsi="Courier New"/>
          <w:color w:val="1E1E1E"/>
          <w:sz w:val="16"/>
        </w:rPr>
        <w:t xml:space="preserve">        }</w:t>
      </w:r>
    </w:p>
    <w:p w14:paraId="64CAFEE8" w14:textId="77777777" w:rsidR="00CB5C1E" w:rsidRDefault="00000000">
      <w:pPr>
        <w:shd w:val="clear" w:color="auto" w:fill="F0F0F0"/>
        <w:spacing w:after="0"/>
        <w:ind w:left="288"/>
      </w:pPr>
      <w:r>
        <w:rPr>
          <w:rFonts w:ascii="Courier New" w:hAnsi="Courier New"/>
          <w:color w:val="1E1E1E"/>
          <w:sz w:val="16"/>
        </w:rPr>
        <w:t xml:space="preserve">        .quote-block cite {</w:t>
      </w:r>
    </w:p>
    <w:p w14:paraId="5AA1FAE6" w14:textId="77777777" w:rsidR="00CB5C1E" w:rsidRDefault="00000000">
      <w:pPr>
        <w:shd w:val="clear" w:color="auto" w:fill="F0F0F0"/>
        <w:spacing w:after="0"/>
        <w:ind w:left="288"/>
      </w:pPr>
      <w:r>
        <w:rPr>
          <w:rFonts w:ascii="Courier New" w:hAnsi="Courier New"/>
          <w:color w:val="1E1E1E"/>
          <w:sz w:val="16"/>
        </w:rPr>
        <w:t xml:space="preserve">            font-size: 12px;</w:t>
      </w:r>
    </w:p>
    <w:p w14:paraId="1323239F" w14:textId="77777777" w:rsidR="00CB5C1E" w:rsidRDefault="00000000">
      <w:pPr>
        <w:shd w:val="clear" w:color="auto" w:fill="F0F0F0"/>
        <w:spacing w:after="0"/>
        <w:ind w:left="288"/>
      </w:pPr>
      <w:r>
        <w:rPr>
          <w:rFonts w:ascii="Courier New" w:hAnsi="Courier New"/>
          <w:color w:val="1E1E1E"/>
          <w:sz w:val="16"/>
        </w:rPr>
        <w:t xml:space="preserve">            color: rgba(255,255,255,0.25);</w:t>
      </w:r>
    </w:p>
    <w:p w14:paraId="461A4AFA" w14:textId="77777777" w:rsidR="00CB5C1E" w:rsidRDefault="00000000">
      <w:pPr>
        <w:shd w:val="clear" w:color="auto" w:fill="F0F0F0"/>
        <w:spacing w:after="0"/>
        <w:ind w:left="288"/>
      </w:pPr>
      <w:r>
        <w:rPr>
          <w:rFonts w:ascii="Courier New" w:hAnsi="Courier New"/>
          <w:color w:val="1E1E1E"/>
          <w:sz w:val="16"/>
        </w:rPr>
        <w:t xml:space="preserve">            font-style: normal;</w:t>
      </w:r>
    </w:p>
    <w:p w14:paraId="79BB25D8" w14:textId="77777777" w:rsidR="00CB5C1E" w:rsidRDefault="00000000">
      <w:pPr>
        <w:shd w:val="clear" w:color="auto" w:fill="F0F0F0"/>
        <w:spacing w:after="0"/>
        <w:ind w:left="288"/>
      </w:pPr>
      <w:r>
        <w:rPr>
          <w:rFonts w:ascii="Courier New" w:hAnsi="Courier New"/>
          <w:color w:val="1E1E1E"/>
          <w:sz w:val="16"/>
        </w:rPr>
        <w:t xml:space="preserve">            letter-spacing: 0.08em;</w:t>
      </w:r>
    </w:p>
    <w:p w14:paraId="1BA7C52F" w14:textId="77777777" w:rsidR="00CB5C1E" w:rsidRDefault="00000000">
      <w:pPr>
        <w:shd w:val="clear" w:color="auto" w:fill="F0F0F0"/>
        <w:spacing w:after="0"/>
        <w:ind w:left="288"/>
      </w:pPr>
      <w:r>
        <w:rPr>
          <w:rFonts w:ascii="Courier New" w:hAnsi="Courier New"/>
          <w:color w:val="1E1E1E"/>
          <w:sz w:val="16"/>
        </w:rPr>
        <w:t xml:space="preserve">        }</w:t>
      </w:r>
    </w:p>
    <w:p w14:paraId="0E445D57" w14:textId="77777777" w:rsidR="00CB5C1E" w:rsidRDefault="00000000">
      <w:pPr>
        <w:shd w:val="clear" w:color="auto" w:fill="F0F0F0"/>
        <w:spacing w:after="0"/>
        <w:ind w:left="288"/>
      </w:pPr>
      <w:r>
        <w:rPr>
          <w:rFonts w:ascii="Courier New" w:hAnsi="Courier New"/>
          <w:color w:val="1E1E1E"/>
          <w:sz w:val="16"/>
        </w:rPr>
        <w:t xml:space="preserve"> </w:t>
      </w:r>
    </w:p>
    <w:p w14:paraId="6FBD8E19" w14:textId="77777777" w:rsidR="00CB5C1E" w:rsidRDefault="00000000">
      <w:pPr>
        <w:shd w:val="clear" w:color="auto" w:fill="F0F0F0"/>
        <w:spacing w:after="0"/>
        <w:ind w:left="288"/>
      </w:pPr>
      <w:r>
        <w:rPr>
          <w:rFonts w:ascii="Courier New" w:hAnsi="Courier New"/>
          <w:color w:val="1E1E1E"/>
          <w:sz w:val="16"/>
        </w:rPr>
        <w:t xml:space="preserve">        @media (max-width: 768px) {</w:t>
      </w:r>
    </w:p>
    <w:p w14:paraId="56013776" w14:textId="77777777" w:rsidR="00CB5C1E" w:rsidRDefault="00000000">
      <w:pPr>
        <w:shd w:val="clear" w:color="auto" w:fill="F0F0F0"/>
        <w:spacing w:after="0"/>
        <w:ind w:left="288"/>
      </w:pPr>
      <w:r>
        <w:rPr>
          <w:rFonts w:ascii="Courier New" w:hAnsi="Courier New"/>
          <w:color w:val="1E1E1E"/>
          <w:sz w:val="16"/>
        </w:rPr>
        <w:t xml:space="preserve">            .goals-grid { grid-template-columns: 1fr; }</w:t>
      </w:r>
    </w:p>
    <w:p w14:paraId="07B996BE" w14:textId="77777777" w:rsidR="00CB5C1E" w:rsidRDefault="00000000">
      <w:pPr>
        <w:shd w:val="clear" w:color="auto" w:fill="F0F0F0"/>
        <w:spacing w:after="0"/>
        <w:ind w:left="288"/>
      </w:pPr>
      <w:r>
        <w:rPr>
          <w:rFonts w:ascii="Courier New" w:hAnsi="Courier New"/>
          <w:color w:val="1E1E1E"/>
          <w:sz w:val="16"/>
        </w:rPr>
        <w:t xml:space="preserve">            .quote-block { padding: 32px 24px; }</w:t>
      </w:r>
    </w:p>
    <w:p w14:paraId="75D8A793" w14:textId="77777777" w:rsidR="00CB5C1E" w:rsidRDefault="00000000">
      <w:pPr>
        <w:shd w:val="clear" w:color="auto" w:fill="F0F0F0"/>
        <w:spacing w:after="0"/>
        <w:ind w:left="288"/>
      </w:pPr>
      <w:r>
        <w:rPr>
          <w:rFonts w:ascii="Courier New" w:hAnsi="Courier New"/>
          <w:color w:val="1E1E1E"/>
          <w:sz w:val="16"/>
        </w:rPr>
        <w:t xml:space="preserve">            .quote-block blockquote { font-size: 16px; }</w:t>
      </w:r>
    </w:p>
    <w:p w14:paraId="13A1A738" w14:textId="77777777" w:rsidR="00CB5C1E" w:rsidRDefault="00000000">
      <w:pPr>
        <w:shd w:val="clear" w:color="auto" w:fill="F0F0F0"/>
        <w:spacing w:after="0"/>
        <w:ind w:left="288"/>
      </w:pPr>
      <w:r>
        <w:rPr>
          <w:rFonts w:ascii="Courier New" w:hAnsi="Courier New"/>
          <w:color w:val="1E1E1E"/>
          <w:sz w:val="16"/>
        </w:rPr>
        <w:t xml:space="preserve">        }</w:t>
      </w:r>
    </w:p>
    <w:p w14:paraId="3B98C9B7" w14:textId="77777777" w:rsidR="00CB5C1E" w:rsidRDefault="00000000">
      <w:pPr>
        <w:shd w:val="clear" w:color="auto" w:fill="F0F0F0"/>
        <w:spacing w:after="0"/>
        <w:ind w:left="288"/>
      </w:pPr>
      <w:r>
        <w:rPr>
          <w:rFonts w:ascii="Courier New" w:hAnsi="Courier New"/>
          <w:color w:val="1E1E1E"/>
          <w:sz w:val="16"/>
        </w:rPr>
        <w:t xml:space="preserve">    &lt;/style&gt;</w:t>
      </w:r>
    </w:p>
    <w:p w14:paraId="6F7F380F" w14:textId="77777777" w:rsidR="00CB5C1E" w:rsidRDefault="00000000">
      <w:pPr>
        <w:shd w:val="clear" w:color="auto" w:fill="F0F0F0"/>
        <w:spacing w:after="0"/>
        <w:ind w:left="288"/>
      </w:pPr>
      <w:r>
        <w:rPr>
          <w:rFonts w:ascii="Courier New" w:hAnsi="Courier New"/>
          <w:color w:val="1E1E1E"/>
          <w:sz w:val="16"/>
        </w:rPr>
        <w:t>&lt;/head&gt;</w:t>
      </w:r>
    </w:p>
    <w:p w14:paraId="7E969BB2" w14:textId="77777777" w:rsidR="00CB5C1E" w:rsidRDefault="00000000">
      <w:pPr>
        <w:shd w:val="clear" w:color="auto" w:fill="F0F0F0"/>
        <w:spacing w:after="0"/>
        <w:ind w:left="288"/>
      </w:pPr>
      <w:r>
        <w:rPr>
          <w:rFonts w:ascii="Courier New" w:hAnsi="Courier New"/>
          <w:color w:val="1E1E1E"/>
          <w:sz w:val="16"/>
        </w:rPr>
        <w:t>&lt;body&gt;</w:t>
      </w:r>
    </w:p>
    <w:p w14:paraId="72DFEC6E" w14:textId="77777777" w:rsidR="00CB5C1E" w:rsidRDefault="00000000">
      <w:pPr>
        <w:shd w:val="clear" w:color="auto" w:fill="F0F0F0"/>
        <w:spacing w:after="0"/>
        <w:ind w:left="288"/>
      </w:pPr>
      <w:r>
        <w:rPr>
          <w:rFonts w:ascii="Courier New" w:hAnsi="Courier New"/>
          <w:color w:val="1E1E1E"/>
          <w:sz w:val="16"/>
        </w:rPr>
        <w:t xml:space="preserve">    &lt;nav&gt;</w:t>
      </w:r>
    </w:p>
    <w:p w14:paraId="137E200A" w14:textId="77777777" w:rsidR="00CB5C1E" w:rsidRDefault="00000000">
      <w:pPr>
        <w:shd w:val="clear" w:color="auto" w:fill="F0F0F0"/>
        <w:spacing w:after="0"/>
        <w:ind w:left="288"/>
      </w:pPr>
      <w:r>
        <w:rPr>
          <w:rFonts w:ascii="Courier New" w:hAnsi="Courier New"/>
          <w:color w:val="1E1E1E"/>
          <w:sz w:val="16"/>
        </w:rPr>
        <w:t xml:space="preserve">        &lt;div class="contact-item"&gt;</w:t>
      </w:r>
    </w:p>
    <w:p w14:paraId="689FDEA5"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582D56ED" w14:textId="77777777" w:rsidR="00CB5C1E" w:rsidRDefault="00000000">
      <w:pPr>
        <w:shd w:val="clear" w:color="auto" w:fill="F0F0F0"/>
        <w:spacing w:after="0"/>
        <w:ind w:left="288"/>
      </w:pPr>
      <w:r>
        <w:rPr>
          <w:rFonts w:ascii="Courier New" w:hAnsi="Courier New"/>
          <w:color w:val="1E1E1E"/>
          <w:sz w:val="16"/>
        </w:rPr>
        <w:t xml:space="preserve">                &lt;i class="fa-solid fa-envelope"&gt;&lt;/i&gt;</w:t>
      </w:r>
    </w:p>
    <w:p w14:paraId="5E6CAD05" w14:textId="77777777" w:rsidR="00CB5C1E" w:rsidRDefault="00000000">
      <w:pPr>
        <w:shd w:val="clear" w:color="auto" w:fill="F0F0F0"/>
        <w:spacing w:after="0"/>
        <w:ind w:left="288"/>
      </w:pPr>
      <w:r>
        <w:rPr>
          <w:rFonts w:ascii="Courier New" w:hAnsi="Courier New"/>
          <w:color w:val="1E1E1E"/>
          <w:sz w:val="16"/>
        </w:rPr>
        <w:t xml:space="preserve">            &lt;/div&gt;</w:t>
      </w:r>
    </w:p>
    <w:p w14:paraId="0A367A60" w14:textId="77777777" w:rsidR="00CB5C1E" w:rsidRDefault="00000000">
      <w:pPr>
        <w:shd w:val="clear" w:color="auto" w:fill="F0F0F0"/>
        <w:spacing w:after="0"/>
        <w:ind w:left="288"/>
      </w:pPr>
      <w:r>
        <w:rPr>
          <w:rFonts w:ascii="Courier New" w:hAnsi="Courier New"/>
          <w:color w:val="1E1E1E"/>
          <w:sz w:val="16"/>
        </w:rPr>
        <w:t xml:space="preserve">            &lt;span style="color: rgba(156,163,175);"&gt;&lt;a href="/cdn-cgi/l/email-protection" class="__cf_email__" data-cfemail="056870766e646b6476323d33456268646c692b666a68"&gt;[email&amp;#160;protected]&lt;/a&gt;&lt;/span&gt;</w:t>
      </w:r>
    </w:p>
    <w:p w14:paraId="67017B61" w14:textId="77777777" w:rsidR="00CB5C1E" w:rsidRDefault="00000000">
      <w:pPr>
        <w:shd w:val="clear" w:color="auto" w:fill="F0F0F0"/>
        <w:spacing w:after="0"/>
        <w:ind w:left="288"/>
      </w:pPr>
      <w:r>
        <w:rPr>
          <w:rFonts w:ascii="Courier New" w:hAnsi="Courier New"/>
          <w:color w:val="1E1E1E"/>
          <w:sz w:val="16"/>
        </w:rPr>
        <w:t xml:space="preserve">        &lt;/div&gt;</w:t>
      </w:r>
    </w:p>
    <w:p w14:paraId="3EE73585" w14:textId="77777777" w:rsidR="00CB5C1E" w:rsidRDefault="00000000">
      <w:pPr>
        <w:shd w:val="clear" w:color="auto" w:fill="F0F0F0"/>
        <w:spacing w:after="0"/>
        <w:ind w:left="288"/>
      </w:pPr>
      <w:r>
        <w:rPr>
          <w:rFonts w:ascii="Courier New" w:hAnsi="Courier New"/>
          <w:color w:val="1E1E1E"/>
          <w:sz w:val="16"/>
        </w:rPr>
        <w:t xml:space="preserve">        &lt;ul&gt;</w:t>
      </w:r>
    </w:p>
    <w:p w14:paraId="46FCFDC4" w14:textId="77777777" w:rsidR="00CB5C1E" w:rsidRDefault="00000000">
      <w:pPr>
        <w:shd w:val="clear" w:color="auto" w:fill="F0F0F0"/>
        <w:spacing w:after="0"/>
        <w:ind w:left="288"/>
      </w:pPr>
      <w:r>
        <w:rPr>
          <w:rFonts w:ascii="Courier New" w:hAnsi="Courier New"/>
          <w:color w:val="1E1E1E"/>
          <w:sz w:val="16"/>
        </w:rPr>
        <w:t xml:space="preserve">            &lt;li&gt;&lt;a href="index.html"&gt;Home&lt;/a&gt;&lt;/li&gt;</w:t>
      </w:r>
    </w:p>
    <w:p w14:paraId="72A028DC" w14:textId="77777777" w:rsidR="00CB5C1E" w:rsidRDefault="00000000">
      <w:pPr>
        <w:shd w:val="clear" w:color="auto" w:fill="F0F0F0"/>
        <w:spacing w:after="0"/>
        <w:ind w:left="288"/>
      </w:pPr>
      <w:r>
        <w:rPr>
          <w:rFonts w:ascii="Courier New" w:hAnsi="Courier New"/>
          <w:color w:val="1E1E1E"/>
          <w:sz w:val="16"/>
        </w:rPr>
        <w:t xml:space="preserve">            &lt;li&gt;&lt;a href="profile.html"&gt;Profile&lt;/a&gt;&lt;/li&gt;</w:t>
      </w:r>
    </w:p>
    <w:p w14:paraId="054C65E7" w14:textId="77777777" w:rsidR="00CB5C1E" w:rsidRDefault="00000000">
      <w:pPr>
        <w:shd w:val="clear" w:color="auto" w:fill="F0F0F0"/>
        <w:spacing w:after="0"/>
        <w:ind w:left="288"/>
      </w:pPr>
      <w:r>
        <w:rPr>
          <w:rFonts w:ascii="Courier New" w:hAnsi="Courier New"/>
          <w:color w:val="1E1E1E"/>
          <w:sz w:val="16"/>
        </w:rPr>
        <w:t xml:space="preserve">            &lt;li&gt;&lt;a href="gallery.html"&gt;Gallery&lt;/a&gt;&lt;/li&gt;</w:t>
      </w:r>
    </w:p>
    <w:p w14:paraId="5EEE0AA2" w14:textId="77777777" w:rsidR="00CB5C1E" w:rsidRDefault="00000000">
      <w:pPr>
        <w:shd w:val="clear" w:color="auto" w:fill="F0F0F0"/>
        <w:spacing w:after="0"/>
        <w:ind w:left="288"/>
      </w:pPr>
      <w:r>
        <w:rPr>
          <w:rFonts w:ascii="Courier New" w:hAnsi="Courier New"/>
          <w:color w:val="1E1E1E"/>
          <w:sz w:val="16"/>
        </w:rPr>
        <w:t xml:space="preserve">            &lt;li&gt;&lt;a href="goals.html"&gt;Goals&lt;/a&gt;&lt;/li&gt;</w:t>
      </w:r>
    </w:p>
    <w:p w14:paraId="6D1AE023" w14:textId="77777777" w:rsidR="00CB5C1E" w:rsidRDefault="00000000">
      <w:pPr>
        <w:shd w:val="clear" w:color="auto" w:fill="F0F0F0"/>
        <w:spacing w:after="0"/>
        <w:ind w:left="288"/>
      </w:pPr>
      <w:r>
        <w:rPr>
          <w:rFonts w:ascii="Courier New" w:hAnsi="Courier New"/>
          <w:color w:val="1E1E1E"/>
          <w:sz w:val="16"/>
        </w:rPr>
        <w:t xml:space="preserve">            &lt;li&gt;&lt;a href="projects.html"&gt;Projects&lt;/a&gt;&lt;/li&gt;</w:t>
      </w:r>
    </w:p>
    <w:p w14:paraId="3B157F26" w14:textId="77777777" w:rsidR="00CB5C1E" w:rsidRDefault="00000000">
      <w:pPr>
        <w:shd w:val="clear" w:color="auto" w:fill="F0F0F0"/>
        <w:spacing w:after="0"/>
        <w:ind w:left="288"/>
      </w:pPr>
      <w:r>
        <w:rPr>
          <w:rFonts w:ascii="Courier New" w:hAnsi="Courier New"/>
          <w:color w:val="1E1E1E"/>
          <w:sz w:val="16"/>
        </w:rPr>
        <w:t xml:space="preserve">            &lt;li&gt;&lt;a href="skills.html"&gt;Skills&lt;/a&gt;&lt;/li&gt;</w:t>
      </w:r>
    </w:p>
    <w:p w14:paraId="42BBA5F4" w14:textId="77777777" w:rsidR="00CB5C1E" w:rsidRDefault="00000000">
      <w:pPr>
        <w:shd w:val="clear" w:color="auto" w:fill="F0F0F0"/>
        <w:spacing w:after="0"/>
        <w:ind w:left="288"/>
      </w:pPr>
      <w:r>
        <w:rPr>
          <w:rFonts w:ascii="Courier New" w:hAnsi="Courier New"/>
          <w:color w:val="1E1E1E"/>
          <w:sz w:val="16"/>
        </w:rPr>
        <w:t xml:space="preserve">            &lt;li&gt;&lt;a href="contact.html"&gt;Contact&lt;/a&gt;&lt;/li&gt;</w:t>
      </w:r>
    </w:p>
    <w:p w14:paraId="33DA509E" w14:textId="77777777" w:rsidR="00CB5C1E" w:rsidRDefault="00000000">
      <w:pPr>
        <w:shd w:val="clear" w:color="auto" w:fill="F0F0F0"/>
        <w:spacing w:after="0"/>
        <w:ind w:left="288"/>
      </w:pPr>
      <w:r>
        <w:rPr>
          <w:rFonts w:ascii="Courier New" w:hAnsi="Courier New"/>
          <w:color w:val="1E1E1E"/>
          <w:sz w:val="16"/>
        </w:rPr>
        <w:t xml:space="preserve">        &lt;/ul&gt;</w:t>
      </w:r>
    </w:p>
    <w:p w14:paraId="5953821B" w14:textId="77777777" w:rsidR="00CB5C1E" w:rsidRDefault="00000000">
      <w:pPr>
        <w:shd w:val="clear" w:color="auto" w:fill="F0F0F0"/>
        <w:spacing w:after="0"/>
        <w:ind w:left="288"/>
      </w:pPr>
      <w:r>
        <w:rPr>
          <w:rFonts w:ascii="Courier New" w:hAnsi="Courier New"/>
          <w:color w:val="1E1E1E"/>
          <w:sz w:val="16"/>
        </w:rPr>
        <w:t xml:space="preserve">    &lt;/nav&gt;</w:t>
      </w:r>
    </w:p>
    <w:p w14:paraId="73B3354D" w14:textId="77777777" w:rsidR="00CB5C1E" w:rsidRDefault="00000000">
      <w:pPr>
        <w:shd w:val="clear" w:color="auto" w:fill="F0F0F0"/>
        <w:spacing w:after="0"/>
        <w:ind w:left="288"/>
      </w:pPr>
      <w:r>
        <w:rPr>
          <w:rFonts w:ascii="Courier New" w:hAnsi="Courier New"/>
          <w:color w:val="1E1E1E"/>
          <w:sz w:val="16"/>
        </w:rPr>
        <w:t xml:space="preserve"> </w:t>
      </w:r>
    </w:p>
    <w:p w14:paraId="3D10AF9A" w14:textId="77777777" w:rsidR="00CB5C1E" w:rsidRDefault="00000000">
      <w:pPr>
        <w:shd w:val="clear" w:color="auto" w:fill="F0F0F0"/>
        <w:spacing w:after="0"/>
        <w:ind w:left="288"/>
      </w:pPr>
      <w:r>
        <w:rPr>
          <w:rFonts w:ascii="Courier New" w:hAnsi="Courier New"/>
          <w:color w:val="1E1E1E"/>
          <w:sz w:val="16"/>
        </w:rPr>
        <w:t xml:space="preserve">    &lt;section class="section"&gt;</w:t>
      </w:r>
    </w:p>
    <w:p w14:paraId="442D7EB0" w14:textId="77777777" w:rsidR="00CB5C1E" w:rsidRDefault="00000000">
      <w:pPr>
        <w:shd w:val="clear" w:color="auto" w:fill="F0F0F0"/>
        <w:spacing w:after="0"/>
        <w:ind w:left="288"/>
      </w:pPr>
      <w:r>
        <w:rPr>
          <w:rFonts w:ascii="Courier New" w:hAnsi="Courier New"/>
          <w:color w:val="1E1E1E"/>
          <w:sz w:val="16"/>
        </w:rPr>
        <w:t xml:space="preserve">        &lt;h2 style="margin-bottom: 48px;"&gt;</w:t>
      </w:r>
    </w:p>
    <w:p w14:paraId="2061F451" w14:textId="725D2DC8" w:rsidR="00CB5C1E" w:rsidRDefault="00000000">
      <w:pPr>
        <w:shd w:val="clear" w:color="auto" w:fill="F0F0F0"/>
        <w:spacing w:after="0"/>
        <w:ind w:left="288"/>
      </w:pPr>
      <w:r>
        <w:rPr>
          <w:rFonts w:ascii="Courier New" w:hAnsi="Courier New"/>
          <w:color w:val="1E1E1E"/>
          <w:sz w:val="16"/>
        </w:rPr>
        <w:t xml:space="preserve">            &lt;span class="first-line"&gt;Where I'm headed </w:t>
      </w:r>
      <w:r w:rsidR="001015DD">
        <w:rPr>
          <w:rFonts w:ascii="Courier New" w:hAnsi="Courier New"/>
          <w:color w:val="1E1E1E"/>
          <w:sz w:val="16"/>
        </w:rPr>
        <w:t>-</w:t>
      </w:r>
      <w:r>
        <w:rPr>
          <w:rFonts w:ascii="Courier New" w:hAnsi="Courier New"/>
          <w:color w:val="1E1E1E"/>
          <w:sz w:val="16"/>
        </w:rPr>
        <w:t>&lt;/span&gt;</w:t>
      </w:r>
    </w:p>
    <w:p w14:paraId="68E67AC0" w14:textId="77777777" w:rsidR="00CB5C1E" w:rsidRDefault="00000000">
      <w:pPr>
        <w:shd w:val="clear" w:color="auto" w:fill="F0F0F0"/>
        <w:spacing w:after="0"/>
        <w:ind w:left="288"/>
      </w:pPr>
      <w:r>
        <w:rPr>
          <w:rFonts w:ascii="Courier New" w:hAnsi="Courier New"/>
          <w:color w:val="1E1E1E"/>
          <w:sz w:val="16"/>
        </w:rPr>
        <w:t xml:space="preserve">            &lt;span class="second-line"&gt;short term and beyond.&lt;/span&gt;</w:t>
      </w:r>
    </w:p>
    <w:p w14:paraId="6D0001D9" w14:textId="77777777" w:rsidR="00CB5C1E" w:rsidRDefault="00000000">
      <w:pPr>
        <w:shd w:val="clear" w:color="auto" w:fill="F0F0F0"/>
        <w:spacing w:after="0"/>
        <w:ind w:left="288"/>
      </w:pPr>
      <w:r>
        <w:rPr>
          <w:rFonts w:ascii="Courier New" w:hAnsi="Courier New"/>
          <w:color w:val="1E1E1E"/>
          <w:sz w:val="16"/>
        </w:rPr>
        <w:t xml:space="preserve">        &lt;/h2&gt;</w:t>
      </w:r>
    </w:p>
    <w:p w14:paraId="3453C377" w14:textId="77777777" w:rsidR="00CB5C1E" w:rsidRDefault="00000000">
      <w:pPr>
        <w:shd w:val="clear" w:color="auto" w:fill="F0F0F0"/>
        <w:spacing w:after="0"/>
        <w:ind w:left="288"/>
      </w:pPr>
      <w:r>
        <w:rPr>
          <w:rFonts w:ascii="Courier New" w:hAnsi="Courier New"/>
          <w:color w:val="1E1E1E"/>
          <w:sz w:val="16"/>
        </w:rPr>
        <w:t xml:space="preserve"> </w:t>
      </w:r>
    </w:p>
    <w:p w14:paraId="0C7E79C9" w14:textId="77777777" w:rsidR="00CB5C1E" w:rsidRDefault="00000000">
      <w:pPr>
        <w:shd w:val="clear" w:color="auto" w:fill="F0F0F0"/>
        <w:spacing w:after="0"/>
        <w:ind w:left="288"/>
      </w:pPr>
      <w:r>
        <w:rPr>
          <w:rFonts w:ascii="Courier New" w:hAnsi="Courier New"/>
          <w:color w:val="1E1E1E"/>
          <w:sz w:val="16"/>
        </w:rPr>
        <w:t xml:space="preserve">        &lt;div class="goals-grid"&gt;</w:t>
      </w:r>
    </w:p>
    <w:p w14:paraId="6B12C76B" w14:textId="77777777" w:rsidR="00CB5C1E" w:rsidRDefault="00000000">
      <w:pPr>
        <w:shd w:val="clear" w:color="auto" w:fill="F0F0F0"/>
        <w:spacing w:after="0"/>
        <w:ind w:left="288"/>
      </w:pPr>
      <w:r>
        <w:rPr>
          <w:rFonts w:ascii="Courier New" w:hAnsi="Courier New"/>
          <w:color w:val="1E1E1E"/>
          <w:sz w:val="16"/>
        </w:rPr>
        <w:t xml:space="preserve">            &lt;div class="goals-block"&gt;</w:t>
      </w:r>
    </w:p>
    <w:p w14:paraId="4A7944F0" w14:textId="77777777" w:rsidR="00CB5C1E" w:rsidRDefault="00000000">
      <w:pPr>
        <w:shd w:val="clear" w:color="auto" w:fill="F0F0F0"/>
        <w:spacing w:after="0"/>
        <w:ind w:left="288"/>
      </w:pPr>
      <w:r>
        <w:rPr>
          <w:rFonts w:ascii="Courier New" w:hAnsi="Courier New"/>
          <w:color w:val="1E1E1E"/>
          <w:sz w:val="16"/>
        </w:rPr>
        <w:t xml:space="preserve">                &lt;div class="block-label"&gt;Short-Term Goals&lt;/div&gt;</w:t>
      </w:r>
    </w:p>
    <w:p w14:paraId="295688C6" w14:textId="77777777" w:rsidR="00CB5C1E" w:rsidRDefault="00000000">
      <w:pPr>
        <w:shd w:val="clear" w:color="auto" w:fill="F0F0F0"/>
        <w:spacing w:after="0"/>
        <w:ind w:left="288"/>
      </w:pPr>
      <w:r>
        <w:rPr>
          <w:rFonts w:ascii="Courier New" w:hAnsi="Courier New"/>
          <w:color w:val="1E1E1E"/>
          <w:sz w:val="16"/>
        </w:rPr>
        <w:t xml:space="preserve"> </w:t>
      </w:r>
    </w:p>
    <w:p w14:paraId="77C9E8BF" w14:textId="77777777" w:rsidR="00CB5C1E" w:rsidRDefault="00000000">
      <w:pPr>
        <w:shd w:val="clear" w:color="auto" w:fill="F0F0F0"/>
        <w:spacing w:after="0"/>
        <w:ind w:left="288"/>
      </w:pPr>
      <w:r>
        <w:rPr>
          <w:rFonts w:ascii="Courier New" w:hAnsi="Courier New"/>
          <w:color w:val="1E1E1E"/>
          <w:sz w:val="16"/>
        </w:rPr>
        <w:t xml:space="preserve">                &lt;div class="goal-item"&gt;</w:t>
      </w:r>
    </w:p>
    <w:p w14:paraId="17F2D8E8" w14:textId="77777777" w:rsidR="00CB5C1E" w:rsidRDefault="00000000">
      <w:pPr>
        <w:shd w:val="clear" w:color="auto" w:fill="F0F0F0"/>
        <w:spacing w:after="0"/>
        <w:ind w:left="288"/>
      </w:pPr>
      <w:r>
        <w:rPr>
          <w:rFonts w:ascii="Courier New" w:hAnsi="Courier New"/>
          <w:color w:val="1E1E1E"/>
          <w:sz w:val="16"/>
        </w:rPr>
        <w:t xml:space="preserve">                    &lt;div class="goal-icon"&gt;&lt;i class="fa-solid fa-flask"&gt;&lt;/i&gt;&lt;/div&gt;</w:t>
      </w:r>
    </w:p>
    <w:p w14:paraId="5A77F6F3" w14:textId="77777777" w:rsidR="00CB5C1E" w:rsidRDefault="00000000">
      <w:pPr>
        <w:shd w:val="clear" w:color="auto" w:fill="F0F0F0"/>
        <w:spacing w:after="0"/>
        <w:ind w:left="288"/>
      </w:pPr>
      <w:r>
        <w:rPr>
          <w:rFonts w:ascii="Courier New" w:hAnsi="Courier New"/>
          <w:color w:val="1E1E1E"/>
          <w:sz w:val="16"/>
        </w:rPr>
        <w:t xml:space="preserve">                    &lt;div class="goal-text"&gt;</w:t>
      </w:r>
    </w:p>
    <w:p w14:paraId="4749AABC" w14:textId="77777777" w:rsidR="00CB5C1E" w:rsidRDefault="00000000">
      <w:pPr>
        <w:shd w:val="clear" w:color="auto" w:fill="F0F0F0"/>
        <w:spacing w:after="0"/>
        <w:ind w:left="288"/>
      </w:pPr>
      <w:r>
        <w:rPr>
          <w:rFonts w:ascii="Courier New" w:hAnsi="Courier New"/>
          <w:color w:val="1E1E1E"/>
          <w:sz w:val="16"/>
        </w:rPr>
        <w:t xml:space="preserve">                        &lt;h4&gt;Publish Research&lt;/h4&gt;</w:t>
      </w:r>
    </w:p>
    <w:p w14:paraId="7027BBB2" w14:textId="77777777" w:rsidR="00CB5C1E" w:rsidRDefault="00000000">
      <w:pPr>
        <w:shd w:val="clear" w:color="auto" w:fill="F0F0F0"/>
        <w:spacing w:after="0"/>
        <w:ind w:left="288"/>
      </w:pPr>
      <w:r>
        <w:rPr>
          <w:rFonts w:ascii="Courier New" w:hAnsi="Courier New"/>
          <w:color w:val="1E1E1E"/>
          <w:sz w:val="16"/>
        </w:rPr>
        <w:t xml:space="preserve">                        &lt;p&gt;Complete and publish my ongoing ML-based anomaly detection research for financial fraud detection under FAST's Head of FinTech.&lt;/p&gt;</w:t>
      </w:r>
    </w:p>
    <w:p w14:paraId="3F588DDB" w14:textId="77777777" w:rsidR="00CB5C1E" w:rsidRDefault="00000000">
      <w:pPr>
        <w:shd w:val="clear" w:color="auto" w:fill="F0F0F0"/>
        <w:spacing w:after="0"/>
        <w:ind w:left="288"/>
      </w:pPr>
      <w:r>
        <w:rPr>
          <w:rFonts w:ascii="Courier New" w:hAnsi="Courier New"/>
          <w:color w:val="1E1E1E"/>
          <w:sz w:val="16"/>
        </w:rPr>
        <w:t xml:space="preserve">                    &lt;/div&gt;</w:t>
      </w:r>
    </w:p>
    <w:p w14:paraId="4346DD81" w14:textId="77777777" w:rsidR="00CB5C1E" w:rsidRDefault="00000000">
      <w:pPr>
        <w:shd w:val="clear" w:color="auto" w:fill="F0F0F0"/>
        <w:spacing w:after="0"/>
        <w:ind w:left="288"/>
      </w:pPr>
      <w:r>
        <w:rPr>
          <w:rFonts w:ascii="Courier New" w:hAnsi="Courier New"/>
          <w:color w:val="1E1E1E"/>
          <w:sz w:val="16"/>
        </w:rPr>
        <w:t xml:space="preserve">                &lt;/div&gt;</w:t>
      </w:r>
    </w:p>
    <w:p w14:paraId="10AC7AA1" w14:textId="77777777" w:rsidR="00CB5C1E" w:rsidRDefault="00000000">
      <w:pPr>
        <w:shd w:val="clear" w:color="auto" w:fill="F0F0F0"/>
        <w:spacing w:after="0"/>
        <w:ind w:left="288"/>
      </w:pPr>
      <w:r>
        <w:rPr>
          <w:rFonts w:ascii="Courier New" w:hAnsi="Courier New"/>
          <w:color w:val="1E1E1E"/>
          <w:sz w:val="16"/>
        </w:rPr>
        <w:t xml:space="preserve">                &lt;div class="goal-item"&gt;</w:t>
      </w:r>
    </w:p>
    <w:p w14:paraId="43E92105" w14:textId="77777777" w:rsidR="00CB5C1E" w:rsidRDefault="00000000">
      <w:pPr>
        <w:shd w:val="clear" w:color="auto" w:fill="F0F0F0"/>
        <w:spacing w:after="0"/>
        <w:ind w:left="288"/>
      </w:pPr>
      <w:r>
        <w:rPr>
          <w:rFonts w:ascii="Courier New" w:hAnsi="Courier New"/>
          <w:color w:val="1E1E1E"/>
          <w:sz w:val="16"/>
        </w:rPr>
        <w:t xml:space="preserve">                    &lt;div class="goal-icon"&gt;&lt;i class="fa-solid fa-code"&gt;&lt;/i&gt;&lt;/div&gt;</w:t>
      </w:r>
    </w:p>
    <w:p w14:paraId="61A48EF0" w14:textId="77777777" w:rsidR="00CB5C1E" w:rsidRDefault="00000000">
      <w:pPr>
        <w:shd w:val="clear" w:color="auto" w:fill="F0F0F0"/>
        <w:spacing w:after="0"/>
        <w:ind w:left="288"/>
      </w:pPr>
      <w:r>
        <w:rPr>
          <w:rFonts w:ascii="Courier New" w:hAnsi="Courier New"/>
          <w:color w:val="1E1E1E"/>
          <w:sz w:val="16"/>
        </w:rPr>
        <w:t xml:space="preserve">                    &lt;div class="goal-text"&gt;</w:t>
      </w:r>
    </w:p>
    <w:p w14:paraId="010C6A07" w14:textId="77777777" w:rsidR="00CB5C1E" w:rsidRDefault="00000000">
      <w:pPr>
        <w:shd w:val="clear" w:color="auto" w:fill="F0F0F0"/>
        <w:spacing w:after="0"/>
        <w:ind w:left="288"/>
      </w:pPr>
      <w:r>
        <w:rPr>
          <w:rFonts w:ascii="Courier New" w:hAnsi="Courier New"/>
          <w:color w:val="1E1E1E"/>
          <w:sz w:val="16"/>
        </w:rPr>
        <w:lastRenderedPageBreak/>
        <w:t xml:space="preserve">                        &lt;h4&gt;Master Full-Stack &amp; DSA&lt;/h4&gt;</w:t>
      </w:r>
    </w:p>
    <w:p w14:paraId="544C440A" w14:textId="77777777" w:rsidR="00CB5C1E" w:rsidRDefault="00000000">
      <w:pPr>
        <w:shd w:val="clear" w:color="auto" w:fill="F0F0F0"/>
        <w:spacing w:after="0"/>
        <w:ind w:left="288"/>
      </w:pPr>
      <w:r>
        <w:rPr>
          <w:rFonts w:ascii="Courier New" w:hAnsi="Courier New"/>
          <w:color w:val="1E1E1E"/>
          <w:sz w:val="16"/>
        </w:rPr>
        <w:t xml:space="preserve">                        &lt;p&gt;Deepen expertise in system design, advanced data structures, and algorithms to build more robust and scalable software.&lt;/p&gt;</w:t>
      </w:r>
    </w:p>
    <w:p w14:paraId="0CDB2800" w14:textId="77777777" w:rsidR="00CB5C1E" w:rsidRDefault="00000000">
      <w:pPr>
        <w:shd w:val="clear" w:color="auto" w:fill="F0F0F0"/>
        <w:spacing w:after="0"/>
        <w:ind w:left="288"/>
      </w:pPr>
      <w:r>
        <w:rPr>
          <w:rFonts w:ascii="Courier New" w:hAnsi="Courier New"/>
          <w:color w:val="1E1E1E"/>
          <w:sz w:val="16"/>
        </w:rPr>
        <w:t xml:space="preserve">                    &lt;/div&gt;</w:t>
      </w:r>
    </w:p>
    <w:p w14:paraId="4E9A4A50" w14:textId="77777777" w:rsidR="00CB5C1E" w:rsidRDefault="00000000">
      <w:pPr>
        <w:shd w:val="clear" w:color="auto" w:fill="F0F0F0"/>
        <w:spacing w:after="0"/>
        <w:ind w:left="288"/>
      </w:pPr>
      <w:r>
        <w:rPr>
          <w:rFonts w:ascii="Courier New" w:hAnsi="Courier New"/>
          <w:color w:val="1E1E1E"/>
          <w:sz w:val="16"/>
        </w:rPr>
        <w:t xml:space="preserve">                &lt;/div&gt;</w:t>
      </w:r>
    </w:p>
    <w:p w14:paraId="1021AF64" w14:textId="77777777" w:rsidR="00CB5C1E" w:rsidRDefault="00000000">
      <w:pPr>
        <w:shd w:val="clear" w:color="auto" w:fill="F0F0F0"/>
        <w:spacing w:after="0"/>
        <w:ind w:left="288"/>
      </w:pPr>
      <w:r>
        <w:rPr>
          <w:rFonts w:ascii="Courier New" w:hAnsi="Courier New"/>
          <w:color w:val="1E1E1E"/>
          <w:sz w:val="16"/>
        </w:rPr>
        <w:t xml:space="preserve">                &lt;div class="goal-item"&gt;</w:t>
      </w:r>
    </w:p>
    <w:p w14:paraId="77523803" w14:textId="77777777" w:rsidR="00CB5C1E" w:rsidRDefault="00000000">
      <w:pPr>
        <w:shd w:val="clear" w:color="auto" w:fill="F0F0F0"/>
        <w:spacing w:after="0"/>
        <w:ind w:left="288"/>
      </w:pPr>
      <w:r>
        <w:rPr>
          <w:rFonts w:ascii="Courier New" w:hAnsi="Courier New"/>
          <w:color w:val="1E1E1E"/>
          <w:sz w:val="16"/>
        </w:rPr>
        <w:t xml:space="preserve">                    &lt;div class="goal-icon"&gt;&lt;i class="fa-solid fa-robot"&gt;&lt;/i&gt;&lt;/div&gt;</w:t>
      </w:r>
    </w:p>
    <w:p w14:paraId="283BBD22" w14:textId="77777777" w:rsidR="00CB5C1E" w:rsidRDefault="00000000">
      <w:pPr>
        <w:shd w:val="clear" w:color="auto" w:fill="F0F0F0"/>
        <w:spacing w:after="0"/>
        <w:ind w:left="288"/>
      </w:pPr>
      <w:r>
        <w:rPr>
          <w:rFonts w:ascii="Courier New" w:hAnsi="Courier New"/>
          <w:color w:val="1E1E1E"/>
          <w:sz w:val="16"/>
        </w:rPr>
        <w:t xml:space="preserve">                    &lt;div class="goal-text"&gt;</w:t>
      </w:r>
    </w:p>
    <w:p w14:paraId="16D38683" w14:textId="77777777" w:rsidR="00CB5C1E" w:rsidRDefault="00000000">
      <w:pPr>
        <w:shd w:val="clear" w:color="auto" w:fill="F0F0F0"/>
        <w:spacing w:after="0"/>
        <w:ind w:left="288"/>
      </w:pPr>
      <w:r>
        <w:rPr>
          <w:rFonts w:ascii="Courier New" w:hAnsi="Courier New"/>
          <w:color w:val="1E1E1E"/>
          <w:sz w:val="16"/>
        </w:rPr>
        <w:t xml:space="preserve">                        &lt;h4&gt;Advance Agentic AI Skills&lt;/h4&gt;</w:t>
      </w:r>
    </w:p>
    <w:p w14:paraId="4BDC1C2B" w14:textId="77777777" w:rsidR="00CB5C1E" w:rsidRDefault="00000000">
      <w:pPr>
        <w:shd w:val="clear" w:color="auto" w:fill="F0F0F0"/>
        <w:spacing w:after="0"/>
        <w:ind w:left="288"/>
      </w:pPr>
      <w:r>
        <w:rPr>
          <w:rFonts w:ascii="Courier New" w:hAnsi="Courier New"/>
          <w:color w:val="1E1E1E"/>
          <w:sz w:val="16"/>
        </w:rPr>
        <w:t xml:space="preserve">                        &lt;p&gt;Build and deploy more complex multi-agent AI systems using LangChain, CrewAI, and LLM orchestration frameworks.&lt;/p&gt;</w:t>
      </w:r>
    </w:p>
    <w:p w14:paraId="56316986" w14:textId="77777777" w:rsidR="00CB5C1E" w:rsidRDefault="00000000">
      <w:pPr>
        <w:shd w:val="clear" w:color="auto" w:fill="F0F0F0"/>
        <w:spacing w:after="0"/>
        <w:ind w:left="288"/>
      </w:pPr>
      <w:r>
        <w:rPr>
          <w:rFonts w:ascii="Courier New" w:hAnsi="Courier New"/>
          <w:color w:val="1E1E1E"/>
          <w:sz w:val="16"/>
        </w:rPr>
        <w:t xml:space="preserve">                    &lt;/div&gt;</w:t>
      </w:r>
    </w:p>
    <w:p w14:paraId="40AA1398" w14:textId="77777777" w:rsidR="00CB5C1E" w:rsidRDefault="00000000">
      <w:pPr>
        <w:shd w:val="clear" w:color="auto" w:fill="F0F0F0"/>
        <w:spacing w:after="0"/>
        <w:ind w:left="288"/>
      </w:pPr>
      <w:r>
        <w:rPr>
          <w:rFonts w:ascii="Courier New" w:hAnsi="Courier New"/>
          <w:color w:val="1E1E1E"/>
          <w:sz w:val="16"/>
        </w:rPr>
        <w:t xml:space="preserve">                &lt;/div&gt;</w:t>
      </w:r>
    </w:p>
    <w:p w14:paraId="57BE86DC" w14:textId="77777777" w:rsidR="00CB5C1E" w:rsidRDefault="00000000">
      <w:pPr>
        <w:shd w:val="clear" w:color="auto" w:fill="F0F0F0"/>
        <w:spacing w:after="0"/>
        <w:ind w:left="288"/>
      </w:pPr>
      <w:r>
        <w:rPr>
          <w:rFonts w:ascii="Courier New" w:hAnsi="Courier New"/>
          <w:color w:val="1E1E1E"/>
          <w:sz w:val="16"/>
        </w:rPr>
        <w:t xml:space="preserve">                &lt;div class="goal-item"&gt;</w:t>
      </w:r>
    </w:p>
    <w:p w14:paraId="43487B31" w14:textId="77777777" w:rsidR="00CB5C1E" w:rsidRDefault="00000000">
      <w:pPr>
        <w:shd w:val="clear" w:color="auto" w:fill="F0F0F0"/>
        <w:spacing w:after="0"/>
        <w:ind w:left="288"/>
      </w:pPr>
      <w:r>
        <w:rPr>
          <w:rFonts w:ascii="Courier New" w:hAnsi="Courier New"/>
          <w:color w:val="1E1E1E"/>
          <w:sz w:val="16"/>
        </w:rPr>
        <w:t xml:space="preserve">                    &lt;div class="goal-icon"&gt;&lt;i class="fa-solid fa-certificate"&gt;&lt;/i&gt;&lt;/div&gt;</w:t>
      </w:r>
    </w:p>
    <w:p w14:paraId="4EAAD566" w14:textId="77777777" w:rsidR="00CB5C1E" w:rsidRDefault="00000000">
      <w:pPr>
        <w:shd w:val="clear" w:color="auto" w:fill="F0F0F0"/>
        <w:spacing w:after="0"/>
        <w:ind w:left="288"/>
      </w:pPr>
      <w:r>
        <w:rPr>
          <w:rFonts w:ascii="Courier New" w:hAnsi="Courier New"/>
          <w:color w:val="1E1E1E"/>
          <w:sz w:val="16"/>
        </w:rPr>
        <w:t xml:space="preserve">                    &lt;div class="goal-text"&gt;</w:t>
      </w:r>
    </w:p>
    <w:p w14:paraId="0AC998A7" w14:textId="77777777" w:rsidR="00CB5C1E" w:rsidRDefault="00000000">
      <w:pPr>
        <w:shd w:val="clear" w:color="auto" w:fill="F0F0F0"/>
        <w:spacing w:after="0"/>
        <w:ind w:left="288"/>
      </w:pPr>
      <w:r>
        <w:rPr>
          <w:rFonts w:ascii="Courier New" w:hAnsi="Courier New"/>
          <w:color w:val="1E1E1E"/>
          <w:sz w:val="16"/>
        </w:rPr>
        <w:t xml:space="preserve">                        &lt;h4&gt;Certifications&lt;/h4&gt;</w:t>
      </w:r>
    </w:p>
    <w:p w14:paraId="72F1F60A" w14:textId="77777777" w:rsidR="00CB5C1E" w:rsidRDefault="00000000">
      <w:pPr>
        <w:shd w:val="clear" w:color="auto" w:fill="F0F0F0"/>
        <w:spacing w:after="0"/>
        <w:ind w:left="288"/>
      </w:pPr>
      <w:r>
        <w:rPr>
          <w:rFonts w:ascii="Courier New" w:hAnsi="Courier New"/>
          <w:color w:val="1E1E1E"/>
          <w:sz w:val="16"/>
        </w:rPr>
        <w:t xml:space="preserve">                        &lt;p&gt;Complete certifications in cloud computing (AWS) and quantitative finance to strengthen my technical and financial foundation.&lt;/p&gt;</w:t>
      </w:r>
    </w:p>
    <w:p w14:paraId="4778C063" w14:textId="77777777" w:rsidR="00CB5C1E" w:rsidRDefault="00000000">
      <w:pPr>
        <w:shd w:val="clear" w:color="auto" w:fill="F0F0F0"/>
        <w:spacing w:after="0"/>
        <w:ind w:left="288"/>
      </w:pPr>
      <w:r>
        <w:rPr>
          <w:rFonts w:ascii="Courier New" w:hAnsi="Courier New"/>
          <w:color w:val="1E1E1E"/>
          <w:sz w:val="16"/>
        </w:rPr>
        <w:t xml:space="preserve">                    &lt;/div&gt;</w:t>
      </w:r>
    </w:p>
    <w:p w14:paraId="7E797F63" w14:textId="77777777" w:rsidR="00CB5C1E" w:rsidRDefault="00000000">
      <w:pPr>
        <w:shd w:val="clear" w:color="auto" w:fill="F0F0F0"/>
        <w:spacing w:after="0"/>
        <w:ind w:left="288"/>
      </w:pPr>
      <w:r>
        <w:rPr>
          <w:rFonts w:ascii="Courier New" w:hAnsi="Courier New"/>
          <w:color w:val="1E1E1E"/>
          <w:sz w:val="16"/>
        </w:rPr>
        <w:t xml:space="preserve">                &lt;/div&gt;</w:t>
      </w:r>
    </w:p>
    <w:p w14:paraId="1618E89C" w14:textId="77777777" w:rsidR="00CB5C1E" w:rsidRDefault="00000000">
      <w:pPr>
        <w:shd w:val="clear" w:color="auto" w:fill="F0F0F0"/>
        <w:spacing w:after="0"/>
        <w:ind w:left="288"/>
      </w:pPr>
      <w:r>
        <w:rPr>
          <w:rFonts w:ascii="Courier New" w:hAnsi="Courier New"/>
          <w:color w:val="1E1E1E"/>
          <w:sz w:val="16"/>
        </w:rPr>
        <w:t xml:space="preserve">            &lt;/div&gt;</w:t>
      </w:r>
    </w:p>
    <w:p w14:paraId="54A07506" w14:textId="77777777" w:rsidR="00CB5C1E" w:rsidRDefault="00000000">
      <w:pPr>
        <w:shd w:val="clear" w:color="auto" w:fill="F0F0F0"/>
        <w:spacing w:after="0"/>
        <w:ind w:left="288"/>
      </w:pPr>
      <w:r>
        <w:rPr>
          <w:rFonts w:ascii="Courier New" w:hAnsi="Courier New"/>
          <w:color w:val="1E1E1E"/>
          <w:sz w:val="16"/>
        </w:rPr>
        <w:t xml:space="preserve"> </w:t>
      </w:r>
    </w:p>
    <w:p w14:paraId="2AB6448B" w14:textId="77777777" w:rsidR="00CB5C1E" w:rsidRDefault="00000000">
      <w:pPr>
        <w:shd w:val="clear" w:color="auto" w:fill="F0F0F0"/>
        <w:spacing w:after="0"/>
        <w:ind w:left="288"/>
      </w:pPr>
      <w:r>
        <w:rPr>
          <w:rFonts w:ascii="Courier New" w:hAnsi="Courier New"/>
          <w:color w:val="1E1E1E"/>
          <w:sz w:val="16"/>
        </w:rPr>
        <w:t xml:space="preserve">            &lt;div class="goals-block"&gt;</w:t>
      </w:r>
    </w:p>
    <w:p w14:paraId="2D704869" w14:textId="77777777" w:rsidR="00CB5C1E" w:rsidRDefault="00000000">
      <w:pPr>
        <w:shd w:val="clear" w:color="auto" w:fill="F0F0F0"/>
        <w:spacing w:after="0"/>
        <w:ind w:left="288"/>
      </w:pPr>
      <w:r>
        <w:rPr>
          <w:rFonts w:ascii="Courier New" w:hAnsi="Courier New"/>
          <w:color w:val="1E1E1E"/>
          <w:sz w:val="16"/>
        </w:rPr>
        <w:t xml:space="preserve">                &lt;div class="block-label"&gt;Long-Term Goals&lt;/div&gt;</w:t>
      </w:r>
    </w:p>
    <w:p w14:paraId="4796BBA9" w14:textId="77777777" w:rsidR="00CB5C1E" w:rsidRDefault="00000000">
      <w:pPr>
        <w:shd w:val="clear" w:color="auto" w:fill="F0F0F0"/>
        <w:spacing w:after="0"/>
        <w:ind w:left="288"/>
      </w:pPr>
      <w:r>
        <w:rPr>
          <w:rFonts w:ascii="Courier New" w:hAnsi="Courier New"/>
          <w:color w:val="1E1E1E"/>
          <w:sz w:val="16"/>
        </w:rPr>
        <w:t xml:space="preserve"> </w:t>
      </w:r>
    </w:p>
    <w:p w14:paraId="7CAA2239" w14:textId="77777777" w:rsidR="00CB5C1E" w:rsidRDefault="00000000">
      <w:pPr>
        <w:shd w:val="clear" w:color="auto" w:fill="F0F0F0"/>
        <w:spacing w:after="0"/>
        <w:ind w:left="288"/>
      </w:pPr>
      <w:r>
        <w:rPr>
          <w:rFonts w:ascii="Courier New" w:hAnsi="Courier New"/>
          <w:color w:val="1E1E1E"/>
          <w:sz w:val="16"/>
        </w:rPr>
        <w:t xml:space="preserve">                &lt;div class="goal-item"&gt;</w:t>
      </w:r>
    </w:p>
    <w:p w14:paraId="25EFF120" w14:textId="77777777" w:rsidR="00CB5C1E" w:rsidRDefault="00000000">
      <w:pPr>
        <w:shd w:val="clear" w:color="auto" w:fill="F0F0F0"/>
        <w:spacing w:after="0"/>
        <w:ind w:left="288"/>
      </w:pPr>
      <w:r>
        <w:rPr>
          <w:rFonts w:ascii="Courier New" w:hAnsi="Courier New"/>
          <w:color w:val="1E1E1E"/>
          <w:sz w:val="16"/>
        </w:rPr>
        <w:t xml:space="preserve">                    &lt;div class="goal-icon"&gt;&lt;i class="fa-solid fa-building"&gt;&lt;/i&gt;&lt;/div&gt;</w:t>
      </w:r>
    </w:p>
    <w:p w14:paraId="01021B64" w14:textId="77777777" w:rsidR="00CB5C1E" w:rsidRDefault="00000000">
      <w:pPr>
        <w:shd w:val="clear" w:color="auto" w:fill="F0F0F0"/>
        <w:spacing w:after="0"/>
        <w:ind w:left="288"/>
      </w:pPr>
      <w:r>
        <w:rPr>
          <w:rFonts w:ascii="Courier New" w:hAnsi="Courier New"/>
          <w:color w:val="1E1E1E"/>
          <w:sz w:val="16"/>
        </w:rPr>
        <w:t xml:space="preserve">                    &lt;div class="goal-text"&gt;</w:t>
      </w:r>
    </w:p>
    <w:p w14:paraId="48E178BC" w14:textId="77777777" w:rsidR="00CB5C1E" w:rsidRDefault="00000000">
      <w:pPr>
        <w:shd w:val="clear" w:color="auto" w:fill="F0F0F0"/>
        <w:spacing w:after="0"/>
        <w:ind w:left="288"/>
      </w:pPr>
      <w:r>
        <w:rPr>
          <w:rFonts w:ascii="Courier New" w:hAnsi="Courier New"/>
          <w:color w:val="1E1E1E"/>
          <w:sz w:val="16"/>
        </w:rPr>
        <w:t xml:space="preserve">                        &lt;h4&gt;Work at an AI-Driven Product Company&lt;/h4&gt;</w:t>
      </w:r>
    </w:p>
    <w:p w14:paraId="0CE1A0FD" w14:textId="7F915DFB" w:rsidR="00CB5C1E" w:rsidRDefault="00000000">
      <w:pPr>
        <w:shd w:val="clear" w:color="auto" w:fill="F0F0F0"/>
        <w:spacing w:after="0"/>
        <w:ind w:left="288"/>
      </w:pPr>
      <w:r>
        <w:rPr>
          <w:rFonts w:ascii="Courier New" w:hAnsi="Courier New"/>
          <w:color w:val="1E1E1E"/>
          <w:sz w:val="16"/>
        </w:rPr>
        <w:t xml:space="preserve">                        &lt;p&gt;Join a globally impactful company building AI systems at scale </w:t>
      </w:r>
      <w:r w:rsidR="001015DD">
        <w:rPr>
          <w:rFonts w:ascii="Courier New" w:hAnsi="Courier New"/>
          <w:color w:val="1E1E1E"/>
          <w:sz w:val="16"/>
        </w:rPr>
        <w:t>-</w:t>
      </w:r>
      <w:r>
        <w:rPr>
          <w:rFonts w:ascii="Courier New" w:hAnsi="Courier New"/>
          <w:color w:val="1E1E1E"/>
          <w:sz w:val="16"/>
        </w:rPr>
        <w:t xml:space="preserve"> contributing to products that meaningfully change how people work and </w:t>
      </w:r>
      <w:proofErr w:type="gramStart"/>
      <w:r>
        <w:rPr>
          <w:rFonts w:ascii="Courier New" w:hAnsi="Courier New"/>
          <w:color w:val="1E1E1E"/>
          <w:sz w:val="16"/>
        </w:rPr>
        <w:t>live.&lt;</w:t>
      </w:r>
      <w:proofErr w:type="gramEnd"/>
      <w:r>
        <w:rPr>
          <w:rFonts w:ascii="Courier New" w:hAnsi="Courier New"/>
          <w:color w:val="1E1E1E"/>
          <w:sz w:val="16"/>
        </w:rPr>
        <w:t>/p&gt;</w:t>
      </w:r>
    </w:p>
    <w:p w14:paraId="46E9BCF0" w14:textId="77777777" w:rsidR="00CB5C1E" w:rsidRDefault="00000000">
      <w:pPr>
        <w:shd w:val="clear" w:color="auto" w:fill="F0F0F0"/>
        <w:spacing w:after="0"/>
        <w:ind w:left="288"/>
      </w:pPr>
      <w:r>
        <w:rPr>
          <w:rFonts w:ascii="Courier New" w:hAnsi="Courier New"/>
          <w:color w:val="1E1E1E"/>
          <w:sz w:val="16"/>
        </w:rPr>
        <w:t xml:space="preserve">                    &lt;/div&gt;</w:t>
      </w:r>
    </w:p>
    <w:p w14:paraId="1002116A" w14:textId="77777777" w:rsidR="00CB5C1E" w:rsidRDefault="00000000">
      <w:pPr>
        <w:shd w:val="clear" w:color="auto" w:fill="F0F0F0"/>
        <w:spacing w:after="0"/>
        <w:ind w:left="288"/>
      </w:pPr>
      <w:r>
        <w:rPr>
          <w:rFonts w:ascii="Courier New" w:hAnsi="Courier New"/>
          <w:color w:val="1E1E1E"/>
          <w:sz w:val="16"/>
        </w:rPr>
        <w:t xml:space="preserve">                &lt;/div&gt;</w:t>
      </w:r>
    </w:p>
    <w:p w14:paraId="3A62DB43" w14:textId="77777777" w:rsidR="00CB5C1E" w:rsidRDefault="00000000">
      <w:pPr>
        <w:shd w:val="clear" w:color="auto" w:fill="F0F0F0"/>
        <w:spacing w:after="0"/>
        <w:ind w:left="288"/>
      </w:pPr>
      <w:r>
        <w:rPr>
          <w:rFonts w:ascii="Courier New" w:hAnsi="Courier New"/>
          <w:color w:val="1E1E1E"/>
          <w:sz w:val="16"/>
        </w:rPr>
        <w:t xml:space="preserve">                &lt;div class="goal-item"&gt;</w:t>
      </w:r>
    </w:p>
    <w:p w14:paraId="7D826550" w14:textId="77777777" w:rsidR="00CB5C1E" w:rsidRDefault="00000000">
      <w:pPr>
        <w:shd w:val="clear" w:color="auto" w:fill="F0F0F0"/>
        <w:spacing w:after="0"/>
        <w:ind w:left="288"/>
      </w:pPr>
      <w:r>
        <w:rPr>
          <w:rFonts w:ascii="Courier New" w:hAnsi="Courier New"/>
          <w:color w:val="1E1E1E"/>
          <w:sz w:val="16"/>
        </w:rPr>
        <w:t xml:space="preserve">                    &lt;div class="goal-icon"&gt;&lt;i class="fa-solid fa-chart-line"&gt;&lt;/i&gt;&lt;/div&gt;</w:t>
      </w:r>
    </w:p>
    <w:p w14:paraId="0E75B550" w14:textId="77777777" w:rsidR="00CB5C1E" w:rsidRDefault="00000000">
      <w:pPr>
        <w:shd w:val="clear" w:color="auto" w:fill="F0F0F0"/>
        <w:spacing w:after="0"/>
        <w:ind w:left="288"/>
      </w:pPr>
      <w:r>
        <w:rPr>
          <w:rFonts w:ascii="Courier New" w:hAnsi="Courier New"/>
          <w:color w:val="1E1E1E"/>
          <w:sz w:val="16"/>
        </w:rPr>
        <w:t xml:space="preserve">                    &lt;div class="goal-text"&gt;</w:t>
      </w:r>
    </w:p>
    <w:p w14:paraId="54B96C4B" w14:textId="77777777" w:rsidR="00CB5C1E" w:rsidRDefault="00000000">
      <w:pPr>
        <w:shd w:val="clear" w:color="auto" w:fill="F0F0F0"/>
        <w:spacing w:after="0"/>
        <w:ind w:left="288"/>
      </w:pPr>
      <w:r>
        <w:rPr>
          <w:rFonts w:ascii="Courier New" w:hAnsi="Courier New"/>
          <w:color w:val="1E1E1E"/>
          <w:sz w:val="16"/>
        </w:rPr>
        <w:t xml:space="preserve">                        &lt;h4&gt;Bridge AI &amp; Quantitative Finance&lt;/h4&gt;</w:t>
      </w:r>
    </w:p>
    <w:p w14:paraId="687C55DB" w14:textId="5C9AC117" w:rsidR="00CB5C1E" w:rsidRDefault="00000000">
      <w:pPr>
        <w:shd w:val="clear" w:color="auto" w:fill="F0F0F0"/>
        <w:spacing w:after="0"/>
        <w:ind w:left="288"/>
      </w:pPr>
      <w:r>
        <w:rPr>
          <w:rFonts w:ascii="Courier New" w:hAnsi="Courier New"/>
          <w:color w:val="1E1E1E"/>
          <w:sz w:val="16"/>
        </w:rPr>
        <w:t xml:space="preserve">                        &lt;p&gt;Build intelligent financial systems </w:t>
      </w:r>
      <w:r w:rsidR="001015DD">
        <w:rPr>
          <w:rFonts w:ascii="Courier New" w:hAnsi="Courier New"/>
          <w:color w:val="1E1E1E"/>
          <w:sz w:val="16"/>
        </w:rPr>
        <w:t>-</w:t>
      </w:r>
      <w:r>
        <w:rPr>
          <w:rFonts w:ascii="Courier New" w:hAnsi="Courier New"/>
          <w:color w:val="1E1E1E"/>
          <w:sz w:val="16"/>
        </w:rPr>
        <w:t xml:space="preserve"> applying ML and AI to trading strategies, risk modeling, and regulatory compliance in emerging </w:t>
      </w:r>
      <w:proofErr w:type="gramStart"/>
      <w:r>
        <w:rPr>
          <w:rFonts w:ascii="Courier New" w:hAnsi="Courier New"/>
          <w:color w:val="1E1E1E"/>
          <w:sz w:val="16"/>
        </w:rPr>
        <w:t>markets.&lt;</w:t>
      </w:r>
      <w:proofErr w:type="gramEnd"/>
      <w:r>
        <w:rPr>
          <w:rFonts w:ascii="Courier New" w:hAnsi="Courier New"/>
          <w:color w:val="1E1E1E"/>
          <w:sz w:val="16"/>
        </w:rPr>
        <w:t>/p&gt;</w:t>
      </w:r>
    </w:p>
    <w:p w14:paraId="04F69FE2" w14:textId="77777777" w:rsidR="00CB5C1E" w:rsidRDefault="00000000">
      <w:pPr>
        <w:shd w:val="clear" w:color="auto" w:fill="F0F0F0"/>
        <w:spacing w:after="0"/>
        <w:ind w:left="288"/>
      </w:pPr>
      <w:r>
        <w:rPr>
          <w:rFonts w:ascii="Courier New" w:hAnsi="Courier New"/>
          <w:color w:val="1E1E1E"/>
          <w:sz w:val="16"/>
        </w:rPr>
        <w:t xml:space="preserve">                    &lt;/div&gt;</w:t>
      </w:r>
    </w:p>
    <w:p w14:paraId="0460551B" w14:textId="77777777" w:rsidR="00CB5C1E" w:rsidRDefault="00000000">
      <w:pPr>
        <w:shd w:val="clear" w:color="auto" w:fill="F0F0F0"/>
        <w:spacing w:after="0"/>
        <w:ind w:left="288"/>
      </w:pPr>
      <w:r>
        <w:rPr>
          <w:rFonts w:ascii="Courier New" w:hAnsi="Courier New"/>
          <w:color w:val="1E1E1E"/>
          <w:sz w:val="16"/>
        </w:rPr>
        <w:t xml:space="preserve">                &lt;/div&gt;</w:t>
      </w:r>
    </w:p>
    <w:p w14:paraId="7EADA287" w14:textId="77777777" w:rsidR="00CB5C1E" w:rsidRDefault="00000000">
      <w:pPr>
        <w:shd w:val="clear" w:color="auto" w:fill="F0F0F0"/>
        <w:spacing w:after="0"/>
        <w:ind w:left="288"/>
      </w:pPr>
      <w:r>
        <w:rPr>
          <w:rFonts w:ascii="Courier New" w:hAnsi="Courier New"/>
          <w:color w:val="1E1E1E"/>
          <w:sz w:val="16"/>
        </w:rPr>
        <w:t xml:space="preserve">                &lt;div class="goal-item"&gt;</w:t>
      </w:r>
    </w:p>
    <w:p w14:paraId="66411E4F" w14:textId="77777777" w:rsidR="00CB5C1E" w:rsidRDefault="00000000">
      <w:pPr>
        <w:shd w:val="clear" w:color="auto" w:fill="F0F0F0"/>
        <w:spacing w:after="0"/>
        <w:ind w:left="288"/>
      </w:pPr>
      <w:r>
        <w:rPr>
          <w:rFonts w:ascii="Courier New" w:hAnsi="Courier New"/>
          <w:color w:val="1E1E1E"/>
          <w:sz w:val="16"/>
        </w:rPr>
        <w:t xml:space="preserve">                    &lt;div class="goal-icon"&gt;&lt;i class="fa-solid fa-graduation-cap"&gt;&lt;/i&gt;&lt;/div&gt;</w:t>
      </w:r>
    </w:p>
    <w:p w14:paraId="6B34B3E8" w14:textId="77777777" w:rsidR="00CB5C1E" w:rsidRDefault="00000000">
      <w:pPr>
        <w:shd w:val="clear" w:color="auto" w:fill="F0F0F0"/>
        <w:spacing w:after="0"/>
        <w:ind w:left="288"/>
      </w:pPr>
      <w:r>
        <w:rPr>
          <w:rFonts w:ascii="Courier New" w:hAnsi="Courier New"/>
          <w:color w:val="1E1E1E"/>
          <w:sz w:val="16"/>
        </w:rPr>
        <w:t xml:space="preserve">                    &lt;div class="goal-text"&gt;</w:t>
      </w:r>
    </w:p>
    <w:p w14:paraId="5FE6CB1B" w14:textId="77777777" w:rsidR="00CB5C1E" w:rsidRDefault="00000000">
      <w:pPr>
        <w:shd w:val="clear" w:color="auto" w:fill="F0F0F0"/>
        <w:spacing w:after="0"/>
        <w:ind w:left="288"/>
      </w:pPr>
      <w:r>
        <w:rPr>
          <w:rFonts w:ascii="Courier New" w:hAnsi="Courier New"/>
          <w:color w:val="1E1E1E"/>
          <w:sz w:val="16"/>
        </w:rPr>
        <w:t xml:space="preserve">                        &lt;h4&gt;Pursue Graduate Studies&lt;/h4&gt;</w:t>
      </w:r>
    </w:p>
    <w:p w14:paraId="340AC684" w14:textId="77777777" w:rsidR="00CB5C1E" w:rsidRDefault="00000000">
      <w:pPr>
        <w:shd w:val="clear" w:color="auto" w:fill="F0F0F0"/>
        <w:spacing w:after="0"/>
        <w:ind w:left="288"/>
      </w:pPr>
      <w:r>
        <w:rPr>
          <w:rFonts w:ascii="Courier New" w:hAnsi="Courier New"/>
          <w:color w:val="1E1E1E"/>
          <w:sz w:val="16"/>
        </w:rPr>
        <w:t xml:space="preserve">                        &lt;p&gt;Apply for a Masters or PhD program in AI/ML or FinTech at a leading international institution to push research boundaries further.&lt;/p&gt;</w:t>
      </w:r>
    </w:p>
    <w:p w14:paraId="1C6E8B86" w14:textId="77777777" w:rsidR="00CB5C1E" w:rsidRDefault="00000000">
      <w:pPr>
        <w:shd w:val="clear" w:color="auto" w:fill="F0F0F0"/>
        <w:spacing w:after="0"/>
        <w:ind w:left="288"/>
      </w:pPr>
      <w:r>
        <w:rPr>
          <w:rFonts w:ascii="Courier New" w:hAnsi="Courier New"/>
          <w:color w:val="1E1E1E"/>
          <w:sz w:val="16"/>
        </w:rPr>
        <w:t xml:space="preserve">                    &lt;/div&gt;</w:t>
      </w:r>
    </w:p>
    <w:p w14:paraId="57EB57CA" w14:textId="77777777" w:rsidR="00CB5C1E" w:rsidRDefault="00000000">
      <w:pPr>
        <w:shd w:val="clear" w:color="auto" w:fill="F0F0F0"/>
        <w:spacing w:after="0"/>
        <w:ind w:left="288"/>
      </w:pPr>
      <w:r>
        <w:rPr>
          <w:rFonts w:ascii="Courier New" w:hAnsi="Courier New"/>
          <w:color w:val="1E1E1E"/>
          <w:sz w:val="16"/>
        </w:rPr>
        <w:t xml:space="preserve">                &lt;/div&gt;</w:t>
      </w:r>
    </w:p>
    <w:p w14:paraId="7A93BE7D" w14:textId="77777777" w:rsidR="00CB5C1E" w:rsidRDefault="00000000">
      <w:pPr>
        <w:shd w:val="clear" w:color="auto" w:fill="F0F0F0"/>
        <w:spacing w:after="0"/>
        <w:ind w:left="288"/>
      </w:pPr>
      <w:r>
        <w:rPr>
          <w:rFonts w:ascii="Courier New" w:hAnsi="Courier New"/>
          <w:color w:val="1E1E1E"/>
          <w:sz w:val="16"/>
        </w:rPr>
        <w:t xml:space="preserve">                &lt;div class="goal-item"&gt;</w:t>
      </w:r>
    </w:p>
    <w:p w14:paraId="10FFC703" w14:textId="77777777" w:rsidR="00CB5C1E" w:rsidRDefault="00000000">
      <w:pPr>
        <w:shd w:val="clear" w:color="auto" w:fill="F0F0F0"/>
        <w:spacing w:after="0"/>
        <w:ind w:left="288"/>
      </w:pPr>
      <w:r>
        <w:rPr>
          <w:rFonts w:ascii="Courier New" w:hAnsi="Courier New"/>
          <w:color w:val="1E1E1E"/>
          <w:sz w:val="16"/>
        </w:rPr>
        <w:t xml:space="preserve">                    &lt;div class="goal-icon"&gt;&lt;i class="fa-solid fa-lightbulb"&gt;&lt;/i&gt;&lt;/div&gt;</w:t>
      </w:r>
    </w:p>
    <w:p w14:paraId="3F826C79" w14:textId="77777777" w:rsidR="00CB5C1E" w:rsidRDefault="00000000">
      <w:pPr>
        <w:shd w:val="clear" w:color="auto" w:fill="F0F0F0"/>
        <w:spacing w:after="0"/>
        <w:ind w:left="288"/>
      </w:pPr>
      <w:r>
        <w:rPr>
          <w:rFonts w:ascii="Courier New" w:hAnsi="Courier New"/>
          <w:color w:val="1E1E1E"/>
          <w:sz w:val="16"/>
        </w:rPr>
        <w:t xml:space="preserve">                    &lt;div class="goal-text"&gt;</w:t>
      </w:r>
    </w:p>
    <w:p w14:paraId="09882225" w14:textId="77777777" w:rsidR="00CB5C1E" w:rsidRDefault="00000000">
      <w:pPr>
        <w:shd w:val="clear" w:color="auto" w:fill="F0F0F0"/>
        <w:spacing w:after="0"/>
        <w:ind w:left="288"/>
      </w:pPr>
      <w:r>
        <w:rPr>
          <w:rFonts w:ascii="Courier New" w:hAnsi="Courier New"/>
          <w:color w:val="1E1E1E"/>
          <w:sz w:val="16"/>
        </w:rPr>
        <w:t xml:space="preserve">                        &lt;h4&gt;Found Something Meaningful&lt;/h4&gt;</w:t>
      </w:r>
    </w:p>
    <w:p w14:paraId="4692A428" w14:textId="77777777" w:rsidR="00CB5C1E" w:rsidRDefault="00000000">
      <w:pPr>
        <w:shd w:val="clear" w:color="auto" w:fill="F0F0F0"/>
        <w:spacing w:after="0"/>
        <w:ind w:left="288"/>
      </w:pPr>
      <w:r>
        <w:rPr>
          <w:rFonts w:ascii="Courier New" w:hAnsi="Courier New"/>
          <w:color w:val="1E1E1E"/>
          <w:sz w:val="16"/>
        </w:rPr>
        <w:t xml:space="preserve">                        &lt;p&gt;Eventually build a venture or research lab focused on democratizing AI tools for underserved markets and communities.&lt;/p&gt;</w:t>
      </w:r>
    </w:p>
    <w:p w14:paraId="02B06DA6" w14:textId="77777777" w:rsidR="00CB5C1E" w:rsidRDefault="00000000">
      <w:pPr>
        <w:shd w:val="clear" w:color="auto" w:fill="F0F0F0"/>
        <w:spacing w:after="0"/>
        <w:ind w:left="288"/>
      </w:pPr>
      <w:r>
        <w:rPr>
          <w:rFonts w:ascii="Courier New" w:hAnsi="Courier New"/>
          <w:color w:val="1E1E1E"/>
          <w:sz w:val="16"/>
        </w:rPr>
        <w:t xml:space="preserve">                    &lt;/div&gt;</w:t>
      </w:r>
    </w:p>
    <w:p w14:paraId="456B27FC" w14:textId="77777777" w:rsidR="00CB5C1E" w:rsidRDefault="00000000">
      <w:pPr>
        <w:shd w:val="clear" w:color="auto" w:fill="F0F0F0"/>
        <w:spacing w:after="0"/>
        <w:ind w:left="288"/>
      </w:pPr>
      <w:r>
        <w:rPr>
          <w:rFonts w:ascii="Courier New" w:hAnsi="Courier New"/>
          <w:color w:val="1E1E1E"/>
          <w:sz w:val="16"/>
        </w:rPr>
        <w:t xml:space="preserve">                &lt;/div&gt;</w:t>
      </w:r>
    </w:p>
    <w:p w14:paraId="3AE9CE9C" w14:textId="77777777" w:rsidR="00CB5C1E" w:rsidRDefault="00000000">
      <w:pPr>
        <w:shd w:val="clear" w:color="auto" w:fill="F0F0F0"/>
        <w:spacing w:after="0"/>
        <w:ind w:left="288"/>
      </w:pPr>
      <w:r>
        <w:rPr>
          <w:rFonts w:ascii="Courier New" w:hAnsi="Courier New"/>
          <w:color w:val="1E1E1E"/>
          <w:sz w:val="16"/>
        </w:rPr>
        <w:t xml:space="preserve">            &lt;/div&gt;</w:t>
      </w:r>
    </w:p>
    <w:p w14:paraId="36A7FBE8" w14:textId="77777777" w:rsidR="00CB5C1E" w:rsidRDefault="00000000">
      <w:pPr>
        <w:shd w:val="clear" w:color="auto" w:fill="F0F0F0"/>
        <w:spacing w:after="0"/>
        <w:ind w:left="288"/>
      </w:pPr>
      <w:r>
        <w:rPr>
          <w:rFonts w:ascii="Courier New" w:hAnsi="Courier New"/>
          <w:color w:val="1E1E1E"/>
          <w:sz w:val="16"/>
        </w:rPr>
        <w:t xml:space="preserve">        &lt;/div&gt;</w:t>
      </w:r>
    </w:p>
    <w:p w14:paraId="6577C6D3" w14:textId="77777777" w:rsidR="00CB5C1E" w:rsidRDefault="00000000">
      <w:pPr>
        <w:shd w:val="clear" w:color="auto" w:fill="F0F0F0"/>
        <w:spacing w:after="0"/>
        <w:ind w:left="288"/>
      </w:pPr>
      <w:r>
        <w:rPr>
          <w:rFonts w:ascii="Courier New" w:hAnsi="Courier New"/>
          <w:color w:val="1E1E1E"/>
          <w:sz w:val="16"/>
        </w:rPr>
        <w:t xml:space="preserve"> </w:t>
      </w:r>
    </w:p>
    <w:p w14:paraId="3F137ACC" w14:textId="77777777" w:rsidR="00CB5C1E" w:rsidRDefault="00000000">
      <w:pPr>
        <w:shd w:val="clear" w:color="auto" w:fill="F0F0F0"/>
        <w:spacing w:after="0"/>
        <w:ind w:left="288"/>
      </w:pPr>
      <w:r>
        <w:rPr>
          <w:rFonts w:ascii="Courier New" w:hAnsi="Courier New"/>
          <w:color w:val="1E1E1E"/>
          <w:sz w:val="16"/>
        </w:rPr>
        <w:lastRenderedPageBreak/>
        <w:t xml:space="preserve">        &lt;div class="quote-block"&gt;</w:t>
      </w:r>
    </w:p>
    <w:p w14:paraId="695ABE65" w14:textId="53DB6B94" w:rsidR="00CB5C1E" w:rsidRDefault="00000000">
      <w:pPr>
        <w:shd w:val="clear" w:color="auto" w:fill="F0F0F0"/>
        <w:spacing w:after="0"/>
        <w:ind w:left="288"/>
      </w:pPr>
      <w:r>
        <w:rPr>
          <w:rFonts w:ascii="Courier New" w:hAnsi="Courier New"/>
          <w:color w:val="1E1E1E"/>
          <w:sz w:val="16"/>
        </w:rPr>
        <w:t xml:space="preserve">            &lt;blockquote&gt;Consistency builds excellence. Every system has its complexities </w:t>
      </w:r>
      <w:r w:rsidR="001015DD">
        <w:rPr>
          <w:rFonts w:ascii="Courier New" w:hAnsi="Courier New"/>
          <w:color w:val="1E1E1E"/>
          <w:sz w:val="16"/>
        </w:rPr>
        <w:t>-</w:t>
      </w:r>
      <w:r>
        <w:rPr>
          <w:rFonts w:ascii="Courier New" w:hAnsi="Courier New"/>
          <w:color w:val="1E1E1E"/>
          <w:sz w:val="16"/>
        </w:rPr>
        <w:t xml:space="preserve"> and I intend to investigate all of </w:t>
      </w:r>
      <w:proofErr w:type="gramStart"/>
      <w:r>
        <w:rPr>
          <w:rFonts w:ascii="Courier New" w:hAnsi="Courier New"/>
          <w:color w:val="1E1E1E"/>
          <w:sz w:val="16"/>
        </w:rPr>
        <w:t>them.&lt;</w:t>
      </w:r>
      <w:proofErr w:type="gramEnd"/>
      <w:r>
        <w:rPr>
          <w:rFonts w:ascii="Courier New" w:hAnsi="Courier New"/>
          <w:color w:val="1E1E1E"/>
          <w:sz w:val="16"/>
        </w:rPr>
        <w:t>/blockquote&gt;</w:t>
      </w:r>
    </w:p>
    <w:p w14:paraId="5947242C" w14:textId="58524A42" w:rsidR="00CB5C1E" w:rsidRDefault="00000000">
      <w:pPr>
        <w:shd w:val="clear" w:color="auto" w:fill="F0F0F0"/>
        <w:spacing w:after="0"/>
        <w:ind w:left="288"/>
      </w:pPr>
      <w:r>
        <w:rPr>
          <w:rFonts w:ascii="Courier New" w:hAnsi="Courier New"/>
          <w:color w:val="1E1E1E"/>
          <w:sz w:val="16"/>
        </w:rPr>
        <w:t xml:space="preserve">            &lt;cite&gt;</w:t>
      </w:r>
      <w:r w:rsidR="001015DD">
        <w:rPr>
          <w:rFonts w:ascii="Courier New" w:hAnsi="Courier New"/>
          <w:color w:val="1E1E1E"/>
          <w:sz w:val="16"/>
        </w:rPr>
        <w:t>-</w:t>
      </w:r>
      <w:r>
        <w:rPr>
          <w:rFonts w:ascii="Courier New" w:hAnsi="Courier New"/>
          <w:color w:val="1E1E1E"/>
          <w:sz w:val="16"/>
        </w:rPr>
        <w:t xml:space="preserve"> Muskan Ahmed&lt;/cite&gt;</w:t>
      </w:r>
    </w:p>
    <w:p w14:paraId="19439303" w14:textId="77777777" w:rsidR="00CB5C1E" w:rsidRDefault="00000000">
      <w:pPr>
        <w:shd w:val="clear" w:color="auto" w:fill="F0F0F0"/>
        <w:spacing w:after="0"/>
        <w:ind w:left="288"/>
      </w:pPr>
      <w:r>
        <w:rPr>
          <w:rFonts w:ascii="Courier New" w:hAnsi="Courier New"/>
          <w:color w:val="1E1E1E"/>
          <w:sz w:val="16"/>
        </w:rPr>
        <w:t xml:space="preserve">        &lt;/div&gt;</w:t>
      </w:r>
    </w:p>
    <w:p w14:paraId="506BAA90" w14:textId="77777777" w:rsidR="00CB5C1E" w:rsidRDefault="00000000">
      <w:pPr>
        <w:shd w:val="clear" w:color="auto" w:fill="F0F0F0"/>
        <w:spacing w:after="0"/>
        <w:ind w:left="288"/>
      </w:pPr>
      <w:r>
        <w:rPr>
          <w:rFonts w:ascii="Courier New" w:hAnsi="Courier New"/>
          <w:color w:val="1E1E1E"/>
          <w:sz w:val="16"/>
        </w:rPr>
        <w:t xml:space="preserve">    &lt;/section&gt;</w:t>
      </w:r>
    </w:p>
    <w:p w14:paraId="4D7B334C" w14:textId="77777777" w:rsidR="00CB5C1E" w:rsidRDefault="00000000">
      <w:pPr>
        <w:shd w:val="clear" w:color="auto" w:fill="F0F0F0"/>
        <w:spacing w:after="0"/>
        <w:ind w:left="288"/>
      </w:pPr>
      <w:r>
        <w:rPr>
          <w:rFonts w:ascii="Courier New" w:hAnsi="Courier New"/>
          <w:color w:val="1E1E1E"/>
          <w:sz w:val="16"/>
        </w:rPr>
        <w:t xml:space="preserve"> </w:t>
      </w:r>
    </w:p>
    <w:p w14:paraId="2F8325C1" w14:textId="77777777" w:rsidR="001C7B46" w:rsidRDefault="001C7B46" w:rsidP="001C7B46">
      <w:pPr>
        <w:shd w:val="clear" w:color="auto" w:fill="F0F0F0"/>
        <w:spacing w:after="0"/>
        <w:ind w:left="288"/>
      </w:pPr>
      <w:r>
        <w:rPr>
          <w:rFonts w:ascii="Courier New" w:hAnsi="Courier New"/>
          <w:color w:val="1E1E1E"/>
          <w:sz w:val="16"/>
        </w:rPr>
        <w:t xml:space="preserve">    &lt;footer&gt;</w:t>
      </w:r>
    </w:p>
    <w:p w14:paraId="554C37A0" w14:textId="77777777" w:rsidR="001C7B46" w:rsidRDefault="001C7B46" w:rsidP="001C7B46">
      <w:pPr>
        <w:shd w:val="clear" w:color="auto" w:fill="F0F0F0"/>
        <w:spacing w:after="0"/>
        <w:ind w:left="288"/>
      </w:pPr>
      <w:r>
        <w:rPr>
          <w:rFonts w:ascii="Courier New" w:hAnsi="Courier New"/>
          <w:color w:val="1E1E1E"/>
          <w:sz w:val="16"/>
        </w:rPr>
        <w:t xml:space="preserve">        &lt;span&gt;© 2026 Muskan Ahmed&lt;/span&gt;</w:t>
      </w:r>
    </w:p>
    <w:p w14:paraId="67FEEAA6" w14:textId="77777777" w:rsidR="001C7B46" w:rsidRDefault="001C7B46" w:rsidP="001C7B46">
      <w:pPr>
        <w:shd w:val="clear" w:color="auto" w:fill="F0F0F0"/>
        <w:spacing w:after="0"/>
        <w:ind w:left="288"/>
        <w:rPr>
          <w:rFonts w:ascii="Courier New" w:hAnsi="Courier New"/>
          <w:color w:val="1E1E1E"/>
          <w:sz w:val="16"/>
        </w:rPr>
      </w:pPr>
      <w:r>
        <w:rPr>
          <w:rFonts w:ascii="Courier New" w:hAnsi="Courier New"/>
          <w:color w:val="1E1E1E"/>
          <w:sz w:val="16"/>
        </w:rPr>
        <w:t xml:space="preserve">        &lt;div class="footer-links"&gt;</w:t>
      </w:r>
    </w:p>
    <w:p w14:paraId="397CCBA8" w14:textId="77777777" w:rsidR="001C7B46" w:rsidRPr="001C7B46" w:rsidRDefault="001C7B46" w:rsidP="001C7B46">
      <w:pPr>
        <w:shd w:val="clear" w:color="auto" w:fill="F0F0F0"/>
        <w:spacing w:after="0"/>
        <w:ind w:left="288" w:firstLine="432"/>
        <w:rPr>
          <w:rFonts w:ascii="Courier New" w:hAnsi="Courier New"/>
          <w:color w:val="1E1E1E"/>
          <w:sz w:val="16"/>
        </w:rPr>
      </w:pPr>
      <w:r>
        <w:rPr>
          <w:sz w:val="16"/>
          <w:szCs w:val="16"/>
        </w:rPr>
        <w:t xml:space="preserve">                    </w:t>
      </w:r>
      <w:r w:rsidRPr="001C7B46">
        <w:rPr>
          <w:sz w:val="16"/>
          <w:szCs w:val="16"/>
        </w:rPr>
        <w:t xml:space="preserve">&lt;a </w:t>
      </w:r>
      <w:proofErr w:type="spellStart"/>
      <w:r w:rsidRPr="001C7B46">
        <w:rPr>
          <w:sz w:val="16"/>
          <w:szCs w:val="16"/>
        </w:rPr>
        <w:t>href</w:t>
      </w:r>
      <w:proofErr w:type="spellEnd"/>
      <w:r w:rsidRPr="001C7B46">
        <w:rPr>
          <w:sz w:val="16"/>
          <w:szCs w:val="16"/>
        </w:rPr>
        <w:t>="mailto:muskanas786@gmail.com"&gt;&lt;</w:t>
      </w:r>
      <w:proofErr w:type="spellStart"/>
      <w:r w:rsidRPr="001C7B46">
        <w:rPr>
          <w:sz w:val="16"/>
          <w:szCs w:val="16"/>
        </w:rPr>
        <w:t>i</w:t>
      </w:r>
      <w:proofErr w:type="spellEnd"/>
      <w:r w:rsidRPr="001C7B46">
        <w:rPr>
          <w:sz w:val="16"/>
          <w:szCs w:val="16"/>
        </w:rPr>
        <w:t xml:space="preserve"> class="fa-solid fa-envelope"&gt;&lt;/</w:t>
      </w:r>
      <w:proofErr w:type="spellStart"/>
      <w:r w:rsidRPr="001C7B46">
        <w:rPr>
          <w:sz w:val="16"/>
          <w:szCs w:val="16"/>
        </w:rPr>
        <w:t>i</w:t>
      </w:r>
      <w:proofErr w:type="spellEnd"/>
      <w:r w:rsidRPr="001C7B46">
        <w:rPr>
          <w:sz w:val="16"/>
          <w:szCs w:val="16"/>
        </w:rPr>
        <w:t>&gt;&lt;/a&gt;</w:t>
      </w:r>
    </w:p>
    <w:p w14:paraId="039DAE59"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="https://linkedin.com/in/muskanas78"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linkedin</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5336364B"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="https://github.com/muskanas78"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github</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61CDAA4B"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t xml:space="preserve">          </w:t>
      </w:r>
      <w:r w:rsidRPr="001C7B46">
        <w:rPr>
          <w:sz w:val="16"/>
          <w:szCs w:val="16"/>
        </w:rPr>
        <w:t>&lt;/div&gt;</w:t>
      </w:r>
    </w:p>
    <w:p w14:paraId="2A0AF14A"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 xml:space="preserve">       </w:t>
      </w:r>
      <w:r w:rsidRPr="001C7B46">
        <w:rPr>
          <w:sz w:val="16"/>
          <w:szCs w:val="16"/>
        </w:rPr>
        <w:t xml:space="preserve"> </w:t>
      </w:r>
      <w:r>
        <w:rPr>
          <w:sz w:val="16"/>
          <w:szCs w:val="16"/>
        </w:rPr>
        <w:t xml:space="preserve"> </w:t>
      </w:r>
      <w:r w:rsidRPr="001C7B46">
        <w:rPr>
          <w:sz w:val="16"/>
          <w:szCs w:val="16"/>
        </w:rPr>
        <w:t>&lt;/footer&gt;</w:t>
      </w:r>
    </w:p>
    <w:p w14:paraId="00D768E5" w14:textId="77777777" w:rsidR="001C7B46" w:rsidRDefault="001C7B46" w:rsidP="001C7B46">
      <w:pPr>
        <w:shd w:val="clear" w:color="auto" w:fill="F0F0F0"/>
        <w:spacing w:after="0"/>
        <w:ind w:left="288"/>
        <w:rPr>
          <w:sz w:val="16"/>
          <w:szCs w:val="16"/>
        </w:rPr>
      </w:pPr>
      <w:r w:rsidRPr="001C7B46">
        <w:rPr>
          <w:sz w:val="16"/>
          <w:szCs w:val="16"/>
        </w:rPr>
        <w:t>&lt;/body&gt;</w:t>
      </w:r>
    </w:p>
    <w:p w14:paraId="62DFD7D4" w14:textId="77777777" w:rsidR="001C7B46" w:rsidRPr="001C7B46" w:rsidRDefault="001C7B46" w:rsidP="001C7B46">
      <w:pPr>
        <w:shd w:val="clear" w:color="auto" w:fill="F0F0F0"/>
        <w:spacing w:after="0"/>
        <w:ind w:left="288"/>
        <w:rPr>
          <w:sz w:val="16"/>
          <w:szCs w:val="16"/>
        </w:rPr>
      </w:pPr>
      <w:r>
        <w:rPr>
          <w:sz w:val="16"/>
          <w:szCs w:val="16"/>
        </w:rPr>
        <w:t>&lt;/html&gt;</w:t>
      </w:r>
    </w:p>
    <w:p w14:paraId="1DA4F28B" w14:textId="77777777" w:rsidR="00CB5C1E" w:rsidRDefault="00CB5C1E"/>
    <w:p w14:paraId="58C32749" w14:textId="77777777" w:rsidR="001C7B46" w:rsidRDefault="001C7B46">
      <w:pPr>
        <w:spacing w:before="200" w:after="120"/>
      </w:pPr>
    </w:p>
    <w:p w14:paraId="67D88BAF" w14:textId="286C2B3A" w:rsidR="00CB5C1E" w:rsidRDefault="00000000">
      <w:pPr>
        <w:spacing w:before="200" w:after="120"/>
      </w:pPr>
      <w:r>
        <w:rPr>
          <w:b/>
          <w:color w:val="1E1E1E"/>
          <w:sz w:val="26"/>
        </w:rPr>
        <w:t>2.6 projects.html</w:t>
      </w:r>
    </w:p>
    <w:p w14:paraId="7973AA16" w14:textId="77777777" w:rsidR="00CB5C1E" w:rsidRDefault="00000000">
      <w:pPr>
        <w:shd w:val="clear" w:color="auto" w:fill="F0F0F0"/>
        <w:spacing w:after="0"/>
        <w:ind w:left="288"/>
      </w:pPr>
      <w:r>
        <w:rPr>
          <w:rFonts w:ascii="Courier New" w:hAnsi="Courier New"/>
          <w:color w:val="1E1E1E"/>
          <w:sz w:val="16"/>
        </w:rPr>
        <w:t>&lt;!DOCTYPE html&gt;</w:t>
      </w:r>
    </w:p>
    <w:p w14:paraId="65511550" w14:textId="77777777" w:rsidR="00CB5C1E" w:rsidRDefault="00000000">
      <w:pPr>
        <w:shd w:val="clear" w:color="auto" w:fill="F0F0F0"/>
        <w:spacing w:after="0"/>
        <w:ind w:left="288"/>
      </w:pPr>
      <w:r>
        <w:rPr>
          <w:rFonts w:ascii="Courier New" w:hAnsi="Courier New"/>
          <w:color w:val="1E1E1E"/>
          <w:sz w:val="16"/>
        </w:rPr>
        <w:t>&lt;html&gt;</w:t>
      </w:r>
    </w:p>
    <w:p w14:paraId="72AB79B2" w14:textId="77777777" w:rsidR="00CB5C1E" w:rsidRDefault="00000000">
      <w:pPr>
        <w:shd w:val="clear" w:color="auto" w:fill="F0F0F0"/>
        <w:spacing w:after="0"/>
        <w:ind w:left="288"/>
      </w:pPr>
      <w:r>
        <w:rPr>
          <w:rFonts w:ascii="Courier New" w:hAnsi="Courier New"/>
          <w:color w:val="1E1E1E"/>
          <w:sz w:val="16"/>
        </w:rPr>
        <w:t>&lt;head&gt;</w:t>
      </w:r>
    </w:p>
    <w:p w14:paraId="3768A77D" w14:textId="23BD6F73" w:rsidR="00CB5C1E" w:rsidRDefault="00000000">
      <w:pPr>
        <w:shd w:val="clear" w:color="auto" w:fill="F0F0F0"/>
        <w:spacing w:after="0"/>
        <w:ind w:left="288"/>
      </w:pPr>
      <w:r>
        <w:rPr>
          <w:rFonts w:ascii="Courier New" w:hAnsi="Courier New"/>
          <w:color w:val="1E1E1E"/>
          <w:sz w:val="16"/>
        </w:rPr>
        <w:t xml:space="preserve">    &lt;title&gt;Projects </w:t>
      </w:r>
      <w:r w:rsidR="001015DD">
        <w:rPr>
          <w:rFonts w:ascii="Courier New" w:hAnsi="Courier New"/>
          <w:color w:val="1E1E1E"/>
          <w:sz w:val="16"/>
        </w:rPr>
        <w:t>-</w:t>
      </w:r>
      <w:r>
        <w:rPr>
          <w:rFonts w:ascii="Courier New" w:hAnsi="Courier New"/>
          <w:color w:val="1E1E1E"/>
          <w:sz w:val="16"/>
        </w:rPr>
        <w:t xml:space="preserve"> Muskan Ahmed&lt;/title&gt;</w:t>
      </w:r>
    </w:p>
    <w:p w14:paraId="44EE29C5" w14:textId="77777777" w:rsidR="00CB5C1E" w:rsidRDefault="00000000">
      <w:pPr>
        <w:shd w:val="clear" w:color="auto" w:fill="F0F0F0"/>
        <w:spacing w:after="0"/>
        <w:ind w:left="288"/>
      </w:pPr>
      <w:r>
        <w:rPr>
          <w:rFonts w:ascii="Courier New" w:hAnsi="Courier New"/>
          <w:color w:val="1E1E1E"/>
          <w:sz w:val="16"/>
        </w:rPr>
        <w:t xml:space="preserve">    &lt;link rel="stylesheet" href="style.css"&gt;</w:t>
      </w:r>
    </w:p>
    <w:p w14:paraId="7FC54FB7" w14:textId="77777777" w:rsidR="00CB5C1E" w:rsidRDefault="00000000">
      <w:pPr>
        <w:shd w:val="clear" w:color="auto" w:fill="F0F0F0"/>
        <w:spacing w:after="0"/>
        <w:ind w:left="288"/>
      </w:pPr>
      <w:r>
        <w:rPr>
          <w:rFonts w:ascii="Courier New" w:hAnsi="Courier New"/>
          <w:color w:val="1E1E1E"/>
          <w:sz w:val="16"/>
        </w:rPr>
        <w:t xml:space="preserve">    &lt;link rel="stylesheet" href="https://cdnjs.cloudflare.com/ajax/libs/font-awesome/6.5.0/css/all.min.css"&gt;</w:t>
      </w:r>
    </w:p>
    <w:p w14:paraId="4F9027ED" w14:textId="77777777" w:rsidR="00CB5C1E" w:rsidRDefault="00000000">
      <w:pPr>
        <w:shd w:val="clear" w:color="auto" w:fill="F0F0F0"/>
        <w:spacing w:after="0"/>
        <w:ind w:left="288"/>
      </w:pPr>
      <w:r>
        <w:rPr>
          <w:rFonts w:ascii="Courier New" w:hAnsi="Courier New"/>
          <w:color w:val="1E1E1E"/>
          <w:sz w:val="16"/>
        </w:rPr>
        <w:t xml:space="preserve">    &lt;style&gt;</w:t>
      </w:r>
    </w:p>
    <w:p w14:paraId="68588018" w14:textId="77777777" w:rsidR="00CB5C1E" w:rsidRDefault="00000000">
      <w:pPr>
        <w:shd w:val="clear" w:color="auto" w:fill="F0F0F0"/>
        <w:spacing w:after="0"/>
        <w:ind w:left="288"/>
      </w:pPr>
      <w:r>
        <w:rPr>
          <w:rFonts w:ascii="Courier New" w:hAnsi="Courier New"/>
          <w:color w:val="1E1E1E"/>
          <w:sz w:val="16"/>
        </w:rPr>
        <w:t xml:space="preserve">        .projects-grid {</w:t>
      </w:r>
    </w:p>
    <w:p w14:paraId="2637001F" w14:textId="77777777" w:rsidR="00CB5C1E" w:rsidRDefault="00000000">
      <w:pPr>
        <w:shd w:val="clear" w:color="auto" w:fill="F0F0F0"/>
        <w:spacing w:after="0"/>
        <w:ind w:left="288"/>
      </w:pPr>
      <w:r>
        <w:rPr>
          <w:rFonts w:ascii="Courier New" w:hAnsi="Courier New"/>
          <w:color w:val="1E1E1E"/>
          <w:sz w:val="16"/>
        </w:rPr>
        <w:t xml:space="preserve">            display: grid;</w:t>
      </w:r>
    </w:p>
    <w:p w14:paraId="270C7237" w14:textId="77777777" w:rsidR="00CB5C1E" w:rsidRDefault="00000000">
      <w:pPr>
        <w:shd w:val="clear" w:color="auto" w:fill="F0F0F0"/>
        <w:spacing w:after="0"/>
        <w:ind w:left="288"/>
      </w:pPr>
      <w:r>
        <w:rPr>
          <w:rFonts w:ascii="Courier New" w:hAnsi="Courier New"/>
          <w:color w:val="1E1E1E"/>
          <w:sz w:val="16"/>
        </w:rPr>
        <w:t xml:space="preserve">            grid-template-columns: repeat(2, 1fr);</w:t>
      </w:r>
    </w:p>
    <w:p w14:paraId="2386705D" w14:textId="77777777" w:rsidR="00CB5C1E" w:rsidRDefault="00000000">
      <w:pPr>
        <w:shd w:val="clear" w:color="auto" w:fill="F0F0F0"/>
        <w:spacing w:after="0"/>
        <w:ind w:left="288"/>
      </w:pPr>
      <w:r>
        <w:rPr>
          <w:rFonts w:ascii="Courier New" w:hAnsi="Courier New"/>
          <w:color w:val="1E1E1E"/>
          <w:sz w:val="16"/>
        </w:rPr>
        <w:t xml:space="preserve">            gap: 24px;</w:t>
      </w:r>
    </w:p>
    <w:p w14:paraId="77916517" w14:textId="77777777" w:rsidR="00CB5C1E" w:rsidRDefault="00000000">
      <w:pPr>
        <w:shd w:val="clear" w:color="auto" w:fill="F0F0F0"/>
        <w:spacing w:after="0"/>
        <w:ind w:left="288"/>
      </w:pPr>
      <w:r>
        <w:rPr>
          <w:rFonts w:ascii="Courier New" w:hAnsi="Courier New"/>
          <w:color w:val="1E1E1E"/>
          <w:sz w:val="16"/>
        </w:rPr>
        <w:t xml:space="preserve">        }</w:t>
      </w:r>
    </w:p>
    <w:p w14:paraId="1FE0243C" w14:textId="77777777" w:rsidR="00CB5C1E" w:rsidRDefault="00000000">
      <w:pPr>
        <w:shd w:val="clear" w:color="auto" w:fill="F0F0F0"/>
        <w:spacing w:after="0"/>
        <w:ind w:left="288"/>
      </w:pPr>
      <w:r>
        <w:rPr>
          <w:rFonts w:ascii="Courier New" w:hAnsi="Courier New"/>
          <w:color w:val="1E1E1E"/>
          <w:sz w:val="16"/>
        </w:rPr>
        <w:t xml:space="preserve">        .project-card {</w:t>
      </w:r>
    </w:p>
    <w:p w14:paraId="74DAD574" w14:textId="77777777" w:rsidR="00CB5C1E" w:rsidRDefault="00000000">
      <w:pPr>
        <w:shd w:val="clear" w:color="auto" w:fill="F0F0F0"/>
        <w:spacing w:after="0"/>
        <w:ind w:left="288"/>
      </w:pPr>
      <w:r>
        <w:rPr>
          <w:rFonts w:ascii="Courier New" w:hAnsi="Courier New"/>
          <w:color w:val="1E1E1E"/>
          <w:sz w:val="16"/>
        </w:rPr>
        <w:t xml:space="preserve">            padding: 32px;</w:t>
      </w:r>
    </w:p>
    <w:p w14:paraId="0A3BC42C"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31E1775E"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31AD3182" w14:textId="77777777" w:rsidR="00CB5C1E" w:rsidRDefault="00000000">
      <w:pPr>
        <w:shd w:val="clear" w:color="auto" w:fill="F0F0F0"/>
        <w:spacing w:after="0"/>
        <w:ind w:left="288"/>
      </w:pPr>
      <w:r>
        <w:rPr>
          <w:rFonts w:ascii="Courier New" w:hAnsi="Courier New"/>
          <w:color w:val="1E1E1E"/>
          <w:sz w:val="16"/>
        </w:rPr>
        <w:t xml:space="preserve">            display: flex;</w:t>
      </w:r>
    </w:p>
    <w:p w14:paraId="5C511254" w14:textId="77777777" w:rsidR="00CB5C1E" w:rsidRDefault="00000000">
      <w:pPr>
        <w:shd w:val="clear" w:color="auto" w:fill="F0F0F0"/>
        <w:spacing w:after="0"/>
        <w:ind w:left="288"/>
      </w:pPr>
      <w:r>
        <w:rPr>
          <w:rFonts w:ascii="Courier New" w:hAnsi="Courier New"/>
          <w:color w:val="1E1E1E"/>
          <w:sz w:val="16"/>
        </w:rPr>
        <w:t xml:space="preserve">            flex-direction: column;</w:t>
      </w:r>
    </w:p>
    <w:p w14:paraId="2D391302" w14:textId="77777777" w:rsidR="00CB5C1E" w:rsidRDefault="00000000">
      <w:pPr>
        <w:shd w:val="clear" w:color="auto" w:fill="F0F0F0"/>
        <w:spacing w:after="0"/>
        <w:ind w:left="288"/>
      </w:pPr>
      <w:r>
        <w:rPr>
          <w:rFonts w:ascii="Courier New" w:hAnsi="Courier New"/>
          <w:color w:val="1E1E1E"/>
          <w:sz w:val="16"/>
        </w:rPr>
        <w:t xml:space="preserve">            gap: 14px;</w:t>
      </w:r>
    </w:p>
    <w:p w14:paraId="019AFC30" w14:textId="77777777" w:rsidR="00CB5C1E" w:rsidRDefault="00000000">
      <w:pPr>
        <w:shd w:val="clear" w:color="auto" w:fill="F0F0F0"/>
        <w:spacing w:after="0"/>
        <w:ind w:left="288"/>
      </w:pPr>
      <w:r>
        <w:rPr>
          <w:rFonts w:ascii="Courier New" w:hAnsi="Courier New"/>
          <w:color w:val="1E1E1E"/>
          <w:sz w:val="16"/>
        </w:rPr>
        <w:t xml:space="preserve">            transition: 0.3s;</w:t>
      </w:r>
    </w:p>
    <w:p w14:paraId="31C9635A" w14:textId="77777777" w:rsidR="00CB5C1E" w:rsidRDefault="00000000">
      <w:pPr>
        <w:shd w:val="clear" w:color="auto" w:fill="F0F0F0"/>
        <w:spacing w:after="0"/>
        <w:ind w:left="288"/>
      </w:pPr>
      <w:r>
        <w:rPr>
          <w:rFonts w:ascii="Courier New" w:hAnsi="Courier New"/>
          <w:color w:val="1E1E1E"/>
          <w:sz w:val="16"/>
        </w:rPr>
        <w:t xml:space="preserve">        }</w:t>
      </w:r>
    </w:p>
    <w:p w14:paraId="15F54A17" w14:textId="77777777" w:rsidR="00CB5C1E" w:rsidRDefault="00000000">
      <w:pPr>
        <w:shd w:val="clear" w:color="auto" w:fill="F0F0F0"/>
        <w:spacing w:after="0"/>
        <w:ind w:left="288"/>
      </w:pPr>
      <w:r>
        <w:rPr>
          <w:rFonts w:ascii="Courier New" w:hAnsi="Courier New"/>
          <w:color w:val="1E1E1E"/>
          <w:sz w:val="16"/>
        </w:rPr>
        <w:t xml:space="preserve">        .project-card:hover {</w:t>
      </w:r>
    </w:p>
    <w:p w14:paraId="7E2823E3" w14:textId="77777777" w:rsidR="00CB5C1E" w:rsidRDefault="00000000">
      <w:pPr>
        <w:shd w:val="clear" w:color="auto" w:fill="F0F0F0"/>
        <w:spacing w:after="0"/>
        <w:ind w:left="288"/>
      </w:pPr>
      <w:r>
        <w:rPr>
          <w:rFonts w:ascii="Courier New" w:hAnsi="Courier New"/>
          <w:color w:val="1E1E1E"/>
          <w:sz w:val="16"/>
        </w:rPr>
        <w:t xml:space="preserve">            transform: translateY(-5px);</w:t>
      </w:r>
    </w:p>
    <w:p w14:paraId="64F5C79E" w14:textId="77777777" w:rsidR="00CB5C1E" w:rsidRDefault="00000000">
      <w:pPr>
        <w:shd w:val="clear" w:color="auto" w:fill="F0F0F0"/>
        <w:spacing w:after="0"/>
        <w:ind w:left="288"/>
      </w:pPr>
      <w:r>
        <w:rPr>
          <w:rFonts w:ascii="Courier New" w:hAnsi="Courier New"/>
          <w:color w:val="1E1E1E"/>
          <w:sz w:val="16"/>
        </w:rPr>
        <w:t xml:space="preserve">            border-color: rgba(255,255,255,0.18);</w:t>
      </w:r>
    </w:p>
    <w:p w14:paraId="43F7DC47" w14:textId="77777777" w:rsidR="00CB5C1E" w:rsidRDefault="00000000">
      <w:pPr>
        <w:shd w:val="clear" w:color="auto" w:fill="F0F0F0"/>
        <w:spacing w:after="0"/>
        <w:ind w:left="288"/>
      </w:pPr>
      <w:r>
        <w:rPr>
          <w:rFonts w:ascii="Courier New" w:hAnsi="Courier New"/>
          <w:color w:val="1E1E1E"/>
          <w:sz w:val="16"/>
        </w:rPr>
        <w:t xml:space="preserve">        }</w:t>
      </w:r>
    </w:p>
    <w:p w14:paraId="16CA6E81" w14:textId="77777777" w:rsidR="00CB5C1E" w:rsidRDefault="00000000">
      <w:pPr>
        <w:shd w:val="clear" w:color="auto" w:fill="F0F0F0"/>
        <w:spacing w:after="0"/>
        <w:ind w:left="288"/>
      </w:pPr>
      <w:r>
        <w:rPr>
          <w:rFonts w:ascii="Courier New" w:hAnsi="Courier New"/>
          <w:color w:val="1E1E1E"/>
          <w:sz w:val="16"/>
        </w:rPr>
        <w:t xml:space="preserve">        .project-card-top {</w:t>
      </w:r>
    </w:p>
    <w:p w14:paraId="6EFE151D" w14:textId="77777777" w:rsidR="00CB5C1E" w:rsidRDefault="00000000">
      <w:pPr>
        <w:shd w:val="clear" w:color="auto" w:fill="F0F0F0"/>
        <w:spacing w:after="0"/>
        <w:ind w:left="288"/>
      </w:pPr>
      <w:r>
        <w:rPr>
          <w:rFonts w:ascii="Courier New" w:hAnsi="Courier New"/>
          <w:color w:val="1E1E1E"/>
          <w:sz w:val="16"/>
        </w:rPr>
        <w:t xml:space="preserve">            display: flex;</w:t>
      </w:r>
    </w:p>
    <w:p w14:paraId="247CF9F7" w14:textId="77777777" w:rsidR="00CB5C1E" w:rsidRDefault="00000000">
      <w:pPr>
        <w:shd w:val="clear" w:color="auto" w:fill="F0F0F0"/>
        <w:spacing w:after="0"/>
        <w:ind w:left="288"/>
      </w:pPr>
      <w:r>
        <w:rPr>
          <w:rFonts w:ascii="Courier New" w:hAnsi="Courier New"/>
          <w:color w:val="1E1E1E"/>
          <w:sz w:val="16"/>
        </w:rPr>
        <w:t xml:space="preserve">            align-items: flex-start;</w:t>
      </w:r>
    </w:p>
    <w:p w14:paraId="698E3917" w14:textId="77777777" w:rsidR="00CB5C1E" w:rsidRDefault="00000000">
      <w:pPr>
        <w:shd w:val="clear" w:color="auto" w:fill="F0F0F0"/>
        <w:spacing w:after="0"/>
        <w:ind w:left="288"/>
      </w:pPr>
      <w:r>
        <w:rPr>
          <w:rFonts w:ascii="Courier New" w:hAnsi="Courier New"/>
          <w:color w:val="1E1E1E"/>
          <w:sz w:val="16"/>
        </w:rPr>
        <w:t xml:space="preserve">            justify-content: space-between;</w:t>
      </w:r>
    </w:p>
    <w:p w14:paraId="103128AF" w14:textId="77777777" w:rsidR="00CB5C1E" w:rsidRDefault="00000000">
      <w:pPr>
        <w:shd w:val="clear" w:color="auto" w:fill="F0F0F0"/>
        <w:spacing w:after="0"/>
        <w:ind w:left="288"/>
      </w:pPr>
      <w:r>
        <w:rPr>
          <w:rFonts w:ascii="Courier New" w:hAnsi="Courier New"/>
          <w:color w:val="1E1E1E"/>
          <w:sz w:val="16"/>
        </w:rPr>
        <w:t xml:space="preserve">        }</w:t>
      </w:r>
    </w:p>
    <w:p w14:paraId="48F288AE" w14:textId="77777777" w:rsidR="00CB5C1E" w:rsidRDefault="00000000">
      <w:pPr>
        <w:shd w:val="clear" w:color="auto" w:fill="F0F0F0"/>
        <w:spacing w:after="0"/>
        <w:ind w:left="288"/>
      </w:pPr>
      <w:r>
        <w:rPr>
          <w:rFonts w:ascii="Courier New" w:hAnsi="Courier New"/>
          <w:color w:val="1E1E1E"/>
          <w:sz w:val="16"/>
        </w:rPr>
        <w:t xml:space="preserve">        .project-card-top i {</w:t>
      </w:r>
    </w:p>
    <w:p w14:paraId="1B726384" w14:textId="77777777" w:rsidR="00CB5C1E" w:rsidRDefault="00000000">
      <w:pPr>
        <w:shd w:val="clear" w:color="auto" w:fill="F0F0F0"/>
        <w:spacing w:after="0"/>
        <w:ind w:left="288"/>
      </w:pPr>
      <w:r>
        <w:rPr>
          <w:rFonts w:ascii="Courier New" w:hAnsi="Courier New"/>
          <w:color w:val="1E1E1E"/>
          <w:sz w:val="16"/>
        </w:rPr>
        <w:t xml:space="preserve">            font-size: 18px;</w:t>
      </w:r>
    </w:p>
    <w:p w14:paraId="0E606C70" w14:textId="77777777" w:rsidR="00CB5C1E" w:rsidRDefault="00000000">
      <w:pPr>
        <w:shd w:val="clear" w:color="auto" w:fill="F0F0F0"/>
        <w:spacing w:after="0"/>
        <w:ind w:left="288"/>
      </w:pPr>
      <w:r>
        <w:rPr>
          <w:rFonts w:ascii="Courier New" w:hAnsi="Courier New"/>
          <w:color w:val="1E1E1E"/>
          <w:sz w:val="16"/>
        </w:rPr>
        <w:t xml:space="preserve">            color: rgba(255,255,255,0.35);</w:t>
      </w:r>
    </w:p>
    <w:p w14:paraId="242CC1FB" w14:textId="77777777" w:rsidR="00CB5C1E" w:rsidRDefault="00000000">
      <w:pPr>
        <w:shd w:val="clear" w:color="auto" w:fill="F0F0F0"/>
        <w:spacing w:after="0"/>
        <w:ind w:left="288"/>
      </w:pPr>
      <w:r>
        <w:rPr>
          <w:rFonts w:ascii="Courier New" w:hAnsi="Courier New"/>
          <w:color w:val="1E1E1E"/>
          <w:sz w:val="16"/>
        </w:rPr>
        <w:t xml:space="preserve">        }</w:t>
      </w:r>
    </w:p>
    <w:p w14:paraId="641A83FC" w14:textId="77777777" w:rsidR="00CB5C1E" w:rsidRDefault="00000000">
      <w:pPr>
        <w:shd w:val="clear" w:color="auto" w:fill="F0F0F0"/>
        <w:spacing w:after="0"/>
        <w:ind w:left="288"/>
      </w:pPr>
      <w:r>
        <w:rPr>
          <w:rFonts w:ascii="Courier New" w:hAnsi="Courier New"/>
          <w:color w:val="1E1E1E"/>
          <w:sz w:val="16"/>
        </w:rPr>
        <w:t xml:space="preserve">        .project-links {</w:t>
      </w:r>
    </w:p>
    <w:p w14:paraId="68465786" w14:textId="77777777" w:rsidR="00CB5C1E" w:rsidRDefault="00000000">
      <w:pPr>
        <w:shd w:val="clear" w:color="auto" w:fill="F0F0F0"/>
        <w:spacing w:after="0"/>
        <w:ind w:left="288"/>
      </w:pPr>
      <w:r>
        <w:rPr>
          <w:rFonts w:ascii="Courier New" w:hAnsi="Courier New"/>
          <w:color w:val="1E1E1E"/>
          <w:sz w:val="16"/>
        </w:rPr>
        <w:t xml:space="preserve">            display: flex;</w:t>
      </w:r>
    </w:p>
    <w:p w14:paraId="6D98AEFB" w14:textId="77777777" w:rsidR="00CB5C1E" w:rsidRDefault="00000000">
      <w:pPr>
        <w:shd w:val="clear" w:color="auto" w:fill="F0F0F0"/>
        <w:spacing w:after="0"/>
        <w:ind w:left="288"/>
      </w:pPr>
      <w:r>
        <w:rPr>
          <w:rFonts w:ascii="Courier New" w:hAnsi="Courier New"/>
          <w:color w:val="1E1E1E"/>
          <w:sz w:val="16"/>
        </w:rPr>
        <w:lastRenderedPageBreak/>
        <w:t xml:space="preserve">            gap: 10px;</w:t>
      </w:r>
    </w:p>
    <w:p w14:paraId="157DC454" w14:textId="77777777" w:rsidR="00CB5C1E" w:rsidRDefault="00000000">
      <w:pPr>
        <w:shd w:val="clear" w:color="auto" w:fill="F0F0F0"/>
        <w:spacing w:after="0"/>
        <w:ind w:left="288"/>
      </w:pPr>
      <w:r>
        <w:rPr>
          <w:rFonts w:ascii="Courier New" w:hAnsi="Courier New"/>
          <w:color w:val="1E1E1E"/>
          <w:sz w:val="16"/>
        </w:rPr>
        <w:t xml:space="preserve">        }</w:t>
      </w:r>
    </w:p>
    <w:p w14:paraId="14E188C9" w14:textId="77777777" w:rsidR="00CB5C1E" w:rsidRDefault="00000000">
      <w:pPr>
        <w:shd w:val="clear" w:color="auto" w:fill="F0F0F0"/>
        <w:spacing w:after="0"/>
        <w:ind w:left="288"/>
      </w:pPr>
      <w:r>
        <w:rPr>
          <w:rFonts w:ascii="Courier New" w:hAnsi="Courier New"/>
          <w:color w:val="1E1E1E"/>
          <w:sz w:val="16"/>
        </w:rPr>
        <w:t xml:space="preserve">        .project-links a {</w:t>
      </w:r>
    </w:p>
    <w:p w14:paraId="2B493853" w14:textId="77777777" w:rsidR="00CB5C1E" w:rsidRDefault="00000000">
      <w:pPr>
        <w:shd w:val="clear" w:color="auto" w:fill="F0F0F0"/>
        <w:spacing w:after="0"/>
        <w:ind w:left="288"/>
      </w:pPr>
      <w:r>
        <w:rPr>
          <w:rFonts w:ascii="Courier New" w:hAnsi="Courier New"/>
          <w:color w:val="1E1E1E"/>
          <w:sz w:val="16"/>
        </w:rPr>
        <w:t xml:space="preserve">            font-size: 13px;</w:t>
      </w:r>
    </w:p>
    <w:p w14:paraId="33028F8F" w14:textId="77777777" w:rsidR="00CB5C1E" w:rsidRDefault="00000000">
      <w:pPr>
        <w:shd w:val="clear" w:color="auto" w:fill="F0F0F0"/>
        <w:spacing w:after="0"/>
        <w:ind w:left="288"/>
      </w:pPr>
      <w:r>
        <w:rPr>
          <w:rFonts w:ascii="Courier New" w:hAnsi="Courier New"/>
          <w:color w:val="1E1E1E"/>
          <w:sz w:val="16"/>
        </w:rPr>
        <w:t xml:space="preserve">            color: rgba(255,255,255,0.3);</w:t>
      </w:r>
    </w:p>
    <w:p w14:paraId="044A3EC3" w14:textId="77777777" w:rsidR="00CB5C1E" w:rsidRDefault="00000000">
      <w:pPr>
        <w:shd w:val="clear" w:color="auto" w:fill="F0F0F0"/>
        <w:spacing w:after="0"/>
        <w:ind w:left="288"/>
      </w:pPr>
      <w:r>
        <w:rPr>
          <w:rFonts w:ascii="Courier New" w:hAnsi="Courier New"/>
          <w:color w:val="1E1E1E"/>
          <w:sz w:val="16"/>
        </w:rPr>
        <w:t xml:space="preserve">            text-decoration: none;</w:t>
      </w:r>
    </w:p>
    <w:p w14:paraId="2F568234" w14:textId="77777777" w:rsidR="00CB5C1E" w:rsidRDefault="00000000">
      <w:pPr>
        <w:shd w:val="clear" w:color="auto" w:fill="F0F0F0"/>
        <w:spacing w:after="0"/>
        <w:ind w:left="288"/>
      </w:pPr>
      <w:r>
        <w:rPr>
          <w:rFonts w:ascii="Courier New" w:hAnsi="Courier New"/>
          <w:color w:val="1E1E1E"/>
          <w:sz w:val="16"/>
        </w:rPr>
        <w:t xml:space="preserve">            transition: color 0.2s;</w:t>
      </w:r>
    </w:p>
    <w:p w14:paraId="24CDC3AF" w14:textId="77777777" w:rsidR="00CB5C1E" w:rsidRDefault="00000000">
      <w:pPr>
        <w:shd w:val="clear" w:color="auto" w:fill="F0F0F0"/>
        <w:spacing w:after="0"/>
        <w:ind w:left="288"/>
      </w:pPr>
      <w:r>
        <w:rPr>
          <w:rFonts w:ascii="Courier New" w:hAnsi="Courier New"/>
          <w:color w:val="1E1E1E"/>
          <w:sz w:val="16"/>
        </w:rPr>
        <w:t xml:space="preserve">        }</w:t>
      </w:r>
    </w:p>
    <w:p w14:paraId="04D8CC4C" w14:textId="77777777" w:rsidR="00CB5C1E" w:rsidRDefault="00000000">
      <w:pPr>
        <w:shd w:val="clear" w:color="auto" w:fill="F0F0F0"/>
        <w:spacing w:after="0"/>
        <w:ind w:left="288"/>
      </w:pPr>
      <w:r>
        <w:rPr>
          <w:rFonts w:ascii="Courier New" w:hAnsi="Courier New"/>
          <w:color w:val="1E1E1E"/>
          <w:sz w:val="16"/>
        </w:rPr>
        <w:t xml:space="preserve">        .project-links a:hover { color: #fff; }</w:t>
      </w:r>
    </w:p>
    <w:p w14:paraId="0C222A2C" w14:textId="77777777" w:rsidR="00CB5C1E" w:rsidRDefault="00000000">
      <w:pPr>
        <w:shd w:val="clear" w:color="auto" w:fill="F0F0F0"/>
        <w:spacing w:after="0"/>
        <w:ind w:left="288"/>
      </w:pPr>
      <w:r>
        <w:rPr>
          <w:rFonts w:ascii="Courier New" w:hAnsi="Courier New"/>
          <w:color w:val="1E1E1E"/>
          <w:sz w:val="16"/>
        </w:rPr>
        <w:t xml:space="preserve">        .project-card h3 {</w:t>
      </w:r>
    </w:p>
    <w:p w14:paraId="15B8940F" w14:textId="77777777" w:rsidR="00CB5C1E" w:rsidRDefault="00000000">
      <w:pPr>
        <w:shd w:val="clear" w:color="auto" w:fill="F0F0F0"/>
        <w:spacing w:after="0"/>
        <w:ind w:left="288"/>
      </w:pPr>
      <w:r>
        <w:rPr>
          <w:rFonts w:ascii="Courier New" w:hAnsi="Courier New"/>
          <w:color w:val="1E1E1E"/>
          <w:sz w:val="16"/>
        </w:rPr>
        <w:t xml:space="preserve">            font-size: 15px;</w:t>
      </w:r>
    </w:p>
    <w:p w14:paraId="6514AE28" w14:textId="77777777" w:rsidR="00CB5C1E" w:rsidRDefault="00000000">
      <w:pPr>
        <w:shd w:val="clear" w:color="auto" w:fill="F0F0F0"/>
        <w:spacing w:after="0"/>
        <w:ind w:left="288"/>
      </w:pPr>
      <w:r>
        <w:rPr>
          <w:rFonts w:ascii="Courier New" w:hAnsi="Courier New"/>
          <w:color w:val="1E1E1E"/>
          <w:sz w:val="16"/>
        </w:rPr>
        <w:t xml:space="preserve">            font-weight: 600;</w:t>
      </w:r>
    </w:p>
    <w:p w14:paraId="656A22E6" w14:textId="77777777" w:rsidR="00CB5C1E" w:rsidRDefault="00000000">
      <w:pPr>
        <w:shd w:val="clear" w:color="auto" w:fill="F0F0F0"/>
        <w:spacing w:after="0"/>
        <w:ind w:left="288"/>
      </w:pPr>
      <w:r>
        <w:rPr>
          <w:rFonts w:ascii="Courier New" w:hAnsi="Courier New"/>
          <w:color w:val="1E1E1E"/>
          <w:sz w:val="16"/>
        </w:rPr>
        <w:t xml:space="preserve">            color: #fff;</w:t>
      </w:r>
    </w:p>
    <w:p w14:paraId="33C9C0C0" w14:textId="77777777" w:rsidR="00CB5C1E" w:rsidRDefault="00000000">
      <w:pPr>
        <w:shd w:val="clear" w:color="auto" w:fill="F0F0F0"/>
        <w:spacing w:after="0"/>
        <w:ind w:left="288"/>
      </w:pPr>
      <w:r>
        <w:rPr>
          <w:rFonts w:ascii="Courier New" w:hAnsi="Courier New"/>
          <w:color w:val="1E1E1E"/>
          <w:sz w:val="16"/>
        </w:rPr>
        <w:t xml:space="preserve">        }</w:t>
      </w:r>
    </w:p>
    <w:p w14:paraId="5DF44E81" w14:textId="77777777" w:rsidR="00CB5C1E" w:rsidRDefault="00000000">
      <w:pPr>
        <w:shd w:val="clear" w:color="auto" w:fill="F0F0F0"/>
        <w:spacing w:after="0"/>
        <w:ind w:left="288"/>
      </w:pPr>
      <w:r>
        <w:rPr>
          <w:rFonts w:ascii="Courier New" w:hAnsi="Courier New"/>
          <w:color w:val="1E1E1E"/>
          <w:sz w:val="16"/>
        </w:rPr>
        <w:t xml:space="preserve">        .project-card p {</w:t>
      </w:r>
    </w:p>
    <w:p w14:paraId="00749305" w14:textId="77777777" w:rsidR="00CB5C1E" w:rsidRDefault="00000000">
      <w:pPr>
        <w:shd w:val="clear" w:color="auto" w:fill="F0F0F0"/>
        <w:spacing w:after="0"/>
        <w:ind w:left="288"/>
      </w:pPr>
      <w:r>
        <w:rPr>
          <w:rFonts w:ascii="Courier New" w:hAnsi="Courier New"/>
          <w:color w:val="1E1E1E"/>
          <w:sz w:val="16"/>
        </w:rPr>
        <w:t xml:space="preserve">            font-size: 13px;</w:t>
      </w:r>
    </w:p>
    <w:p w14:paraId="1338C65D" w14:textId="77777777" w:rsidR="00CB5C1E" w:rsidRDefault="00000000">
      <w:pPr>
        <w:shd w:val="clear" w:color="auto" w:fill="F0F0F0"/>
        <w:spacing w:after="0"/>
        <w:ind w:left="288"/>
      </w:pPr>
      <w:r>
        <w:rPr>
          <w:rFonts w:ascii="Courier New" w:hAnsi="Courier New"/>
          <w:color w:val="1E1E1E"/>
          <w:sz w:val="16"/>
        </w:rPr>
        <w:t xml:space="preserve">            color: var(--subtext);</w:t>
      </w:r>
    </w:p>
    <w:p w14:paraId="041EA353" w14:textId="77777777" w:rsidR="00CB5C1E" w:rsidRDefault="00000000">
      <w:pPr>
        <w:shd w:val="clear" w:color="auto" w:fill="F0F0F0"/>
        <w:spacing w:after="0"/>
        <w:ind w:left="288"/>
      </w:pPr>
      <w:r>
        <w:rPr>
          <w:rFonts w:ascii="Courier New" w:hAnsi="Courier New"/>
          <w:color w:val="1E1E1E"/>
          <w:sz w:val="16"/>
        </w:rPr>
        <w:t xml:space="preserve">            line-height: 1.7;</w:t>
      </w:r>
    </w:p>
    <w:p w14:paraId="266C5559" w14:textId="77777777" w:rsidR="00CB5C1E" w:rsidRDefault="00000000">
      <w:pPr>
        <w:shd w:val="clear" w:color="auto" w:fill="F0F0F0"/>
        <w:spacing w:after="0"/>
        <w:ind w:left="288"/>
      </w:pPr>
      <w:r>
        <w:rPr>
          <w:rFonts w:ascii="Courier New" w:hAnsi="Courier New"/>
          <w:color w:val="1E1E1E"/>
          <w:sz w:val="16"/>
        </w:rPr>
        <w:t xml:space="preserve">            flex: 1;</w:t>
      </w:r>
    </w:p>
    <w:p w14:paraId="2512FD48" w14:textId="77777777" w:rsidR="00CB5C1E" w:rsidRDefault="00000000">
      <w:pPr>
        <w:shd w:val="clear" w:color="auto" w:fill="F0F0F0"/>
        <w:spacing w:after="0"/>
        <w:ind w:left="288"/>
      </w:pPr>
      <w:r>
        <w:rPr>
          <w:rFonts w:ascii="Courier New" w:hAnsi="Courier New"/>
          <w:color w:val="1E1E1E"/>
          <w:sz w:val="16"/>
        </w:rPr>
        <w:t xml:space="preserve">        }</w:t>
      </w:r>
    </w:p>
    <w:p w14:paraId="648B68FE" w14:textId="77777777" w:rsidR="00CB5C1E" w:rsidRDefault="00000000">
      <w:pPr>
        <w:shd w:val="clear" w:color="auto" w:fill="F0F0F0"/>
        <w:spacing w:after="0"/>
        <w:ind w:left="288"/>
      </w:pPr>
      <w:r>
        <w:rPr>
          <w:rFonts w:ascii="Courier New" w:hAnsi="Courier New"/>
          <w:color w:val="1E1E1E"/>
          <w:sz w:val="16"/>
        </w:rPr>
        <w:t xml:space="preserve">        .tech-stack {</w:t>
      </w:r>
    </w:p>
    <w:p w14:paraId="5347B273" w14:textId="77777777" w:rsidR="00CB5C1E" w:rsidRDefault="00000000">
      <w:pPr>
        <w:shd w:val="clear" w:color="auto" w:fill="F0F0F0"/>
        <w:spacing w:after="0"/>
        <w:ind w:left="288"/>
      </w:pPr>
      <w:r>
        <w:rPr>
          <w:rFonts w:ascii="Courier New" w:hAnsi="Courier New"/>
          <w:color w:val="1E1E1E"/>
          <w:sz w:val="16"/>
        </w:rPr>
        <w:t xml:space="preserve">            display: flex;</w:t>
      </w:r>
    </w:p>
    <w:p w14:paraId="0095C397" w14:textId="77777777" w:rsidR="00CB5C1E" w:rsidRDefault="00000000">
      <w:pPr>
        <w:shd w:val="clear" w:color="auto" w:fill="F0F0F0"/>
        <w:spacing w:after="0"/>
        <w:ind w:left="288"/>
      </w:pPr>
      <w:r>
        <w:rPr>
          <w:rFonts w:ascii="Courier New" w:hAnsi="Courier New"/>
          <w:color w:val="1E1E1E"/>
          <w:sz w:val="16"/>
        </w:rPr>
        <w:t xml:space="preserve">            flex-wrap: wrap;</w:t>
      </w:r>
    </w:p>
    <w:p w14:paraId="0C7D3B38" w14:textId="77777777" w:rsidR="00CB5C1E" w:rsidRDefault="00000000">
      <w:pPr>
        <w:shd w:val="clear" w:color="auto" w:fill="F0F0F0"/>
        <w:spacing w:after="0"/>
        <w:ind w:left="288"/>
      </w:pPr>
      <w:r>
        <w:rPr>
          <w:rFonts w:ascii="Courier New" w:hAnsi="Courier New"/>
          <w:color w:val="1E1E1E"/>
          <w:sz w:val="16"/>
        </w:rPr>
        <w:t xml:space="preserve">            gap: 6px;</w:t>
      </w:r>
    </w:p>
    <w:p w14:paraId="3B559223" w14:textId="77777777" w:rsidR="00CB5C1E" w:rsidRDefault="00000000">
      <w:pPr>
        <w:shd w:val="clear" w:color="auto" w:fill="F0F0F0"/>
        <w:spacing w:after="0"/>
        <w:ind w:left="288"/>
      </w:pPr>
      <w:r>
        <w:rPr>
          <w:rFonts w:ascii="Courier New" w:hAnsi="Courier New"/>
          <w:color w:val="1E1E1E"/>
          <w:sz w:val="16"/>
        </w:rPr>
        <w:t xml:space="preserve">        }</w:t>
      </w:r>
    </w:p>
    <w:p w14:paraId="5CD40FEF" w14:textId="77777777" w:rsidR="00CB5C1E" w:rsidRDefault="00000000">
      <w:pPr>
        <w:shd w:val="clear" w:color="auto" w:fill="F0F0F0"/>
        <w:spacing w:after="0"/>
        <w:ind w:left="288"/>
      </w:pPr>
      <w:r>
        <w:rPr>
          <w:rFonts w:ascii="Courier New" w:hAnsi="Courier New"/>
          <w:color w:val="1E1E1E"/>
          <w:sz w:val="16"/>
        </w:rPr>
        <w:t xml:space="preserve">        .tech-tag {</w:t>
      </w:r>
    </w:p>
    <w:p w14:paraId="4E74236F" w14:textId="77777777" w:rsidR="00CB5C1E" w:rsidRDefault="00000000">
      <w:pPr>
        <w:shd w:val="clear" w:color="auto" w:fill="F0F0F0"/>
        <w:spacing w:after="0"/>
        <w:ind w:left="288"/>
      </w:pPr>
      <w:r>
        <w:rPr>
          <w:rFonts w:ascii="Courier New" w:hAnsi="Courier New"/>
          <w:color w:val="1E1E1E"/>
          <w:sz w:val="16"/>
        </w:rPr>
        <w:t xml:space="preserve">            font-size: 10px;</w:t>
      </w:r>
    </w:p>
    <w:p w14:paraId="58802A78" w14:textId="77777777" w:rsidR="00CB5C1E" w:rsidRDefault="00000000">
      <w:pPr>
        <w:shd w:val="clear" w:color="auto" w:fill="F0F0F0"/>
        <w:spacing w:after="0"/>
        <w:ind w:left="288"/>
      </w:pPr>
      <w:r>
        <w:rPr>
          <w:rFonts w:ascii="Courier New" w:hAnsi="Courier New"/>
          <w:color w:val="1E1E1E"/>
          <w:sz w:val="16"/>
        </w:rPr>
        <w:t xml:space="preserve">            padding: 3px 9px;</w:t>
      </w:r>
    </w:p>
    <w:p w14:paraId="47EA32EE" w14:textId="77777777" w:rsidR="00CB5C1E" w:rsidRDefault="00000000">
      <w:pPr>
        <w:shd w:val="clear" w:color="auto" w:fill="F0F0F0"/>
        <w:spacing w:after="0"/>
        <w:ind w:left="288"/>
      </w:pPr>
      <w:r>
        <w:rPr>
          <w:rFonts w:ascii="Courier New" w:hAnsi="Courier New"/>
          <w:color w:val="1E1E1E"/>
          <w:sz w:val="16"/>
        </w:rPr>
        <w:t xml:space="preserve">            border: 1px solid rgba(255,255,255,0.1);</w:t>
      </w:r>
    </w:p>
    <w:p w14:paraId="7EB0BF88" w14:textId="77777777" w:rsidR="00CB5C1E" w:rsidRDefault="00000000">
      <w:pPr>
        <w:shd w:val="clear" w:color="auto" w:fill="F0F0F0"/>
        <w:spacing w:after="0"/>
        <w:ind w:left="288"/>
      </w:pPr>
      <w:r>
        <w:rPr>
          <w:rFonts w:ascii="Courier New" w:hAnsi="Courier New"/>
          <w:color w:val="1E1E1E"/>
          <w:sz w:val="16"/>
        </w:rPr>
        <w:t xml:space="preserve">            color: rgba(255,255,255,0.35);</w:t>
      </w:r>
    </w:p>
    <w:p w14:paraId="5DB0B3E6" w14:textId="77777777" w:rsidR="00CB5C1E" w:rsidRDefault="00000000">
      <w:pPr>
        <w:shd w:val="clear" w:color="auto" w:fill="F0F0F0"/>
        <w:spacing w:after="0"/>
        <w:ind w:left="288"/>
      </w:pPr>
      <w:r>
        <w:rPr>
          <w:rFonts w:ascii="Courier New" w:hAnsi="Courier New"/>
          <w:color w:val="1E1E1E"/>
          <w:sz w:val="16"/>
        </w:rPr>
        <w:t xml:space="preserve">            letter-spacing: 0.04em;</w:t>
      </w:r>
    </w:p>
    <w:p w14:paraId="5EF2632F" w14:textId="77777777" w:rsidR="00CB5C1E" w:rsidRDefault="00000000">
      <w:pPr>
        <w:shd w:val="clear" w:color="auto" w:fill="F0F0F0"/>
        <w:spacing w:after="0"/>
        <w:ind w:left="288"/>
      </w:pPr>
      <w:r>
        <w:rPr>
          <w:rFonts w:ascii="Courier New" w:hAnsi="Courier New"/>
          <w:color w:val="1E1E1E"/>
          <w:sz w:val="16"/>
        </w:rPr>
        <w:t xml:space="preserve">        }</w:t>
      </w:r>
    </w:p>
    <w:p w14:paraId="13D3D9BE" w14:textId="77777777" w:rsidR="00CB5C1E" w:rsidRDefault="00000000">
      <w:pPr>
        <w:shd w:val="clear" w:color="auto" w:fill="F0F0F0"/>
        <w:spacing w:after="0"/>
        <w:ind w:left="288"/>
      </w:pPr>
      <w:r>
        <w:rPr>
          <w:rFonts w:ascii="Courier New" w:hAnsi="Courier New"/>
          <w:color w:val="1E1E1E"/>
          <w:sz w:val="16"/>
        </w:rPr>
        <w:t xml:space="preserve">        @media (max-width: 768px) {</w:t>
      </w:r>
    </w:p>
    <w:p w14:paraId="4155156E" w14:textId="77777777" w:rsidR="00CB5C1E" w:rsidRDefault="00000000">
      <w:pPr>
        <w:shd w:val="clear" w:color="auto" w:fill="F0F0F0"/>
        <w:spacing w:after="0"/>
        <w:ind w:left="288"/>
      </w:pPr>
      <w:r>
        <w:rPr>
          <w:rFonts w:ascii="Courier New" w:hAnsi="Courier New"/>
          <w:color w:val="1E1E1E"/>
          <w:sz w:val="16"/>
        </w:rPr>
        <w:t xml:space="preserve">            .projects-grid { grid-template-columns: 1fr; }</w:t>
      </w:r>
    </w:p>
    <w:p w14:paraId="7823FAC5" w14:textId="77777777" w:rsidR="00CB5C1E" w:rsidRDefault="00000000">
      <w:pPr>
        <w:shd w:val="clear" w:color="auto" w:fill="F0F0F0"/>
        <w:spacing w:after="0"/>
        <w:ind w:left="288"/>
      </w:pPr>
      <w:r>
        <w:rPr>
          <w:rFonts w:ascii="Courier New" w:hAnsi="Courier New"/>
          <w:color w:val="1E1E1E"/>
          <w:sz w:val="16"/>
        </w:rPr>
        <w:t xml:space="preserve">        }</w:t>
      </w:r>
    </w:p>
    <w:p w14:paraId="1758414B" w14:textId="77777777" w:rsidR="00CB5C1E" w:rsidRDefault="00000000">
      <w:pPr>
        <w:shd w:val="clear" w:color="auto" w:fill="F0F0F0"/>
        <w:spacing w:after="0"/>
        <w:ind w:left="288"/>
      </w:pPr>
      <w:r>
        <w:rPr>
          <w:rFonts w:ascii="Courier New" w:hAnsi="Courier New"/>
          <w:color w:val="1E1E1E"/>
          <w:sz w:val="16"/>
        </w:rPr>
        <w:t xml:space="preserve">    &lt;/style&gt;</w:t>
      </w:r>
    </w:p>
    <w:p w14:paraId="2FCD991D" w14:textId="77777777" w:rsidR="00CB5C1E" w:rsidRDefault="00000000">
      <w:pPr>
        <w:shd w:val="clear" w:color="auto" w:fill="F0F0F0"/>
        <w:spacing w:after="0"/>
        <w:ind w:left="288"/>
      </w:pPr>
      <w:r>
        <w:rPr>
          <w:rFonts w:ascii="Courier New" w:hAnsi="Courier New"/>
          <w:color w:val="1E1E1E"/>
          <w:sz w:val="16"/>
        </w:rPr>
        <w:t>&lt;/head&gt;</w:t>
      </w:r>
    </w:p>
    <w:p w14:paraId="7D77B038" w14:textId="77777777" w:rsidR="00CB5C1E" w:rsidRDefault="00000000">
      <w:pPr>
        <w:shd w:val="clear" w:color="auto" w:fill="F0F0F0"/>
        <w:spacing w:after="0"/>
        <w:ind w:left="288"/>
      </w:pPr>
      <w:r>
        <w:rPr>
          <w:rFonts w:ascii="Courier New" w:hAnsi="Courier New"/>
          <w:color w:val="1E1E1E"/>
          <w:sz w:val="16"/>
        </w:rPr>
        <w:t>&lt;body&gt;</w:t>
      </w:r>
    </w:p>
    <w:p w14:paraId="73B04781" w14:textId="77777777" w:rsidR="00CB5C1E" w:rsidRDefault="00000000">
      <w:pPr>
        <w:shd w:val="clear" w:color="auto" w:fill="F0F0F0"/>
        <w:spacing w:after="0"/>
        <w:ind w:left="288"/>
      </w:pPr>
      <w:r>
        <w:rPr>
          <w:rFonts w:ascii="Courier New" w:hAnsi="Courier New"/>
          <w:color w:val="1E1E1E"/>
          <w:sz w:val="16"/>
        </w:rPr>
        <w:t xml:space="preserve">    &lt;nav&gt;</w:t>
      </w:r>
    </w:p>
    <w:p w14:paraId="4CB4271C" w14:textId="77777777" w:rsidR="00CB5C1E" w:rsidRDefault="00000000">
      <w:pPr>
        <w:shd w:val="clear" w:color="auto" w:fill="F0F0F0"/>
        <w:spacing w:after="0"/>
        <w:ind w:left="288"/>
      </w:pPr>
      <w:r>
        <w:rPr>
          <w:rFonts w:ascii="Courier New" w:hAnsi="Courier New"/>
          <w:color w:val="1E1E1E"/>
          <w:sz w:val="16"/>
        </w:rPr>
        <w:t xml:space="preserve">        &lt;div class="contact-item"&gt;</w:t>
      </w:r>
    </w:p>
    <w:p w14:paraId="364D31C4"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4A7B08D0" w14:textId="77777777" w:rsidR="00CB5C1E" w:rsidRDefault="00000000">
      <w:pPr>
        <w:shd w:val="clear" w:color="auto" w:fill="F0F0F0"/>
        <w:spacing w:after="0"/>
        <w:ind w:left="288"/>
      </w:pPr>
      <w:r>
        <w:rPr>
          <w:rFonts w:ascii="Courier New" w:hAnsi="Courier New"/>
          <w:color w:val="1E1E1E"/>
          <w:sz w:val="16"/>
        </w:rPr>
        <w:t xml:space="preserve">                &lt;i class="fa-solid fa-envelope"&gt;&lt;/i&gt;</w:t>
      </w:r>
    </w:p>
    <w:p w14:paraId="6D0E00E1" w14:textId="77777777" w:rsidR="00CB5C1E" w:rsidRDefault="00000000">
      <w:pPr>
        <w:shd w:val="clear" w:color="auto" w:fill="F0F0F0"/>
        <w:spacing w:after="0"/>
        <w:ind w:left="288"/>
      </w:pPr>
      <w:r>
        <w:rPr>
          <w:rFonts w:ascii="Courier New" w:hAnsi="Courier New"/>
          <w:color w:val="1E1E1E"/>
          <w:sz w:val="16"/>
        </w:rPr>
        <w:t xml:space="preserve">            &lt;/div&gt;</w:t>
      </w:r>
    </w:p>
    <w:p w14:paraId="4D44B877" w14:textId="77777777" w:rsidR="00CB5C1E" w:rsidRDefault="00000000">
      <w:pPr>
        <w:shd w:val="clear" w:color="auto" w:fill="F0F0F0"/>
        <w:spacing w:after="0"/>
        <w:ind w:left="288"/>
      </w:pPr>
      <w:r>
        <w:rPr>
          <w:rFonts w:ascii="Courier New" w:hAnsi="Courier New"/>
          <w:color w:val="1E1E1E"/>
          <w:sz w:val="16"/>
        </w:rPr>
        <w:t xml:space="preserve">            &lt;span style="color: rgba(156,163,175);"&gt;&lt;a href="/cdn-cgi/l/email-protection" class="__cf_email__" data-cfemail="7d10080e161c131c0e4a454b3d1a101c1411531e1210"&gt;[email&amp;#160;protected]&lt;/a&gt;&lt;/span&gt;</w:t>
      </w:r>
    </w:p>
    <w:p w14:paraId="60658977" w14:textId="77777777" w:rsidR="00CB5C1E" w:rsidRDefault="00000000">
      <w:pPr>
        <w:shd w:val="clear" w:color="auto" w:fill="F0F0F0"/>
        <w:spacing w:after="0"/>
        <w:ind w:left="288"/>
      </w:pPr>
      <w:r>
        <w:rPr>
          <w:rFonts w:ascii="Courier New" w:hAnsi="Courier New"/>
          <w:color w:val="1E1E1E"/>
          <w:sz w:val="16"/>
        </w:rPr>
        <w:t xml:space="preserve">        &lt;/div&gt;</w:t>
      </w:r>
    </w:p>
    <w:p w14:paraId="32578B13" w14:textId="77777777" w:rsidR="00CB5C1E" w:rsidRDefault="00000000">
      <w:pPr>
        <w:shd w:val="clear" w:color="auto" w:fill="F0F0F0"/>
        <w:spacing w:after="0"/>
        <w:ind w:left="288"/>
      </w:pPr>
      <w:r>
        <w:rPr>
          <w:rFonts w:ascii="Courier New" w:hAnsi="Courier New"/>
          <w:color w:val="1E1E1E"/>
          <w:sz w:val="16"/>
        </w:rPr>
        <w:t xml:space="preserve">        &lt;ul&gt;</w:t>
      </w:r>
    </w:p>
    <w:p w14:paraId="637F2082" w14:textId="77777777" w:rsidR="00CB5C1E" w:rsidRDefault="00000000">
      <w:pPr>
        <w:shd w:val="clear" w:color="auto" w:fill="F0F0F0"/>
        <w:spacing w:after="0"/>
        <w:ind w:left="288"/>
      </w:pPr>
      <w:r>
        <w:rPr>
          <w:rFonts w:ascii="Courier New" w:hAnsi="Courier New"/>
          <w:color w:val="1E1E1E"/>
          <w:sz w:val="16"/>
        </w:rPr>
        <w:t xml:space="preserve">            &lt;li&gt;&lt;a href="index.html"&gt;Home&lt;/a&gt;&lt;/li&gt;</w:t>
      </w:r>
    </w:p>
    <w:p w14:paraId="1F0EF571" w14:textId="77777777" w:rsidR="00CB5C1E" w:rsidRDefault="00000000">
      <w:pPr>
        <w:shd w:val="clear" w:color="auto" w:fill="F0F0F0"/>
        <w:spacing w:after="0"/>
        <w:ind w:left="288"/>
      </w:pPr>
      <w:r>
        <w:rPr>
          <w:rFonts w:ascii="Courier New" w:hAnsi="Courier New"/>
          <w:color w:val="1E1E1E"/>
          <w:sz w:val="16"/>
        </w:rPr>
        <w:t xml:space="preserve">            &lt;li&gt;&lt;a href="profile.html"&gt;Profile&lt;/a&gt;&lt;/li&gt;</w:t>
      </w:r>
    </w:p>
    <w:p w14:paraId="1BEABE34" w14:textId="77777777" w:rsidR="00CB5C1E" w:rsidRDefault="00000000">
      <w:pPr>
        <w:shd w:val="clear" w:color="auto" w:fill="F0F0F0"/>
        <w:spacing w:after="0"/>
        <w:ind w:left="288"/>
      </w:pPr>
      <w:r>
        <w:rPr>
          <w:rFonts w:ascii="Courier New" w:hAnsi="Courier New"/>
          <w:color w:val="1E1E1E"/>
          <w:sz w:val="16"/>
        </w:rPr>
        <w:t xml:space="preserve">            &lt;li&gt;&lt;a href="gallery.html"&gt;Gallery&lt;/a&gt;&lt;/li&gt;</w:t>
      </w:r>
    </w:p>
    <w:p w14:paraId="178F95AD" w14:textId="77777777" w:rsidR="00CB5C1E" w:rsidRDefault="00000000">
      <w:pPr>
        <w:shd w:val="clear" w:color="auto" w:fill="F0F0F0"/>
        <w:spacing w:after="0"/>
        <w:ind w:left="288"/>
      </w:pPr>
      <w:r>
        <w:rPr>
          <w:rFonts w:ascii="Courier New" w:hAnsi="Courier New"/>
          <w:color w:val="1E1E1E"/>
          <w:sz w:val="16"/>
        </w:rPr>
        <w:t xml:space="preserve">            &lt;li&gt;&lt;a href="goals.html"&gt;Goals&lt;/a&gt;&lt;/li&gt;</w:t>
      </w:r>
    </w:p>
    <w:p w14:paraId="7A6DDDF1" w14:textId="77777777" w:rsidR="00CB5C1E" w:rsidRDefault="00000000">
      <w:pPr>
        <w:shd w:val="clear" w:color="auto" w:fill="F0F0F0"/>
        <w:spacing w:after="0"/>
        <w:ind w:left="288"/>
      </w:pPr>
      <w:r>
        <w:rPr>
          <w:rFonts w:ascii="Courier New" w:hAnsi="Courier New"/>
          <w:color w:val="1E1E1E"/>
          <w:sz w:val="16"/>
        </w:rPr>
        <w:t xml:space="preserve">            &lt;li&gt;&lt;a href="projects.html"&gt;Projects&lt;/a&gt;&lt;/li&gt;</w:t>
      </w:r>
    </w:p>
    <w:p w14:paraId="63E86D6B" w14:textId="77777777" w:rsidR="00CB5C1E" w:rsidRDefault="00000000">
      <w:pPr>
        <w:shd w:val="clear" w:color="auto" w:fill="F0F0F0"/>
        <w:spacing w:after="0"/>
        <w:ind w:left="288"/>
      </w:pPr>
      <w:r>
        <w:rPr>
          <w:rFonts w:ascii="Courier New" w:hAnsi="Courier New"/>
          <w:color w:val="1E1E1E"/>
          <w:sz w:val="16"/>
        </w:rPr>
        <w:t xml:space="preserve">            &lt;li&gt;&lt;a href="skills.html"&gt;Skills&lt;/a&gt;&lt;/li&gt;</w:t>
      </w:r>
    </w:p>
    <w:p w14:paraId="66BAA046" w14:textId="77777777" w:rsidR="00CB5C1E" w:rsidRDefault="00000000">
      <w:pPr>
        <w:shd w:val="clear" w:color="auto" w:fill="F0F0F0"/>
        <w:spacing w:after="0"/>
        <w:ind w:left="288"/>
      </w:pPr>
      <w:r>
        <w:rPr>
          <w:rFonts w:ascii="Courier New" w:hAnsi="Courier New"/>
          <w:color w:val="1E1E1E"/>
          <w:sz w:val="16"/>
        </w:rPr>
        <w:t xml:space="preserve">            &lt;li&gt;&lt;a href="contact.html"&gt;Contact&lt;/a&gt;&lt;/li&gt;</w:t>
      </w:r>
    </w:p>
    <w:p w14:paraId="20A387AE" w14:textId="77777777" w:rsidR="00CB5C1E" w:rsidRDefault="00000000">
      <w:pPr>
        <w:shd w:val="clear" w:color="auto" w:fill="F0F0F0"/>
        <w:spacing w:after="0"/>
        <w:ind w:left="288"/>
      </w:pPr>
      <w:r>
        <w:rPr>
          <w:rFonts w:ascii="Courier New" w:hAnsi="Courier New"/>
          <w:color w:val="1E1E1E"/>
          <w:sz w:val="16"/>
        </w:rPr>
        <w:t xml:space="preserve">        &lt;/ul&gt;</w:t>
      </w:r>
    </w:p>
    <w:p w14:paraId="3C98E76B" w14:textId="77777777" w:rsidR="00CB5C1E" w:rsidRDefault="00000000">
      <w:pPr>
        <w:shd w:val="clear" w:color="auto" w:fill="F0F0F0"/>
        <w:spacing w:after="0"/>
        <w:ind w:left="288"/>
      </w:pPr>
      <w:r>
        <w:rPr>
          <w:rFonts w:ascii="Courier New" w:hAnsi="Courier New"/>
          <w:color w:val="1E1E1E"/>
          <w:sz w:val="16"/>
        </w:rPr>
        <w:t xml:space="preserve">    &lt;/nav&gt;</w:t>
      </w:r>
    </w:p>
    <w:p w14:paraId="50F2B91B" w14:textId="77777777" w:rsidR="00CB5C1E" w:rsidRDefault="00000000">
      <w:pPr>
        <w:shd w:val="clear" w:color="auto" w:fill="F0F0F0"/>
        <w:spacing w:after="0"/>
        <w:ind w:left="288"/>
      </w:pPr>
      <w:r>
        <w:rPr>
          <w:rFonts w:ascii="Courier New" w:hAnsi="Courier New"/>
          <w:color w:val="1E1E1E"/>
          <w:sz w:val="16"/>
        </w:rPr>
        <w:t xml:space="preserve"> </w:t>
      </w:r>
    </w:p>
    <w:p w14:paraId="0AB4145B" w14:textId="77777777" w:rsidR="00CB5C1E" w:rsidRDefault="00000000">
      <w:pPr>
        <w:shd w:val="clear" w:color="auto" w:fill="F0F0F0"/>
        <w:spacing w:after="0"/>
        <w:ind w:left="288"/>
      </w:pPr>
      <w:r>
        <w:rPr>
          <w:rFonts w:ascii="Courier New" w:hAnsi="Courier New"/>
          <w:color w:val="1E1E1E"/>
          <w:sz w:val="16"/>
        </w:rPr>
        <w:t xml:space="preserve">    &lt;section class="section"&gt;</w:t>
      </w:r>
    </w:p>
    <w:p w14:paraId="397DAED7" w14:textId="77777777" w:rsidR="00CB5C1E" w:rsidRDefault="00000000">
      <w:pPr>
        <w:shd w:val="clear" w:color="auto" w:fill="F0F0F0"/>
        <w:spacing w:after="0"/>
        <w:ind w:left="288"/>
      </w:pPr>
      <w:r>
        <w:rPr>
          <w:rFonts w:ascii="Courier New" w:hAnsi="Courier New"/>
          <w:color w:val="1E1E1E"/>
          <w:sz w:val="16"/>
        </w:rPr>
        <w:t xml:space="preserve">        &lt;h2 style="margin-bottom: 48px;"&gt;</w:t>
      </w:r>
    </w:p>
    <w:p w14:paraId="25A94865" w14:textId="267DB6FB" w:rsidR="00CB5C1E" w:rsidRDefault="00000000">
      <w:pPr>
        <w:shd w:val="clear" w:color="auto" w:fill="F0F0F0"/>
        <w:spacing w:after="0"/>
        <w:ind w:left="288"/>
      </w:pPr>
      <w:r>
        <w:rPr>
          <w:rFonts w:ascii="Courier New" w:hAnsi="Courier New"/>
          <w:color w:val="1E1E1E"/>
          <w:sz w:val="16"/>
        </w:rPr>
        <w:t xml:space="preserve">            &lt;span class="first-line"&gt;Things I've built </w:t>
      </w:r>
      <w:r w:rsidR="001015DD">
        <w:rPr>
          <w:rFonts w:ascii="Courier New" w:hAnsi="Courier New"/>
          <w:color w:val="1E1E1E"/>
          <w:sz w:val="16"/>
        </w:rPr>
        <w:t>-</w:t>
      </w:r>
      <w:r>
        <w:rPr>
          <w:rFonts w:ascii="Courier New" w:hAnsi="Courier New"/>
          <w:color w:val="1E1E1E"/>
          <w:sz w:val="16"/>
        </w:rPr>
        <w:t>&lt;/span&gt;</w:t>
      </w:r>
    </w:p>
    <w:p w14:paraId="6A4B1FCF" w14:textId="77777777" w:rsidR="00CB5C1E" w:rsidRDefault="00000000">
      <w:pPr>
        <w:shd w:val="clear" w:color="auto" w:fill="F0F0F0"/>
        <w:spacing w:after="0"/>
        <w:ind w:left="288"/>
      </w:pPr>
      <w:r>
        <w:rPr>
          <w:rFonts w:ascii="Courier New" w:hAnsi="Courier New"/>
          <w:color w:val="1E1E1E"/>
          <w:sz w:val="16"/>
        </w:rPr>
        <w:lastRenderedPageBreak/>
        <w:t xml:space="preserve">            &lt;span class="second-line"&gt;research, systems, and tools.&lt;/span&gt;</w:t>
      </w:r>
    </w:p>
    <w:p w14:paraId="5F102F39" w14:textId="77777777" w:rsidR="00CB5C1E" w:rsidRDefault="00000000">
      <w:pPr>
        <w:shd w:val="clear" w:color="auto" w:fill="F0F0F0"/>
        <w:spacing w:after="0"/>
        <w:ind w:left="288"/>
      </w:pPr>
      <w:r>
        <w:rPr>
          <w:rFonts w:ascii="Courier New" w:hAnsi="Courier New"/>
          <w:color w:val="1E1E1E"/>
          <w:sz w:val="16"/>
        </w:rPr>
        <w:t xml:space="preserve">        &lt;/h2&gt;</w:t>
      </w:r>
    </w:p>
    <w:p w14:paraId="0AF0948C" w14:textId="77777777" w:rsidR="00CB5C1E" w:rsidRDefault="00000000">
      <w:pPr>
        <w:shd w:val="clear" w:color="auto" w:fill="F0F0F0"/>
        <w:spacing w:after="0"/>
        <w:ind w:left="288"/>
      </w:pPr>
      <w:r>
        <w:rPr>
          <w:rFonts w:ascii="Courier New" w:hAnsi="Courier New"/>
          <w:color w:val="1E1E1E"/>
          <w:sz w:val="16"/>
        </w:rPr>
        <w:t xml:space="preserve"> </w:t>
      </w:r>
    </w:p>
    <w:p w14:paraId="4A7F757B" w14:textId="77777777" w:rsidR="00CB5C1E" w:rsidRDefault="00000000">
      <w:pPr>
        <w:shd w:val="clear" w:color="auto" w:fill="F0F0F0"/>
        <w:spacing w:after="0"/>
        <w:ind w:left="288"/>
      </w:pPr>
      <w:r>
        <w:rPr>
          <w:rFonts w:ascii="Courier New" w:hAnsi="Courier New"/>
          <w:color w:val="1E1E1E"/>
          <w:sz w:val="16"/>
        </w:rPr>
        <w:t xml:space="preserve">        &lt;div class="projects-grid"&gt;</w:t>
      </w:r>
    </w:p>
    <w:p w14:paraId="16CAD97C" w14:textId="77777777" w:rsidR="00CB5C1E" w:rsidRDefault="00000000">
      <w:pPr>
        <w:shd w:val="clear" w:color="auto" w:fill="F0F0F0"/>
        <w:spacing w:after="0"/>
        <w:ind w:left="288"/>
      </w:pPr>
      <w:r>
        <w:rPr>
          <w:rFonts w:ascii="Courier New" w:hAnsi="Courier New"/>
          <w:color w:val="1E1E1E"/>
          <w:sz w:val="16"/>
        </w:rPr>
        <w:t xml:space="preserve"> </w:t>
      </w:r>
    </w:p>
    <w:p w14:paraId="7F062FCD" w14:textId="77777777" w:rsidR="00CB5C1E" w:rsidRDefault="00000000">
      <w:pPr>
        <w:shd w:val="clear" w:color="auto" w:fill="F0F0F0"/>
        <w:spacing w:after="0"/>
        <w:ind w:left="288"/>
      </w:pPr>
      <w:r>
        <w:rPr>
          <w:rFonts w:ascii="Courier New" w:hAnsi="Courier New"/>
          <w:color w:val="1E1E1E"/>
          <w:sz w:val="16"/>
        </w:rPr>
        <w:t xml:space="preserve">            &lt;div class="project-card"&gt;</w:t>
      </w:r>
    </w:p>
    <w:p w14:paraId="2B64CFCC" w14:textId="77777777" w:rsidR="00CB5C1E" w:rsidRDefault="00000000">
      <w:pPr>
        <w:shd w:val="clear" w:color="auto" w:fill="F0F0F0"/>
        <w:spacing w:after="0"/>
        <w:ind w:left="288"/>
      </w:pPr>
      <w:r>
        <w:rPr>
          <w:rFonts w:ascii="Courier New" w:hAnsi="Courier New"/>
          <w:color w:val="1E1E1E"/>
          <w:sz w:val="16"/>
        </w:rPr>
        <w:t xml:space="preserve">                &lt;div class="project-card-top"&gt;</w:t>
      </w:r>
    </w:p>
    <w:p w14:paraId="5584968E" w14:textId="77777777" w:rsidR="00CB5C1E" w:rsidRDefault="00000000">
      <w:pPr>
        <w:shd w:val="clear" w:color="auto" w:fill="F0F0F0"/>
        <w:spacing w:after="0"/>
        <w:ind w:left="288"/>
      </w:pPr>
      <w:r>
        <w:rPr>
          <w:rFonts w:ascii="Courier New" w:hAnsi="Courier New"/>
          <w:color w:val="1E1E1E"/>
          <w:sz w:val="16"/>
        </w:rPr>
        <w:t xml:space="preserve">                    &lt;i class="fa-solid fa-robot"&gt;&lt;/i&gt;</w:t>
      </w:r>
    </w:p>
    <w:p w14:paraId="5A90B06F" w14:textId="77777777" w:rsidR="00CB5C1E" w:rsidRDefault="00000000">
      <w:pPr>
        <w:shd w:val="clear" w:color="auto" w:fill="F0F0F0"/>
        <w:spacing w:after="0"/>
        <w:ind w:left="288"/>
      </w:pPr>
      <w:r>
        <w:rPr>
          <w:rFonts w:ascii="Courier New" w:hAnsi="Courier New"/>
          <w:color w:val="1E1E1E"/>
          <w:sz w:val="16"/>
        </w:rPr>
        <w:t xml:space="preserve">                    &lt;div class="project-links"&gt;</w:t>
      </w:r>
    </w:p>
    <w:p w14:paraId="7BCD6CE9" w14:textId="77777777" w:rsidR="00CB5C1E" w:rsidRDefault="00000000">
      <w:pPr>
        <w:shd w:val="clear" w:color="auto" w:fill="F0F0F0"/>
        <w:spacing w:after="0"/>
        <w:ind w:left="288"/>
      </w:pPr>
      <w:r>
        <w:rPr>
          <w:rFonts w:ascii="Courier New" w:hAnsi="Courier New"/>
          <w:color w:val="1E1E1E"/>
          <w:sz w:val="16"/>
        </w:rPr>
        <w:t xml:space="preserve">                        &lt;a href="https://github.com/muskanas78/AI" target="_blank"&gt;&lt;i class="fa-brands fa-github"&gt;&lt;/i&gt;&lt;/a&gt;</w:t>
      </w:r>
    </w:p>
    <w:p w14:paraId="12D817A4" w14:textId="77777777" w:rsidR="00CB5C1E" w:rsidRDefault="00000000">
      <w:pPr>
        <w:shd w:val="clear" w:color="auto" w:fill="F0F0F0"/>
        <w:spacing w:after="0"/>
        <w:ind w:left="288"/>
      </w:pPr>
      <w:r>
        <w:rPr>
          <w:rFonts w:ascii="Courier New" w:hAnsi="Courier New"/>
          <w:color w:val="1E1E1E"/>
          <w:sz w:val="16"/>
        </w:rPr>
        <w:t xml:space="preserve">                    &lt;/div&gt;</w:t>
      </w:r>
    </w:p>
    <w:p w14:paraId="070F9EC3" w14:textId="77777777" w:rsidR="00CB5C1E" w:rsidRDefault="00000000">
      <w:pPr>
        <w:shd w:val="clear" w:color="auto" w:fill="F0F0F0"/>
        <w:spacing w:after="0"/>
        <w:ind w:left="288"/>
      </w:pPr>
      <w:r>
        <w:rPr>
          <w:rFonts w:ascii="Courier New" w:hAnsi="Courier New"/>
          <w:color w:val="1E1E1E"/>
          <w:sz w:val="16"/>
        </w:rPr>
        <w:t xml:space="preserve">                &lt;/div&gt;</w:t>
      </w:r>
    </w:p>
    <w:p w14:paraId="7D4A4A72" w14:textId="77777777" w:rsidR="00CB5C1E" w:rsidRDefault="00000000">
      <w:pPr>
        <w:shd w:val="clear" w:color="auto" w:fill="F0F0F0"/>
        <w:spacing w:after="0"/>
        <w:ind w:left="288"/>
      </w:pPr>
      <w:r>
        <w:rPr>
          <w:rFonts w:ascii="Courier New" w:hAnsi="Courier New"/>
          <w:color w:val="1E1E1E"/>
          <w:sz w:val="16"/>
        </w:rPr>
        <w:t xml:space="preserve">                &lt;h3&gt;Multi-Agent AI Assistant&lt;/h3&gt;</w:t>
      </w:r>
    </w:p>
    <w:p w14:paraId="2616ECAE" w14:textId="47872DBF" w:rsidR="00CB5C1E" w:rsidRDefault="00000000">
      <w:pPr>
        <w:shd w:val="clear" w:color="auto" w:fill="F0F0F0"/>
        <w:spacing w:after="0"/>
        <w:ind w:left="288"/>
      </w:pPr>
      <w:r>
        <w:rPr>
          <w:rFonts w:ascii="Courier New" w:hAnsi="Courier New"/>
          <w:color w:val="1E1E1E"/>
          <w:sz w:val="16"/>
        </w:rPr>
        <w:t xml:space="preserve">                &lt;p&gt;Autonomous multi-agent framework combining a transformer-based chatbot (Gemini API) with CrewAI agents (Researcher, Writer, Editor). Implements similarity-based context retrieval, dynamic prompt routing, and task coordination </w:t>
      </w:r>
      <w:r w:rsidR="001015DD">
        <w:rPr>
          <w:rFonts w:ascii="Courier New" w:hAnsi="Courier New"/>
          <w:color w:val="1E1E1E"/>
          <w:sz w:val="16"/>
        </w:rPr>
        <w:t>-</w:t>
      </w:r>
      <w:r>
        <w:rPr>
          <w:rFonts w:ascii="Courier New" w:hAnsi="Courier New"/>
          <w:color w:val="1E1E1E"/>
          <w:sz w:val="16"/>
        </w:rPr>
        <w:t xml:space="preserve"> achieving 97% autonomous task success </w:t>
      </w:r>
      <w:proofErr w:type="gramStart"/>
      <w:r>
        <w:rPr>
          <w:rFonts w:ascii="Courier New" w:hAnsi="Courier New"/>
          <w:color w:val="1E1E1E"/>
          <w:sz w:val="16"/>
        </w:rPr>
        <w:t>rate.&lt;</w:t>
      </w:r>
      <w:proofErr w:type="gramEnd"/>
      <w:r>
        <w:rPr>
          <w:rFonts w:ascii="Courier New" w:hAnsi="Courier New"/>
          <w:color w:val="1E1E1E"/>
          <w:sz w:val="16"/>
        </w:rPr>
        <w:t>/p&gt;</w:t>
      </w:r>
    </w:p>
    <w:p w14:paraId="58828D07" w14:textId="77777777" w:rsidR="00CB5C1E" w:rsidRDefault="00000000">
      <w:pPr>
        <w:shd w:val="clear" w:color="auto" w:fill="F0F0F0"/>
        <w:spacing w:after="0"/>
        <w:ind w:left="288"/>
      </w:pPr>
      <w:r>
        <w:rPr>
          <w:rFonts w:ascii="Courier New" w:hAnsi="Courier New"/>
          <w:color w:val="1E1E1E"/>
          <w:sz w:val="16"/>
        </w:rPr>
        <w:t xml:space="preserve">                &lt;div class="tech-stack"&gt;</w:t>
      </w:r>
    </w:p>
    <w:p w14:paraId="236919C4" w14:textId="77777777" w:rsidR="00CB5C1E" w:rsidRDefault="00000000">
      <w:pPr>
        <w:shd w:val="clear" w:color="auto" w:fill="F0F0F0"/>
        <w:spacing w:after="0"/>
        <w:ind w:left="288"/>
      </w:pPr>
      <w:r>
        <w:rPr>
          <w:rFonts w:ascii="Courier New" w:hAnsi="Courier New"/>
          <w:color w:val="1E1E1E"/>
          <w:sz w:val="16"/>
        </w:rPr>
        <w:t xml:space="preserve">                    &lt;span class="tech-tag"&gt;Python&lt;/span&gt;</w:t>
      </w:r>
    </w:p>
    <w:p w14:paraId="120E2DFA" w14:textId="77777777" w:rsidR="00CB5C1E" w:rsidRDefault="00000000">
      <w:pPr>
        <w:shd w:val="clear" w:color="auto" w:fill="F0F0F0"/>
        <w:spacing w:after="0"/>
        <w:ind w:left="288"/>
      </w:pPr>
      <w:r>
        <w:rPr>
          <w:rFonts w:ascii="Courier New" w:hAnsi="Courier New"/>
          <w:color w:val="1E1E1E"/>
          <w:sz w:val="16"/>
        </w:rPr>
        <w:t xml:space="preserve">                    &lt;span class="tech-tag"&gt;CrewAI&lt;/span&gt;</w:t>
      </w:r>
    </w:p>
    <w:p w14:paraId="45068505" w14:textId="77777777" w:rsidR="00CB5C1E" w:rsidRDefault="00000000">
      <w:pPr>
        <w:shd w:val="clear" w:color="auto" w:fill="F0F0F0"/>
        <w:spacing w:after="0"/>
        <w:ind w:left="288"/>
      </w:pPr>
      <w:r>
        <w:rPr>
          <w:rFonts w:ascii="Courier New" w:hAnsi="Courier New"/>
          <w:color w:val="1E1E1E"/>
          <w:sz w:val="16"/>
        </w:rPr>
        <w:t xml:space="preserve">                    &lt;span class="tech-tag"&gt;Gemini API&lt;/span&gt;</w:t>
      </w:r>
    </w:p>
    <w:p w14:paraId="2629E94F" w14:textId="77777777" w:rsidR="00CB5C1E" w:rsidRDefault="00000000">
      <w:pPr>
        <w:shd w:val="clear" w:color="auto" w:fill="F0F0F0"/>
        <w:spacing w:after="0"/>
        <w:ind w:left="288"/>
      </w:pPr>
      <w:r>
        <w:rPr>
          <w:rFonts w:ascii="Courier New" w:hAnsi="Courier New"/>
          <w:color w:val="1E1E1E"/>
          <w:sz w:val="16"/>
        </w:rPr>
        <w:t xml:space="preserve">                    &lt;span class="tech-tag"&gt;Transformers&lt;/span&gt;</w:t>
      </w:r>
    </w:p>
    <w:p w14:paraId="30E84308" w14:textId="77777777" w:rsidR="00CB5C1E" w:rsidRDefault="00000000">
      <w:pPr>
        <w:shd w:val="clear" w:color="auto" w:fill="F0F0F0"/>
        <w:spacing w:after="0"/>
        <w:ind w:left="288"/>
      </w:pPr>
      <w:r>
        <w:rPr>
          <w:rFonts w:ascii="Courier New" w:hAnsi="Courier New"/>
          <w:color w:val="1E1E1E"/>
          <w:sz w:val="16"/>
        </w:rPr>
        <w:t xml:space="preserve">                    &lt;span class="tech-tag"&gt;Streamlit&lt;/span&gt;</w:t>
      </w:r>
    </w:p>
    <w:p w14:paraId="596060BF" w14:textId="77777777" w:rsidR="00CB5C1E" w:rsidRDefault="00000000">
      <w:pPr>
        <w:shd w:val="clear" w:color="auto" w:fill="F0F0F0"/>
        <w:spacing w:after="0"/>
        <w:ind w:left="288"/>
      </w:pPr>
      <w:r>
        <w:rPr>
          <w:rFonts w:ascii="Courier New" w:hAnsi="Courier New"/>
          <w:color w:val="1E1E1E"/>
          <w:sz w:val="16"/>
        </w:rPr>
        <w:t xml:space="preserve">                    &lt;span class="tech-tag"&gt;Ollama&lt;/span&gt;</w:t>
      </w:r>
    </w:p>
    <w:p w14:paraId="616C6D3B" w14:textId="77777777" w:rsidR="00CB5C1E" w:rsidRDefault="00000000">
      <w:pPr>
        <w:shd w:val="clear" w:color="auto" w:fill="F0F0F0"/>
        <w:spacing w:after="0"/>
        <w:ind w:left="288"/>
      </w:pPr>
      <w:r>
        <w:rPr>
          <w:rFonts w:ascii="Courier New" w:hAnsi="Courier New"/>
          <w:color w:val="1E1E1E"/>
          <w:sz w:val="16"/>
        </w:rPr>
        <w:t xml:space="preserve">                &lt;/div&gt;</w:t>
      </w:r>
    </w:p>
    <w:p w14:paraId="17A75537" w14:textId="77777777" w:rsidR="00CB5C1E" w:rsidRDefault="00000000">
      <w:pPr>
        <w:shd w:val="clear" w:color="auto" w:fill="F0F0F0"/>
        <w:spacing w:after="0"/>
        <w:ind w:left="288"/>
      </w:pPr>
      <w:r>
        <w:rPr>
          <w:rFonts w:ascii="Courier New" w:hAnsi="Courier New"/>
          <w:color w:val="1E1E1E"/>
          <w:sz w:val="16"/>
        </w:rPr>
        <w:t xml:space="preserve">            &lt;/div&gt;</w:t>
      </w:r>
    </w:p>
    <w:p w14:paraId="097CDE39" w14:textId="77777777" w:rsidR="00CB5C1E" w:rsidRDefault="00000000">
      <w:pPr>
        <w:shd w:val="clear" w:color="auto" w:fill="F0F0F0"/>
        <w:spacing w:after="0"/>
        <w:ind w:left="288"/>
      </w:pPr>
      <w:r>
        <w:rPr>
          <w:rFonts w:ascii="Courier New" w:hAnsi="Courier New"/>
          <w:color w:val="1E1E1E"/>
          <w:sz w:val="16"/>
        </w:rPr>
        <w:t xml:space="preserve"> </w:t>
      </w:r>
    </w:p>
    <w:p w14:paraId="1665EFE0" w14:textId="77777777" w:rsidR="00CB5C1E" w:rsidRDefault="00000000">
      <w:pPr>
        <w:shd w:val="clear" w:color="auto" w:fill="F0F0F0"/>
        <w:spacing w:after="0"/>
        <w:ind w:left="288"/>
      </w:pPr>
      <w:r>
        <w:rPr>
          <w:rFonts w:ascii="Courier New" w:hAnsi="Courier New"/>
          <w:color w:val="1E1E1E"/>
          <w:sz w:val="16"/>
        </w:rPr>
        <w:t xml:space="preserve">            &lt;div class="project-card"&gt;</w:t>
      </w:r>
    </w:p>
    <w:p w14:paraId="5FB01C92" w14:textId="77777777" w:rsidR="00CB5C1E" w:rsidRDefault="00000000">
      <w:pPr>
        <w:shd w:val="clear" w:color="auto" w:fill="F0F0F0"/>
        <w:spacing w:after="0"/>
        <w:ind w:left="288"/>
      </w:pPr>
      <w:r>
        <w:rPr>
          <w:rFonts w:ascii="Courier New" w:hAnsi="Courier New"/>
          <w:color w:val="1E1E1E"/>
          <w:sz w:val="16"/>
        </w:rPr>
        <w:t xml:space="preserve">                &lt;div class="project-card-top"&gt;</w:t>
      </w:r>
    </w:p>
    <w:p w14:paraId="0244EFB9" w14:textId="77777777" w:rsidR="00CB5C1E" w:rsidRDefault="00000000">
      <w:pPr>
        <w:shd w:val="clear" w:color="auto" w:fill="F0F0F0"/>
        <w:spacing w:after="0"/>
        <w:ind w:left="288"/>
      </w:pPr>
      <w:r>
        <w:rPr>
          <w:rFonts w:ascii="Courier New" w:hAnsi="Courier New"/>
          <w:color w:val="1E1E1E"/>
          <w:sz w:val="16"/>
        </w:rPr>
        <w:t xml:space="preserve">                    &lt;i class="fa-solid fa-server"&gt;&lt;/i&gt;</w:t>
      </w:r>
    </w:p>
    <w:p w14:paraId="29AD4827" w14:textId="77777777" w:rsidR="00CB5C1E" w:rsidRDefault="00000000">
      <w:pPr>
        <w:shd w:val="clear" w:color="auto" w:fill="F0F0F0"/>
        <w:spacing w:after="0"/>
        <w:ind w:left="288"/>
      </w:pPr>
      <w:r>
        <w:rPr>
          <w:rFonts w:ascii="Courier New" w:hAnsi="Courier New"/>
          <w:color w:val="1E1E1E"/>
          <w:sz w:val="16"/>
        </w:rPr>
        <w:t xml:space="preserve">                    &lt;div class="project-links"&gt;</w:t>
      </w:r>
    </w:p>
    <w:p w14:paraId="77B5BFA2" w14:textId="77777777" w:rsidR="00CB5C1E" w:rsidRDefault="00000000">
      <w:pPr>
        <w:shd w:val="clear" w:color="auto" w:fill="F0F0F0"/>
        <w:spacing w:after="0"/>
        <w:ind w:left="288"/>
      </w:pPr>
      <w:r>
        <w:rPr>
          <w:rFonts w:ascii="Courier New" w:hAnsi="Courier New"/>
          <w:color w:val="1E1E1E"/>
          <w:sz w:val="16"/>
        </w:rPr>
        <w:t xml:space="preserve">                        &lt;a href="https://github.com/muskanas78/hrms-eis-api" target="_blank"&gt;&lt;i class="fa-brands fa-github"&gt;&lt;/i&gt;&lt;/a&gt;</w:t>
      </w:r>
    </w:p>
    <w:p w14:paraId="128594ED" w14:textId="77777777" w:rsidR="00CB5C1E" w:rsidRDefault="00000000">
      <w:pPr>
        <w:shd w:val="clear" w:color="auto" w:fill="F0F0F0"/>
        <w:spacing w:after="0"/>
        <w:ind w:left="288"/>
      </w:pPr>
      <w:r>
        <w:rPr>
          <w:rFonts w:ascii="Courier New" w:hAnsi="Courier New"/>
          <w:color w:val="1E1E1E"/>
          <w:sz w:val="16"/>
        </w:rPr>
        <w:t xml:space="preserve">                    &lt;/div&gt;</w:t>
      </w:r>
    </w:p>
    <w:p w14:paraId="29AF114E" w14:textId="77777777" w:rsidR="00CB5C1E" w:rsidRDefault="00000000">
      <w:pPr>
        <w:shd w:val="clear" w:color="auto" w:fill="F0F0F0"/>
        <w:spacing w:after="0"/>
        <w:ind w:left="288"/>
      </w:pPr>
      <w:r>
        <w:rPr>
          <w:rFonts w:ascii="Courier New" w:hAnsi="Courier New"/>
          <w:color w:val="1E1E1E"/>
          <w:sz w:val="16"/>
        </w:rPr>
        <w:t xml:space="preserve">                &lt;/div&gt;</w:t>
      </w:r>
    </w:p>
    <w:p w14:paraId="3C37A292" w14:textId="77777777" w:rsidR="00CB5C1E" w:rsidRDefault="00000000">
      <w:pPr>
        <w:shd w:val="clear" w:color="auto" w:fill="F0F0F0"/>
        <w:spacing w:after="0"/>
        <w:ind w:left="288"/>
      </w:pPr>
      <w:r>
        <w:rPr>
          <w:rFonts w:ascii="Courier New" w:hAnsi="Courier New"/>
          <w:color w:val="1E1E1E"/>
          <w:sz w:val="16"/>
        </w:rPr>
        <w:t xml:space="preserve">                &lt;h3&gt;Microservices-Based HRMS EIS&lt;/h3&gt;</w:t>
      </w:r>
    </w:p>
    <w:p w14:paraId="3D648E96" w14:textId="77777777" w:rsidR="00CB5C1E" w:rsidRDefault="00000000">
      <w:pPr>
        <w:shd w:val="clear" w:color="auto" w:fill="F0F0F0"/>
        <w:spacing w:after="0"/>
        <w:ind w:left="288"/>
      </w:pPr>
      <w:r>
        <w:rPr>
          <w:rFonts w:ascii="Courier New" w:hAnsi="Courier New"/>
          <w:color w:val="1E1E1E"/>
          <w:sz w:val="16"/>
        </w:rPr>
        <w:t xml:space="preserve">                &lt;p&gt;Enterprise-grade Human Resource Management System built in collaboration with Easypaisa. 30+ RESTful microservices covering recruitment, payroll, performance management, and compliance. Deployed on AWS EC2 with GitHub Actions CI/CD and JWT-based authentication.&lt;/p&gt;</w:t>
      </w:r>
    </w:p>
    <w:p w14:paraId="55BED846" w14:textId="77777777" w:rsidR="00CB5C1E" w:rsidRDefault="00000000">
      <w:pPr>
        <w:shd w:val="clear" w:color="auto" w:fill="F0F0F0"/>
        <w:spacing w:after="0"/>
        <w:ind w:left="288"/>
      </w:pPr>
      <w:r>
        <w:rPr>
          <w:rFonts w:ascii="Courier New" w:hAnsi="Courier New"/>
          <w:color w:val="1E1E1E"/>
          <w:sz w:val="16"/>
        </w:rPr>
        <w:t xml:space="preserve">                &lt;div class="tech-stack"&gt;</w:t>
      </w:r>
    </w:p>
    <w:p w14:paraId="157BCFB9" w14:textId="77777777" w:rsidR="00CB5C1E" w:rsidRDefault="00000000">
      <w:pPr>
        <w:shd w:val="clear" w:color="auto" w:fill="F0F0F0"/>
        <w:spacing w:after="0"/>
        <w:ind w:left="288"/>
      </w:pPr>
      <w:r>
        <w:rPr>
          <w:rFonts w:ascii="Courier New" w:hAnsi="Courier New"/>
          <w:color w:val="1E1E1E"/>
          <w:sz w:val="16"/>
        </w:rPr>
        <w:t xml:space="preserve">                    &lt;span class="tech-tag"&gt;Spring Boot&lt;/span&gt;</w:t>
      </w:r>
    </w:p>
    <w:p w14:paraId="49DC9AF6" w14:textId="77777777" w:rsidR="00CB5C1E" w:rsidRDefault="00000000">
      <w:pPr>
        <w:shd w:val="clear" w:color="auto" w:fill="F0F0F0"/>
        <w:spacing w:after="0"/>
        <w:ind w:left="288"/>
      </w:pPr>
      <w:r>
        <w:rPr>
          <w:rFonts w:ascii="Courier New" w:hAnsi="Courier New"/>
          <w:color w:val="1E1E1E"/>
          <w:sz w:val="16"/>
        </w:rPr>
        <w:t xml:space="preserve">                    &lt;span class="tech-tag"&gt;MongoDB&lt;/span&gt;</w:t>
      </w:r>
    </w:p>
    <w:p w14:paraId="2F31B665" w14:textId="77777777" w:rsidR="00CB5C1E" w:rsidRDefault="00000000">
      <w:pPr>
        <w:shd w:val="clear" w:color="auto" w:fill="F0F0F0"/>
        <w:spacing w:after="0"/>
        <w:ind w:left="288"/>
      </w:pPr>
      <w:r>
        <w:rPr>
          <w:rFonts w:ascii="Courier New" w:hAnsi="Courier New"/>
          <w:color w:val="1E1E1E"/>
          <w:sz w:val="16"/>
        </w:rPr>
        <w:t xml:space="preserve">                    &lt;span class="tech-tag"&gt;AWS EC2&lt;/span&gt;</w:t>
      </w:r>
    </w:p>
    <w:p w14:paraId="212F112B" w14:textId="77777777" w:rsidR="00CB5C1E" w:rsidRDefault="00000000">
      <w:pPr>
        <w:shd w:val="clear" w:color="auto" w:fill="F0F0F0"/>
        <w:spacing w:after="0"/>
        <w:ind w:left="288"/>
      </w:pPr>
      <w:r>
        <w:rPr>
          <w:rFonts w:ascii="Courier New" w:hAnsi="Courier New"/>
          <w:color w:val="1E1E1E"/>
          <w:sz w:val="16"/>
        </w:rPr>
        <w:t xml:space="preserve">                    &lt;span class="tech-tag"&gt;REST APIs&lt;/span&gt;</w:t>
      </w:r>
    </w:p>
    <w:p w14:paraId="25B2553F" w14:textId="77777777" w:rsidR="00CB5C1E" w:rsidRDefault="00000000">
      <w:pPr>
        <w:shd w:val="clear" w:color="auto" w:fill="F0F0F0"/>
        <w:spacing w:after="0"/>
        <w:ind w:left="288"/>
      </w:pPr>
      <w:r>
        <w:rPr>
          <w:rFonts w:ascii="Courier New" w:hAnsi="Courier New"/>
          <w:color w:val="1E1E1E"/>
          <w:sz w:val="16"/>
        </w:rPr>
        <w:t xml:space="preserve">                    &lt;span class="tech-tag"&gt;JWT&lt;/span&gt;</w:t>
      </w:r>
    </w:p>
    <w:p w14:paraId="457D1552" w14:textId="77777777" w:rsidR="00CB5C1E" w:rsidRDefault="00000000">
      <w:pPr>
        <w:shd w:val="clear" w:color="auto" w:fill="F0F0F0"/>
        <w:spacing w:after="0"/>
        <w:ind w:left="288"/>
      </w:pPr>
      <w:r>
        <w:rPr>
          <w:rFonts w:ascii="Courier New" w:hAnsi="Courier New"/>
          <w:color w:val="1E1E1E"/>
          <w:sz w:val="16"/>
        </w:rPr>
        <w:t xml:space="preserve">                    &lt;span class="tech-tag"&gt;GitHub Actions&lt;/span&gt;</w:t>
      </w:r>
    </w:p>
    <w:p w14:paraId="6AA7D6E9" w14:textId="77777777" w:rsidR="00CB5C1E" w:rsidRDefault="00000000">
      <w:pPr>
        <w:shd w:val="clear" w:color="auto" w:fill="F0F0F0"/>
        <w:spacing w:after="0"/>
        <w:ind w:left="288"/>
      </w:pPr>
      <w:r>
        <w:rPr>
          <w:rFonts w:ascii="Courier New" w:hAnsi="Courier New"/>
          <w:color w:val="1E1E1E"/>
          <w:sz w:val="16"/>
        </w:rPr>
        <w:t xml:space="preserve">                &lt;/div&gt;</w:t>
      </w:r>
    </w:p>
    <w:p w14:paraId="43EC869B" w14:textId="77777777" w:rsidR="00CB5C1E" w:rsidRDefault="00000000">
      <w:pPr>
        <w:shd w:val="clear" w:color="auto" w:fill="F0F0F0"/>
        <w:spacing w:after="0"/>
        <w:ind w:left="288"/>
      </w:pPr>
      <w:r>
        <w:rPr>
          <w:rFonts w:ascii="Courier New" w:hAnsi="Courier New"/>
          <w:color w:val="1E1E1E"/>
          <w:sz w:val="16"/>
        </w:rPr>
        <w:t xml:space="preserve">            &lt;/div&gt;</w:t>
      </w:r>
    </w:p>
    <w:p w14:paraId="63F4B99B" w14:textId="77777777" w:rsidR="00CB5C1E" w:rsidRDefault="00000000">
      <w:pPr>
        <w:shd w:val="clear" w:color="auto" w:fill="F0F0F0"/>
        <w:spacing w:after="0"/>
        <w:ind w:left="288"/>
      </w:pPr>
      <w:r>
        <w:rPr>
          <w:rFonts w:ascii="Courier New" w:hAnsi="Courier New"/>
          <w:color w:val="1E1E1E"/>
          <w:sz w:val="16"/>
        </w:rPr>
        <w:t xml:space="preserve"> </w:t>
      </w:r>
    </w:p>
    <w:p w14:paraId="3E814C38" w14:textId="77777777" w:rsidR="00CB5C1E" w:rsidRDefault="00000000">
      <w:pPr>
        <w:shd w:val="clear" w:color="auto" w:fill="F0F0F0"/>
        <w:spacing w:after="0"/>
        <w:ind w:left="288"/>
      </w:pPr>
      <w:r>
        <w:rPr>
          <w:rFonts w:ascii="Courier New" w:hAnsi="Courier New"/>
          <w:color w:val="1E1E1E"/>
          <w:sz w:val="16"/>
        </w:rPr>
        <w:t xml:space="preserve">            &lt;div class="project-card"&gt;</w:t>
      </w:r>
    </w:p>
    <w:p w14:paraId="0155E32E" w14:textId="77777777" w:rsidR="00CB5C1E" w:rsidRDefault="00000000">
      <w:pPr>
        <w:shd w:val="clear" w:color="auto" w:fill="F0F0F0"/>
        <w:spacing w:after="0"/>
        <w:ind w:left="288"/>
      </w:pPr>
      <w:r>
        <w:rPr>
          <w:rFonts w:ascii="Courier New" w:hAnsi="Courier New"/>
          <w:color w:val="1E1E1E"/>
          <w:sz w:val="16"/>
        </w:rPr>
        <w:t xml:space="preserve">                &lt;div class="project-card-top"&gt;</w:t>
      </w:r>
    </w:p>
    <w:p w14:paraId="56F8FF3A" w14:textId="77777777" w:rsidR="00CB5C1E" w:rsidRDefault="00000000">
      <w:pPr>
        <w:shd w:val="clear" w:color="auto" w:fill="F0F0F0"/>
        <w:spacing w:after="0"/>
        <w:ind w:left="288"/>
      </w:pPr>
      <w:r>
        <w:rPr>
          <w:rFonts w:ascii="Courier New" w:hAnsi="Courier New"/>
          <w:color w:val="1E1E1E"/>
          <w:sz w:val="16"/>
        </w:rPr>
        <w:t xml:space="preserve">                    &lt;i class="fa-solid fa-newspaper"&gt;&lt;/i&gt;</w:t>
      </w:r>
    </w:p>
    <w:p w14:paraId="296431A9" w14:textId="77777777" w:rsidR="00CB5C1E" w:rsidRDefault="00000000">
      <w:pPr>
        <w:shd w:val="clear" w:color="auto" w:fill="F0F0F0"/>
        <w:spacing w:after="0"/>
        <w:ind w:left="288"/>
      </w:pPr>
      <w:r>
        <w:rPr>
          <w:rFonts w:ascii="Courier New" w:hAnsi="Courier New"/>
          <w:color w:val="1E1E1E"/>
          <w:sz w:val="16"/>
        </w:rPr>
        <w:t xml:space="preserve">                    &lt;div class="project-links"&gt;</w:t>
      </w:r>
    </w:p>
    <w:p w14:paraId="03D1DA51" w14:textId="77777777" w:rsidR="00CB5C1E" w:rsidRDefault="00000000">
      <w:pPr>
        <w:shd w:val="clear" w:color="auto" w:fill="F0F0F0"/>
        <w:spacing w:after="0"/>
        <w:ind w:left="288"/>
      </w:pPr>
      <w:r>
        <w:rPr>
          <w:rFonts w:ascii="Courier New" w:hAnsi="Courier New"/>
          <w:color w:val="1E1E1E"/>
          <w:sz w:val="16"/>
        </w:rPr>
        <w:t xml:space="preserve">                        &lt;a href="https://github.com/muskanas78/NAaaS" target="_blank"&gt;&lt;i class="fa-brands fa-github"&gt;&lt;/i&gt;&lt;/a&gt;</w:t>
      </w:r>
    </w:p>
    <w:p w14:paraId="24B11890" w14:textId="77777777" w:rsidR="00CB5C1E" w:rsidRDefault="00000000">
      <w:pPr>
        <w:shd w:val="clear" w:color="auto" w:fill="F0F0F0"/>
        <w:spacing w:after="0"/>
        <w:ind w:left="288"/>
      </w:pPr>
      <w:r>
        <w:rPr>
          <w:rFonts w:ascii="Courier New" w:hAnsi="Courier New"/>
          <w:color w:val="1E1E1E"/>
          <w:sz w:val="16"/>
        </w:rPr>
        <w:t xml:space="preserve">                    &lt;/div&gt;</w:t>
      </w:r>
    </w:p>
    <w:p w14:paraId="39081C90" w14:textId="77777777" w:rsidR="00CB5C1E" w:rsidRDefault="00000000">
      <w:pPr>
        <w:shd w:val="clear" w:color="auto" w:fill="F0F0F0"/>
        <w:spacing w:after="0"/>
        <w:ind w:left="288"/>
      </w:pPr>
      <w:r>
        <w:rPr>
          <w:rFonts w:ascii="Courier New" w:hAnsi="Courier New"/>
          <w:color w:val="1E1E1E"/>
          <w:sz w:val="16"/>
        </w:rPr>
        <w:t xml:space="preserve">                &lt;/div&gt;</w:t>
      </w:r>
    </w:p>
    <w:p w14:paraId="073C8866" w14:textId="2907B1CA" w:rsidR="00CB5C1E" w:rsidRDefault="00000000">
      <w:pPr>
        <w:shd w:val="clear" w:color="auto" w:fill="F0F0F0"/>
        <w:spacing w:after="0"/>
        <w:ind w:left="288"/>
      </w:pPr>
      <w:r>
        <w:rPr>
          <w:rFonts w:ascii="Courier New" w:hAnsi="Courier New"/>
          <w:color w:val="1E1E1E"/>
          <w:sz w:val="16"/>
        </w:rPr>
        <w:t xml:space="preserve">                &lt;h3&gt;</w:t>
      </w:r>
      <w:proofErr w:type="spellStart"/>
      <w:r>
        <w:rPr>
          <w:rFonts w:ascii="Courier New" w:hAnsi="Courier New"/>
          <w:color w:val="1E1E1E"/>
          <w:sz w:val="16"/>
        </w:rPr>
        <w:t>NAaaS</w:t>
      </w:r>
      <w:proofErr w:type="spellEnd"/>
      <w:r>
        <w:rPr>
          <w:rFonts w:ascii="Courier New" w:hAnsi="Courier New"/>
          <w:color w:val="1E1E1E"/>
          <w:sz w:val="16"/>
        </w:rPr>
        <w:t xml:space="preserve"> </w:t>
      </w:r>
      <w:r w:rsidR="001015DD">
        <w:rPr>
          <w:rFonts w:ascii="Courier New" w:hAnsi="Courier New"/>
          <w:color w:val="1E1E1E"/>
          <w:sz w:val="16"/>
        </w:rPr>
        <w:t>-</w:t>
      </w:r>
      <w:r>
        <w:rPr>
          <w:rFonts w:ascii="Courier New" w:hAnsi="Courier New"/>
          <w:color w:val="1E1E1E"/>
          <w:sz w:val="16"/>
        </w:rPr>
        <w:t xml:space="preserve"> News Analytics as a Service&lt;/h3&gt;</w:t>
      </w:r>
    </w:p>
    <w:p w14:paraId="38495A7E" w14:textId="77777777" w:rsidR="00CB5C1E" w:rsidRDefault="00000000">
      <w:pPr>
        <w:shd w:val="clear" w:color="auto" w:fill="F0F0F0"/>
        <w:spacing w:after="0"/>
        <w:ind w:left="288"/>
      </w:pPr>
      <w:r>
        <w:rPr>
          <w:rFonts w:ascii="Courier New" w:hAnsi="Courier New"/>
          <w:color w:val="1E1E1E"/>
          <w:sz w:val="16"/>
        </w:rPr>
        <w:lastRenderedPageBreak/>
        <w:t xml:space="preserve">                &lt;p&gt;Pakistan's first AI-powered news analytics platform with geo-temporal filters, sentiment analysis, aspect-based insights, and an AI chatbot. Built during internship at PCN Lab. Features source-based filtering, regional dashboards, and AI-powered summaries.&lt;/p&gt;</w:t>
      </w:r>
    </w:p>
    <w:p w14:paraId="71215868" w14:textId="77777777" w:rsidR="00CB5C1E" w:rsidRDefault="00000000">
      <w:pPr>
        <w:shd w:val="clear" w:color="auto" w:fill="F0F0F0"/>
        <w:spacing w:after="0"/>
        <w:ind w:left="288"/>
      </w:pPr>
      <w:r>
        <w:rPr>
          <w:rFonts w:ascii="Courier New" w:hAnsi="Courier New"/>
          <w:color w:val="1E1E1E"/>
          <w:sz w:val="16"/>
        </w:rPr>
        <w:t xml:space="preserve">                &lt;div class="tech-stack"&gt;</w:t>
      </w:r>
    </w:p>
    <w:p w14:paraId="2749764F" w14:textId="77777777" w:rsidR="00CB5C1E" w:rsidRDefault="00000000">
      <w:pPr>
        <w:shd w:val="clear" w:color="auto" w:fill="F0F0F0"/>
        <w:spacing w:after="0"/>
        <w:ind w:left="288"/>
      </w:pPr>
      <w:r>
        <w:rPr>
          <w:rFonts w:ascii="Courier New" w:hAnsi="Courier New"/>
          <w:color w:val="1E1E1E"/>
          <w:sz w:val="16"/>
        </w:rPr>
        <w:t xml:space="preserve">                    &lt;span class="tech-tag"&gt;React.js&lt;/span&gt;</w:t>
      </w:r>
    </w:p>
    <w:p w14:paraId="484C7729" w14:textId="77777777" w:rsidR="00CB5C1E" w:rsidRDefault="00000000">
      <w:pPr>
        <w:shd w:val="clear" w:color="auto" w:fill="F0F0F0"/>
        <w:spacing w:after="0"/>
        <w:ind w:left="288"/>
      </w:pPr>
      <w:r>
        <w:rPr>
          <w:rFonts w:ascii="Courier New" w:hAnsi="Courier New"/>
          <w:color w:val="1E1E1E"/>
          <w:sz w:val="16"/>
        </w:rPr>
        <w:t xml:space="preserve">                    &lt;span class="tech-tag"&gt;Figma&lt;/span&gt;</w:t>
      </w:r>
    </w:p>
    <w:p w14:paraId="38843E28" w14:textId="77777777" w:rsidR="00CB5C1E" w:rsidRDefault="00000000">
      <w:pPr>
        <w:shd w:val="clear" w:color="auto" w:fill="F0F0F0"/>
        <w:spacing w:after="0"/>
        <w:ind w:left="288"/>
      </w:pPr>
      <w:r>
        <w:rPr>
          <w:rFonts w:ascii="Courier New" w:hAnsi="Courier New"/>
          <w:color w:val="1E1E1E"/>
          <w:sz w:val="16"/>
        </w:rPr>
        <w:t xml:space="preserve">                    &lt;span class="tech-tag"&gt;NLP&lt;/span&gt;</w:t>
      </w:r>
    </w:p>
    <w:p w14:paraId="44514B57" w14:textId="77777777" w:rsidR="00CB5C1E" w:rsidRDefault="00000000">
      <w:pPr>
        <w:shd w:val="clear" w:color="auto" w:fill="F0F0F0"/>
        <w:spacing w:after="0"/>
        <w:ind w:left="288"/>
      </w:pPr>
      <w:r>
        <w:rPr>
          <w:rFonts w:ascii="Courier New" w:hAnsi="Courier New"/>
          <w:color w:val="1E1E1E"/>
          <w:sz w:val="16"/>
        </w:rPr>
        <w:t xml:space="preserve">                    &lt;span class="tech-tag"&gt;Sentiment Analysis&lt;/span&gt;</w:t>
      </w:r>
    </w:p>
    <w:p w14:paraId="7DC41507" w14:textId="77777777" w:rsidR="00CB5C1E" w:rsidRDefault="00000000">
      <w:pPr>
        <w:shd w:val="clear" w:color="auto" w:fill="F0F0F0"/>
        <w:spacing w:after="0"/>
        <w:ind w:left="288"/>
      </w:pPr>
      <w:r>
        <w:rPr>
          <w:rFonts w:ascii="Courier New" w:hAnsi="Courier New"/>
          <w:color w:val="1E1E1E"/>
          <w:sz w:val="16"/>
        </w:rPr>
        <w:t xml:space="preserve">                &lt;/div&gt;</w:t>
      </w:r>
    </w:p>
    <w:p w14:paraId="6667B83C" w14:textId="77777777" w:rsidR="00CB5C1E" w:rsidRDefault="00000000">
      <w:pPr>
        <w:shd w:val="clear" w:color="auto" w:fill="F0F0F0"/>
        <w:spacing w:after="0"/>
        <w:ind w:left="288"/>
      </w:pPr>
      <w:r>
        <w:rPr>
          <w:rFonts w:ascii="Courier New" w:hAnsi="Courier New"/>
          <w:color w:val="1E1E1E"/>
          <w:sz w:val="16"/>
        </w:rPr>
        <w:t xml:space="preserve">            &lt;/div&gt;</w:t>
      </w:r>
    </w:p>
    <w:p w14:paraId="3413B807" w14:textId="77777777" w:rsidR="00CB5C1E" w:rsidRDefault="00000000">
      <w:pPr>
        <w:shd w:val="clear" w:color="auto" w:fill="F0F0F0"/>
        <w:spacing w:after="0"/>
        <w:ind w:left="288"/>
      </w:pPr>
      <w:r>
        <w:rPr>
          <w:rFonts w:ascii="Courier New" w:hAnsi="Courier New"/>
          <w:color w:val="1E1E1E"/>
          <w:sz w:val="16"/>
        </w:rPr>
        <w:t xml:space="preserve"> </w:t>
      </w:r>
    </w:p>
    <w:p w14:paraId="7387C366" w14:textId="77777777" w:rsidR="00CB5C1E" w:rsidRDefault="00000000">
      <w:pPr>
        <w:shd w:val="clear" w:color="auto" w:fill="F0F0F0"/>
        <w:spacing w:after="0"/>
        <w:ind w:left="288"/>
      </w:pPr>
      <w:r>
        <w:rPr>
          <w:rFonts w:ascii="Courier New" w:hAnsi="Courier New"/>
          <w:color w:val="1E1E1E"/>
          <w:sz w:val="16"/>
        </w:rPr>
        <w:t xml:space="preserve">            &lt;div class="project-card"&gt;</w:t>
      </w:r>
    </w:p>
    <w:p w14:paraId="3A601E9C" w14:textId="77777777" w:rsidR="00CB5C1E" w:rsidRDefault="00000000">
      <w:pPr>
        <w:shd w:val="clear" w:color="auto" w:fill="F0F0F0"/>
        <w:spacing w:after="0"/>
        <w:ind w:left="288"/>
      </w:pPr>
      <w:r>
        <w:rPr>
          <w:rFonts w:ascii="Courier New" w:hAnsi="Courier New"/>
          <w:color w:val="1E1E1E"/>
          <w:sz w:val="16"/>
        </w:rPr>
        <w:t xml:space="preserve">                &lt;div class="project-card-top"&gt;</w:t>
      </w:r>
    </w:p>
    <w:p w14:paraId="14831892" w14:textId="77777777" w:rsidR="00CB5C1E" w:rsidRDefault="00000000">
      <w:pPr>
        <w:shd w:val="clear" w:color="auto" w:fill="F0F0F0"/>
        <w:spacing w:after="0"/>
        <w:ind w:left="288"/>
      </w:pPr>
      <w:r>
        <w:rPr>
          <w:rFonts w:ascii="Courier New" w:hAnsi="Courier New"/>
          <w:color w:val="1E1E1E"/>
          <w:sz w:val="16"/>
        </w:rPr>
        <w:t xml:space="preserve">                    &lt;i class="fa-solid fa-chart-line"&gt;&lt;/i&gt;</w:t>
      </w:r>
    </w:p>
    <w:p w14:paraId="045260F9" w14:textId="77777777" w:rsidR="00CB5C1E" w:rsidRDefault="00000000">
      <w:pPr>
        <w:shd w:val="clear" w:color="auto" w:fill="F0F0F0"/>
        <w:spacing w:after="0"/>
        <w:ind w:left="288"/>
      </w:pPr>
      <w:r>
        <w:rPr>
          <w:rFonts w:ascii="Courier New" w:hAnsi="Courier New"/>
          <w:color w:val="1E1E1E"/>
          <w:sz w:val="16"/>
        </w:rPr>
        <w:t xml:space="preserve">                    &lt;div class="project-links"&gt;</w:t>
      </w:r>
    </w:p>
    <w:p w14:paraId="675EF251" w14:textId="77777777" w:rsidR="00CB5C1E" w:rsidRDefault="00000000">
      <w:pPr>
        <w:shd w:val="clear" w:color="auto" w:fill="F0F0F0"/>
        <w:spacing w:after="0"/>
        <w:ind w:left="288"/>
      </w:pPr>
      <w:r>
        <w:rPr>
          <w:rFonts w:ascii="Courier New" w:hAnsi="Courier New"/>
          <w:color w:val="1E1E1E"/>
          <w:sz w:val="16"/>
        </w:rPr>
        <w:t xml:space="preserve">                        &lt;a href="https://github.com/muskanas78/Stock-Price-Predictor" target="_blank"&gt;&lt;i class="fa-brands fa-github"&gt;&lt;/i&gt;&lt;/a&gt;</w:t>
      </w:r>
    </w:p>
    <w:p w14:paraId="408300AA" w14:textId="77777777" w:rsidR="00CB5C1E" w:rsidRDefault="00000000">
      <w:pPr>
        <w:shd w:val="clear" w:color="auto" w:fill="F0F0F0"/>
        <w:spacing w:after="0"/>
        <w:ind w:left="288"/>
      </w:pPr>
      <w:r>
        <w:rPr>
          <w:rFonts w:ascii="Courier New" w:hAnsi="Courier New"/>
          <w:color w:val="1E1E1E"/>
          <w:sz w:val="16"/>
        </w:rPr>
        <w:t xml:space="preserve">                    &lt;/div&gt;</w:t>
      </w:r>
    </w:p>
    <w:p w14:paraId="7CBD6188" w14:textId="77777777" w:rsidR="00CB5C1E" w:rsidRDefault="00000000">
      <w:pPr>
        <w:shd w:val="clear" w:color="auto" w:fill="F0F0F0"/>
        <w:spacing w:after="0"/>
        <w:ind w:left="288"/>
      </w:pPr>
      <w:r>
        <w:rPr>
          <w:rFonts w:ascii="Courier New" w:hAnsi="Courier New"/>
          <w:color w:val="1E1E1E"/>
          <w:sz w:val="16"/>
        </w:rPr>
        <w:t xml:space="preserve">                &lt;/div&gt;</w:t>
      </w:r>
    </w:p>
    <w:p w14:paraId="08538E34" w14:textId="77777777" w:rsidR="00CB5C1E" w:rsidRDefault="00000000">
      <w:pPr>
        <w:shd w:val="clear" w:color="auto" w:fill="F0F0F0"/>
        <w:spacing w:after="0"/>
        <w:ind w:left="288"/>
      </w:pPr>
      <w:r>
        <w:rPr>
          <w:rFonts w:ascii="Courier New" w:hAnsi="Courier New"/>
          <w:color w:val="1E1E1E"/>
          <w:sz w:val="16"/>
        </w:rPr>
        <w:t xml:space="preserve">                &lt;h3&gt;Stock Price Predictor&lt;/h3&gt;</w:t>
      </w:r>
    </w:p>
    <w:p w14:paraId="088314AB" w14:textId="77777777" w:rsidR="00CB5C1E" w:rsidRDefault="00000000">
      <w:pPr>
        <w:shd w:val="clear" w:color="auto" w:fill="F0F0F0"/>
        <w:spacing w:after="0"/>
        <w:ind w:left="288"/>
      </w:pPr>
      <w:r>
        <w:rPr>
          <w:rFonts w:ascii="Courier New" w:hAnsi="Courier New"/>
          <w:color w:val="1E1E1E"/>
          <w:sz w:val="16"/>
        </w:rPr>
        <w:t xml:space="preserve">                &lt;p&gt;AI-powered stock analysis platform with real-time data, technical indicators, ML price predictions (Linear Regression &amp; Random Forest), and an intelligent chatbot assistant. Covers US, PK, UK, DE, JP and other global markets.&lt;/p&gt;</w:t>
      </w:r>
    </w:p>
    <w:p w14:paraId="27BCAB4E" w14:textId="77777777" w:rsidR="00CB5C1E" w:rsidRDefault="00000000">
      <w:pPr>
        <w:shd w:val="clear" w:color="auto" w:fill="F0F0F0"/>
        <w:spacing w:after="0"/>
        <w:ind w:left="288"/>
      </w:pPr>
      <w:r>
        <w:rPr>
          <w:rFonts w:ascii="Courier New" w:hAnsi="Courier New"/>
          <w:color w:val="1E1E1E"/>
          <w:sz w:val="16"/>
        </w:rPr>
        <w:t xml:space="preserve">                &lt;div class="tech-stack"&gt;</w:t>
      </w:r>
    </w:p>
    <w:p w14:paraId="0C04983F" w14:textId="77777777" w:rsidR="00CB5C1E" w:rsidRDefault="00000000">
      <w:pPr>
        <w:shd w:val="clear" w:color="auto" w:fill="F0F0F0"/>
        <w:spacing w:after="0"/>
        <w:ind w:left="288"/>
      </w:pPr>
      <w:r>
        <w:rPr>
          <w:rFonts w:ascii="Courier New" w:hAnsi="Courier New"/>
          <w:color w:val="1E1E1E"/>
          <w:sz w:val="16"/>
        </w:rPr>
        <w:t xml:space="preserve">                    &lt;span class="tech-tag"&gt;Python&lt;/span&gt;</w:t>
      </w:r>
    </w:p>
    <w:p w14:paraId="27515240" w14:textId="77777777" w:rsidR="00CB5C1E" w:rsidRDefault="00000000">
      <w:pPr>
        <w:shd w:val="clear" w:color="auto" w:fill="F0F0F0"/>
        <w:spacing w:after="0"/>
        <w:ind w:left="288"/>
      </w:pPr>
      <w:r>
        <w:rPr>
          <w:rFonts w:ascii="Courier New" w:hAnsi="Courier New"/>
          <w:color w:val="1E1E1E"/>
          <w:sz w:val="16"/>
        </w:rPr>
        <w:t xml:space="preserve">                    &lt;span class="tech-tag"&gt;Scikit-learn&lt;/span&gt;</w:t>
      </w:r>
    </w:p>
    <w:p w14:paraId="75CD1EEA" w14:textId="77777777" w:rsidR="00CB5C1E" w:rsidRDefault="00000000">
      <w:pPr>
        <w:shd w:val="clear" w:color="auto" w:fill="F0F0F0"/>
        <w:spacing w:after="0"/>
        <w:ind w:left="288"/>
      </w:pPr>
      <w:r>
        <w:rPr>
          <w:rFonts w:ascii="Courier New" w:hAnsi="Courier New"/>
          <w:color w:val="1E1E1E"/>
          <w:sz w:val="16"/>
        </w:rPr>
        <w:t xml:space="preserve">                    &lt;span class="tech-tag"&gt;Random Forest&lt;/span&gt;</w:t>
      </w:r>
    </w:p>
    <w:p w14:paraId="5927E3A7" w14:textId="77777777" w:rsidR="00CB5C1E" w:rsidRDefault="00000000">
      <w:pPr>
        <w:shd w:val="clear" w:color="auto" w:fill="F0F0F0"/>
        <w:spacing w:after="0"/>
        <w:ind w:left="288"/>
      </w:pPr>
      <w:r>
        <w:rPr>
          <w:rFonts w:ascii="Courier New" w:hAnsi="Courier New"/>
          <w:color w:val="1E1E1E"/>
          <w:sz w:val="16"/>
        </w:rPr>
        <w:t xml:space="preserve">                    &lt;span class="tech-tag"&gt;REST APIs&lt;/span&gt;</w:t>
      </w:r>
    </w:p>
    <w:p w14:paraId="6A556631" w14:textId="77777777" w:rsidR="00CB5C1E" w:rsidRDefault="00000000">
      <w:pPr>
        <w:shd w:val="clear" w:color="auto" w:fill="F0F0F0"/>
        <w:spacing w:after="0"/>
        <w:ind w:left="288"/>
      </w:pPr>
      <w:r>
        <w:rPr>
          <w:rFonts w:ascii="Courier New" w:hAnsi="Courier New"/>
          <w:color w:val="1E1E1E"/>
          <w:sz w:val="16"/>
        </w:rPr>
        <w:t xml:space="preserve">                    &lt;span class="tech-tag"&gt;Streamlit&lt;/span&gt;</w:t>
      </w:r>
    </w:p>
    <w:p w14:paraId="693E4E8C" w14:textId="77777777" w:rsidR="00CB5C1E" w:rsidRDefault="00000000">
      <w:pPr>
        <w:shd w:val="clear" w:color="auto" w:fill="F0F0F0"/>
        <w:spacing w:after="0"/>
        <w:ind w:left="288"/>
      </w:pPr>
      <w:r>
        <w:rPr>
          <w:rFonts w:ascii="Courier New" w:hAnsi="Courier New"/>
          <w:color w:val="1E1E1E"/>
          <w:sz w:val="16"/>
        </w:rPr>
        <w:t xml:space="preserve">                &lt;/div&gt;</w:t>
      </w:r>
    </w:p>
    <w:p w14:paraId="16584E84" w14:textId="77777777" w:rsidR="00CB5C1E" w:rsidRDefault="00000000">
      <w:pPr>
        <w:shd w:val="clear" w:color="auto" w:fill="F0F0F0"/>
        <w:spacing w:after="0"/>
        <w:ind w:left="288"/>
      </w:pPr>
      <w:r>
        <w:rPr>
          <w:rFonts w:ascii="Courier New" w:hAnsi="Courier New"/>
          <w:color w:val="1E1E1E"/>
          <w:sz w:val="16"/>
        </w:rPr>
        <w:t xml:space="preserve">            &lt;/div&gt;</w:t>
      </w:r>
    </w:p>
    <w:p w14:paraId="54C8E8E1" w14:textId="77777777" w:rsidR="00CB5C1E" w:rsidRDefault="00000000">
      <w:pPr>
        <w:shd w:val="clear" w:color="auto" w:fill="F0F0F0"/>
        <w:spacing w:after="0"/>
        <w:ind w:left="288"/>
      </w:pPr>
      <w:r>
        <w:rPr>
          <w:rFonts w:ascii="Courier New" w:hAnsi="Courier New"/>
          <w:color w:val="1E1E1E"/>
          <w:sz w:val="16"/>
        </w:rPr>
        <w:t xml:space="preserve"> </w:t>
      </w:r>
    </w:p>
    <w:p w14:paraId="3A9AF228" w14:textId="77777777" w:rsidR="00CB5C1E" w:rsidRDefault="00000000">
      <w:pPr>
        <w:shd w:val="clear" w:color="auto" w:fill="F0F0F0"/>
        <w:spacing w:after="0"/>
        <w:ind w:left="288"/>
      </w:pPr>
      <w:r>
        <w:rPr>
          <w:rFonts w:ascii="Courier New" w:hAnsi="Courier New"/>
          <w:color w:val="1E1E1E"/>
          <w:sz w:val="16"/>
        </w:rPr>
        <w:t xml:space="preserve">            &lt;div class="project-card"&gt;</w:t>
      </w:r>
    </w:p>
    <w:p w14:paraId="6548AA04" w14:textId="77777777" w:rsidR="00CB5C1E" w:rsidRDefault="00000000">
      <w:pPr>
        <w:shd w:val="clear" w:color="auto" w:fill="F0F0F0"/>
        <w:spacing w:after="0"/>
        <w:ind w:left="288"/>
      </w:pPr>
      <w:r>
        <w:rPr>
          <w:rFonts w:ascii="Courier New" w:hAnsi="Courier New"/>
          <w:color w:val="1E1E1E"/>
          <w:sz w:val="16"/>
        </w:rPr>
        <w:t xml:space="preserve">                &lt;div class="project-card-top"&gt;</w:t>
      </w:r>
    </w:p>
    <w:p w14:paraId="2FAF5237" w14:textId="77777777" w:rsidR="00CB5C1E" w:rsidRDefault="00000000">
      <w:pPr>
        <w:shd w:val="clear" w:color="auto" w:fill="F0F0F0"/>
        <w:spacing w:after="0"/>
        <w:ind w:left="288"/>
      </w:pPr>
      <w:r>
        <w:rPr>
          <w:rFonts w:ascii="Courier New" w:hAnsi="Courier New"/>
          <w:color w:val="1E1E1E"/>
          <w:sz w:val="16"/>
        </w:rPr>
        <w:t xml:space="preserve">                    &lt;i class="fa-solid fa-eye"&gt;&lt;/i&gt;</w:t>
      </w:r>
    </w:p>
    <w:p w14:paraId="73F1DDFF" w14:textId="77777777" w:rsidR="00CB5C1E" w:rsidRDefault="00000000">
      <w:pPr>
        <w:shd w:val="clear" w:color="auto" w:fill="F0F0F0"/>
        <w:spacing w:after="0"/>
        <w:ind w:left="288"/>
      </w:pPr>
      <w:r>
        <w:rPr>
          <w:rFonts w:ascii="Courier New" w:hAnsi="Courier New"/>
          <w:color w:val="1E1E1E"/>
          <w:sz w:val="16"/>
        </w:rPr>
        <w:t xml:space="preserve">                    &lt;div class="project-links"&gt;</w:t>
      </w:r>
    </w:p>
    <w:p w14:paraId="20DE6D8F" w14:textId="77777777" w:rsidR="00CB5C1E" w:rsidRDefault="00000000">
      <w:pPr>
        <w:shd w:val="clear" w:color="auto" w:fill="F0F0F0"/>
        <w:spacing w:after="0"/>
        <w:ind w:left="288"/>
      </w:pPr>
      <w:r>
        <w:rPr>
          <w:rFonts w:ascii="Courier New" w:hAnsi="Courier New"/>
          <w:color w:val="1E1E1E"/>
          <w:sz w:val="16"/>
        </w:rPr>
        <w:t xml:space="preserve">                        &lt;a href="https://github.com/muskanas78" target="_blank"&gt;&lt;i class="fa-brands fa-github"&gt;&lt;/i&gt;&lt;/a&gt;</w:t>
      </w:r>
    </w:p>
    <w:p w14:paraId="101DCC69" w14:textId="77777777" w:rsidR="00CB5C1E" w:rsidRDefault="00000000">
      <w:pPr>
        <w:shd w:val="clear" w:color="auto" w:fill="F0F0F0"/>
        <w:spacing w:after="0"/>
        <w:ind w:left="288"/>
      </w:pPr>
      <w:r>
        <w:rPr>
          <w:rFonts w:ascii="Courier New" w:hAnsi="Courier New"/>
          <w:color w:val="1E1E1E"/>
          <w:sz w:val="16"/>
        </w:rPr>
        <w:t xml:space="preserve">                    &lt;/div&gt;</w:t>
      </w:r>
    </w:p>
    <w:p w14:paraId="62379A3B" w14:textId="77777777" w:rsidR="00CB5C1E" w:rsidRDefault="00000000">
      <w:pPr>
        <w:shd w:val="clear" w:color="auto" w:fill="F0F0F0"/>
        <w:spacing w:after="0"/>
        <w:ind w:left="288"/>
      </w:pPr>
      <w:r>
        <w:rPr>
          <w:rFonts w:ascii="Courier New" w:hAnsi="Courier New"/>
          <w:color w:val="1E1E1E"/>
          <w:sz w:val="16"/>
        </w:rPr>
        <w:t xml:space="preserve">                &lt;/div&gt;</w:t>
      </w:r>
    </w:p>
    <w:p w14:paraId="0A24AB38" w14:textId="4F566ED3" w:rsidR="00CB5C1E" w:rsidRDefault="00000000">
      <w:pPr>
        <w:shd w:val="clear" w:color="auto" w:fill="F0F0F0"/>
        <w:spacing w:after="0"/>
        <w:ind w:left="288"/>
      </w:pPr>
      <w:r>
        <w:rPr>
          <w:rFonts w:ascii="Courier New" w:hAnsi="Courier New"/>
          <w:color w:val="1E1E1E"/>
          <w:sz w:val="16"/>
        </w:rPr>
        <w:t xml:space="preserve">                &lt;h3&gt;Air Draw </w:t>
      </w:r>
      <w:r w:rsidR="001015DD">
        <w:rPr>
          <w:rFonts w:ascii="Courier New" w:hAnsi="Courier New"/>
          <w:color w:val="1E1E1E"/>
          <w:sz w:val="16"/>
        </w:rPr>
        <w:t>-</w:t>
      </w:r>
      <w:r>
        <w:rPr>
          <w:rFonts w:ascii="Courier New" w:hAnsi="Courier New"/>
          <w:color w:val="1E1E1E"/>
          <w:sz w:val="16"/>
        </w:rPr>
        <w:t xml:space="preserve"> Computer Vision&lt;/h3&gt;</w:t>
      </w:r>
    </w:p>
    <w:p w14:paraId="3BC93865" w14:textId="77777777" w:rsidR="00CB5C1E" w:rsidRDefault="00000000">
      <w:pPr>
        <w:shd w:val="clear" w:color="auto" w:fill="F0F0F0"/>
        <w:spacing w:after="0"/>
        <w:ind w:left="288"/>
      </w:pPr>
      <w:r>
        <w:rPr>
          <w:rFonts w:ascii="Courier New" w:hAnsi="Courier New"/>
          <w:color w:val="1E1E1E"/>
          <w:sz w:val="16"/>
        </w:rPr>
        <w:t xml:space="preserve">                &lt;p&gt;Gesture-based drawing application using real-time hand tracking at 30 FPS. Recognizes 10+ hand gestures via OpenCV and MediaPipe. Features an interactive virtual canvas with customizable brush colors and stroke styles.&lt;/p&gt;</w:t>
      </w:r>
    </w:p>
    <w:p w14:paraId="3185453F" w14:textId="77777777" w:rsidR="00CB5C1E" w:rsidRDefault="00000000">
      <w:pPr>
        <w:shd w:val="clear" w:color="auto" w:fill="F0F0F0"/>
        <w:spacing w:after="0"/>
        <w:ind w:left="288"/>
      </w:pPr>
      <w:r>
        <w:rPr>
          <w:rFonts w:ascii="Courier New" w:hAnsi="Courier New"/>
          <w:color w:val="1E1E1E"/>
          <w:sz w:val="16"/>
        </w:rPr>
        <w:t xml:space="preserve">                &lt;div class="tech-stack"&gt;</w:t>
      </w:r>
    </w:p>
    <w:p w14:paraId="60BE5175" w14:textId="77777777" w:rsidR="00CB5C1E" w:rsidRDefault="00000000">
      <w:pPr>
        <w:shd w:val="clear" w:color="auto" w:fill="F0F0F0"/>
        <w:spacing w:after="0"/>
        <w:ind w:left="288"/>
      </w:pPr>
      <w:r>
        <w:rPr>
          <w:rFonts w:ascii="Courier New" w:hAnsi="Courier New"/>
          <w:color w:val="1E1E1E"/>
          <w:sz w:val="16"/>
        </w:rPr>
        <w:t xml:space="preserve">                    &lt;span class="tech-tag"&gt;Python&lt;/span&gt;</w:t>
      </w:r>
    </w:p>
    <w:p w14:paraId="0047F1F7" w14:textId="77777777" w:rsidR="00CB5C1E" w:rsidRDefault="00000000">
      <w:pPr>
        <w:shd w:val="clear" w:color="auto" w:fill="F0F0F0"/>
        <w:spacing w:after="0"/>
        <w:ind w:left="288"/>
      </w:pPr>
      <w:r>
        <w:rPr>
          <w:rFonts w:ascii="Courier New" w:hAnsi="Courier New"/>
          <w:color w:val="1E1E1E"/>
          <w:sz w:val="16"/>
        </w:rPr>
        <w:t xml:space="preserve">                    &lt;span class="tech-tag"&gt;OpenCV&lt;/span&gt;</w:t>
      </w:r>
    </w:p>
    <w:p w14:paraId="631A38E4" w14:textId="77777777" w:rsidR="00CB5C1E" w:rsidRDefault="00000000">
      <w:pPr>
        <w:shd w:val="clear" w:color="auto" w:fill="F0F0F0"/>
        <w:spacing w:after="0"/>
        <w:ind w:left="288"/>
      </w:pPr>
      <w:r>
        <w:rPr>
          <w:rFonts w:ascii="Courier New" w:hAnsi="Courier New"/>
          <w:color w:val="1E1E1E"/>
          <w:sz w:val="16"/>
        </w:rPr>
        <w:t xml:space="preserve">                    &lt;span class="tech-tag"&gt;MediaPipe&lt;/span&gt;</w:t>
      </w:r>
    </w:p>
    <w:p w14:paraId="00056A76" w14:textId="77777777" w:rsidR="00CB5C1E" w:rsidRDefault="00000000">
      <w:pPr>
        <w:shd w:val="clear" w:color="auto" w:fill="F0F0F0"/>
        <w:spacing w:after="0"/>
        <w:ind w:left="288"/>
      </w:pPr>
      <w:r>
        <w:rPr>
          <w:rFonts w:ascii="Courier New" w:hAnsi="Courier New"/>
          <w:color w:val="1E1E1E"/>
          <w:sz w:val="16"/>
        </w:rPr>
        <w:t xml:space="preserve">                    &lt;span class="tech-tag"&gt;Computer Vision&lt;/span&gt;</w:t>
      </w:r>
    </w:p>
    <w:p w14:paraId="6AD1D462" w14:textId="77777777" w:rsidR="00CB5C1E" w:rsidRDefault="00000000">
      <w:pPr>
        <w:shd w:val="clear" w:color="auto" w:fill="F0F0F0"/>
        <w:spacing w:after="0"/>
        <w:ind w:left="288"/>
      </w:pPr>
      <w:r>
        <w:rPr>
          <w:rFonts w:ascii="Courier New" w:hAnsi="Courier New"/>
          <w:color w:val="1E1E1E"/>
          <w:sz w:val="16"/>
        </w:rPr>
        <w:t xml:space="preserve">                &lt;/div&gt;</w:t>
      </w:r>
    </w:p>
    <w:p w14:paraId="0ECD9131" w14:textId="77777777" w:rsidR="00CB5C1E" w:rsidRDefault="00000000">
      <w:pPr>
        <w:shd w:val="clear" w:color="auto" w:fill="F0F0F0"/>
        <w:spacing w:after="0"/>
        <w:ind w:left="288"/>
      </w:pPr>
      <w:r>
        <w:rPr>
          <w:rFonts w:ascii="Courier New" w:hAnsi="Courier New"/>
          <w:color w:val="1E1E1E"/>
          <w:sz w:val="16"/>
        </w:rPr>
        <w:t xml:space="preserve">            &lt;/div&gt;</w:t>
      </w:r>
    </w:p>
    <w:p w14:paraId="7F47C11D" w14:textId="77777777" w:rsidR="00CB5C1E" w:rsidRDefault="00000000">
      <w:pPr>
        <w:shd w:val="clear" w:color="auto" w:fill="F0F0F0"/>
        <w:spacing w:after="0"/>
        <w:ind w:left="288"/>
      </w:pPr>
      <w:r>
        <w:rPr>
          <w:rFonts w:ascii="Courier New" w:hAnsi="Courier New"/>
          <w:color w:val="1E1E1E"/>
          <w:sz w:val="16"/>
        </w:rPr>
        <w:t xml:space="preserve"> </w:t>
      </w:r>
    </w:p>
    <w:p w14:paraId="7EC87E33" w14:textId="77777777" w:rsidR="00CB5C1E" w:rsidRDefault="00000000">
      <w:pPr>
        <w:shd w:val="clear" w:color="auto" w:fill="F0F0F0"/>
        <w:spacing w:after="0"/>
        <w:ind w:left="288"/>
      </w:pPr>
      <w:r>
        <w:rPr>
          <w:rFonts w:ascii="Courier New" w:hAnsi="Courier New"/>
          <w:color w:val="1E1E1E"/>
          <w:sz w:val="16"/>
        </w:rPr>
        <w:t xml:space="preserve">            &lt;div class="project-card"&gt;</w:t>
      </w:r>
    </w:p>
    <w:p w14:paraId="6C9E76B7" w14:textId="77777777" w:rsidR="00CB5C1E" w:rsidRDefault="00000000">
      <w:pPr>
        <w:shd w:val="clear" w:color="auto" w:fill="F0F0F0"/>
        <w:spacing w:after="0"/>
        <w:ind w:left="288"/>
      </w:pPr>
      <w:r>
        <w:rPr>
          <w:rFonts w:ascii="Courier New" w:hAnsi="Courier New"/>
          <w:color w:val="1E1E1E"/>
          <w:sz w:val="16"/>
        </w:rPr>
        <w:t xml:space="preserve">                &lt;div class="project-card-top"&gt;</w:t>
      </w:r>
    </w:p>
    <w:p w14:paraId="163D44FE" w14:textId="77777777" w:rsidR="00CB5C1E" w:rsidRDefault="00000000">
      <w:pPr>
        <w:shd w:val="clear" w:color="auto" w:fill="F0F0F0"/>
        <w:spacing w:after="0"/>
        <w:ind w:left="288"/>
      </w:pPr>
      <w:r>
        <w:rPr>
          <w:rFonts w:ascii="Courier New" w:hAnsi="Courier New"/>
          <w:color w:val="1E1E1E"/>
          <w:sz w:val="16"/>
        </w:rPr>
        <w:t xml:space="preserve">                    &lt;i class="fa-solid fa-map-location-dot"&gt;&lt;/i&gt;</w:t>
      </w:r>
    </w:p>
    <w:p w14:paraId="478C7726" w14:textId="77777777" w:rsidR="00CB5C1E" w:rsidRDefault="00000000">
      <w:pPr>
        <w:shd w:val="clear" w:color="auto" w:fill="F0F0F0"/>
        <w:spacing w:after="0"/>
        <w:ind w:left="288"/>
      </w:pPr>
      <w:r>
        <w:rPr>
          <w:rFonts w:ascii="Courier New" w:hAnsi="Courier New"/>
          <w:color w:val="1E1E1E"/>
          <w:sz w:val="16"/>
        </w:rPr>
        <w:t xml:space="preserve">                    &lt;div class="project-links"&gt;</w:t>
      </w:r>
    </w:p>
    <w:p w14:paraId="72C3D374" w14:textId="77777777" w:rsidR="00CB5C1E" w:rsidRDefault="00000000">
      <w:pPr>
        <w:shd w:val="clear" w:color="auto" w:fill="F0F0F0"/>
        <w:spacing w:after="0"/>
        <w:ind w:left="288"/>
      </w:pPr>
      <w:r>
        <w:rPr>
          <w:rFonts w:ascii="Courier New" w:hAnsi="Courier New"/>
          <w:color w:val="1E1E1E"/>
          <w:sz w:val="16"/>
        </w:rPr>
        <w:t xml:space="preserve">                        &lt;a href="https://github.com/muskanas78/Map" target="_blank"&gt;&lt;i class="fa-brands fa-github"&gt;&lt;/i&gt;&lt;/a&gt;</w:t>
      </w:r>
    </w:p>
    <w:p w14:paraId="5D94037F" w14:textId="77777777" w:rsidR="00CB5C1E" w:rsidRDefault="00000000">
      <w:pPr>
        <w:shd w:val="clear" w:color="auto" w:fill="F0F0F0"/>
        <w:spacing w:after="0"/>
        <w:ind w:left="288"/>
      </w:pPr>
      <w:r>
        <w:rPr>
          <w:rFonts w:ascii="Courier New" w:hAnsi="Courier New"/>
          <w:color w:val="1E1E1E"/>
          <w:sz w:val="16"/>
        </w:rPr>
        <w:t xml:space="preserve">                    &lt;/div&gt;</w:t>
      </w:r>
    </w:p>
    <w:p w14:paraId="125710CE" w14:textId="77777777" w:rsidR="00CB5C1E" w:rsidRDefault="00000000">
      <w:pPr>
        <w:shd w:val="clear" w:color="auto" w:fill="F0F0F0"/>
        <w:spacing w:after="0"/>
        <w:ind w:left="288"/>
      </w:pPr>
      <w:r>
        <w:rPr>
          <w:rFonts w:ascii="Courier New" w:hAnsi="Courier New"/>
          <w:color w:val="1E1E1E"/>
          <w:sz w:val="16"/>
        </w:rPr>
        <w:t xml:space="preserve">                &lt;/div&gt;</w:t>
      </w:r>
    </w:p>
    <w:p w14:paraId="312C775E" w14:textId="77777777" w:rsidR="00CB5C1E" w:rsidRDefault="00000000">
      <w:pPr>
        <w:shd w:val="clear" w:color="auto" w:fill="F0F0F0"/>
        <w:spacing w:after="0"/>
        <w:ind w:left="288"/>
      </w:pPr>
      <w:r>
        <w:rPr>
          <w:rFonts w:ascii="Courier New" w:hAnsi="Courier New"/>
          <w:color w:val="1E1E1E"/>
          <w:sz w:val="16"/>
        </w:rPr>
        <w:lastRenderedPageBreak/>
        <w:t xml:space="preserve">                &lt;h3&gt;Fast Explorer Map&lt;/h3&gt;</w:t>
      </w:r>
    </w:p>
    <w:p w14:paraId="11EC2466" w14:textId="77777777" w:rsidR="00CB5C1E" w:rsidRDefault="00000000">
      <w:pPr>
        <w:shd w:val="clear" w:color="auto" w:fill="F0F0F0"/>
        <w:spacing w:after="0"/>
        <w:ind w:left="288"/>
      </w:pPr>
      <w:r>
        <w:rPr>
          <w:rFonts w:ascii="Courier New" w:hAnsi="Courier New"/>
          <w:color w:val="1E1E1E"/>
          <w:sz w:val="16"/>
        </w:rPr>
        <w:t xml:space="preserve">                &lt;p&gt;Interactive C++ route-finding tool mapping 70+ Pakistani cities. Computes shortest paths using Dijkstra's Algorithm (O(E log V)) with a min-heap for efficiency. Achieves 99.2% path accuracy with real-world geographical coordinates via CSV input.&lt;/p&gt;</w:t>
      </w:r>
    </w:p>
    <w:p w14:paraId="2B3D08F7" w14:textId="77777777" w:rsidR="00CB5C1E" w:rsidRDefault="00000000">
      <w:pPr>
        <w:shd w:val="clear" w:color="auto" w:fill="F0F0F0"/>
        <w:spacing w:after="0"/>
        <w:ind w:left="288"/>
      </w:pPr>
      <w:r>
        <w:rPr>
          <w:rFonts w:ascii="Courier New" w:hAnsi="Courier New"/>
          <w:color w:val="1E1E1E"/>
          <w:sz w:val="16"/>
        </w:rPr>
        <w:t xml:space="preserve">                &lt;div class="tech-stack"&gt;</w:t>
      </w:r>
    </w:p>
    <w:p w14:paraId="5F8DB023" w14:textId="77777777" w:rsidR="00CB5C1E" w:rsidRDefault="00000000">
      <w:pPr>
        <w:shd w:val="clear" w:color="auto" w:fill="F0F0F0"/>
        <w:spacing w:after="0"/>
        <w:ind w:left="288"/>
      </w:pPr>
      <w:r>
        <w:rPr>
          <w:rFonts w:ascii="Courier New" w:hAnsi="Courier New"/>
          <w:color w:val="1E1E1E"/>
          <w:sz w:val="16"/>
        </w:rPr>
        <w:t xml:space="preserve">                    &lt;span class="tech-tag"&gt;C++&lt;/span&gt;</w:t>
      </w:r>
    </w:p>
    <w:p w14:paraId="59AB28B2" w14:textId="77777777" w:rsidR="00CB5C1E" w:rsidRDefault="00000000">
      <w:pPr>
        <w:shd w:val="clear" w:color="auto" w:fill="F0F0F0"/>
        <w:spacing w:after="0"/>
        <w:ind w:left="288"/>
      </w:pPr>
      <w:r>
        <w:rPr>
          <w:rFonts w:ascii="Courier New" w:hAnsi="Courier New"/>
          <w:color w:val="1E1E1E"/>
          <w:sz w:val="16"/>
        </w:rPr>
        <w:t xml:space="preserve">                    &lt;span class="tech-tag"&gt;Dijkstra's Algorithm&lt;/span&gt;</w:t>
      </w:r>
    </w:p>
    <w:p w14:paraId="164529C8" w14:textId="77777777" w:rsidR="00CB5C1E" w:rsidRDefault="00000000">
      <w:pPr>
        <w:shd w:val="clear" w:color="auto" w:fill="F0F0F0"/>
        <w:spacing w:after="0"/>
        <w:ind w:left="288"/>
      </w:pPr>
      <w:r>
        <w:rPr>
          <w:rFonts w:ascii="Courier New" w:hAnsi="Courier New"/>
          <w:color w:val="1E1E1E"/>
          <w:sz w:val="16"/>
        </w:rPr>
        <w:t xml:space="preserve">                    &lt;span class="tech-tag"&gt;Graph Theory&lt;/span&gt;</w:t>
      </w:r>
    </w:p>
    <w:p w14:paraId="76608D75" w14:textId="77777777" w:rsidR="00CB5C1E" w:rsidRDefault="00000000">
      <w:pPr>
        <w:shd w:val="clear" w:color="auto" w:fill="F0F0F0"/>
        <w:spacing w:after="0"/>
        <w:ind w:left="288"/>
      </w:pPr>
      <w:r>
        <w:rPr>
          <w:rFonts w:ascii="Courier New" w:hAnsi="Courier New"/>
          <w:color w:val="1E1E1E"/>
          <w:sz w:val="16"/>
        </w:rPr>
        <w:t xml:space="preserve">                    &lt;span class="tech-tag"&gt;Data Structures&lt;/span&gt;</w:t>
      </w:r>
    </w:p>
    <w:p w14:paraId="711FBD5C" w14:textId="77777777" w:rsidR="00CB5C1E" w:rsidRDefault="00000000">
      <w:pPr>
        <w:shd w:val="clear" w:color="auto" w:fill="F0F0F0"/>
        <w:spacing w:after="0"/>
        <w:ind w:left="288"/>
      </w:pPr>
      <w:r>
        <w:rPr>
          <w:rFonts w:ascii="Courier New" w:hAnsi="Courier New"/>
          <w:color w:val="1E1E1E"/>
          <w:sz w:val="16"/>
        </w:rPr>
        <w:t xml:space="preserve">                &lt;/div&gt;</w:t>
      </w:r>
    </w:p>
    <w:p w14:paraId="69B05600" w14:textId="77777777" w:rsidR="00CB5C1E" w:rsidRDefault="00000000">
      <w:pPr>
        <w:shd w:val="clear" w:color="auto" w:fill="F0F0F0"/>
        <w:spacing w:after="0"/>
        <w:ind w:left="288"/>
      </w:pPr>
      <w:r>
        <w:rPr>
          <w:rFonts w:ascii="Courier New" w:hAnsi="Courier New"/>
          <w:color w:val="1E1E1E"/>
          <w:sz w:val="16"/>
        </w:rPr>
        <w:t xml:space="preserve">            &lt;/div&gt;</w:t>
      </w:r>
    </w:p>
    <w:p w14:paraId="2CE02747" w14:textId="77777777" w:rsidR="00CB5C1E" w:rsidRDefault="00000000">
      <w:pPr>
        <w:shd w:val="clear" w:color="auto" w:fill="F0F0F0"/>
        <w:spacing w:after="0"/>
        <w:ind w:left="288"/>
      </w:pPr>
      <w:r>
        <w:rPr>
          <w:rFonts w:ascii="Courier New" w:hAnsi="Courier New"/>
          <w:color w:val="1E1E1E"/>
          <w:sz w:val="16"/>
        </w:rPr>
        <w:t xml:space="preserve">        &lt;/div&gt;</w:t>
      </w:r>
    </w:p>
    <w:p w14:paraId="2E4F8A23" w14:textId="77777777" w:rsidR="00CB5C1E" w:rsidRDefault="00000000">
      <w:pPr>
        <w:shd w:val="clear" w:color="auto" w:fill="F0F0F0"/>
        <w:spacing w:after="0"/>
        <w:ind w:left="288"/>
      </w:pPr>
      <w:r>
        <w:rPr>
          <w:rFonts w:ascii="Courier New" w:hAnsi="Courier New"/>
          <w:color w:val="1E1E1E"/>
          <w:sz w:val="16"/>
        </w:rPr>
        <w:t xml:space="preserve">    &lt;/section&gt;</w:t>
      </w:r>
    </w:p>
    <w:p w14:paraId="3C733529" w14:textId="77777777" w:rsidR="00CB5C1E" w:rsidRDefault="00000000">
      <w:pPr>
        <w:shd w:val="clear" w:color="auto" w:fill="F0F0F0"/>
        <w:spacing w:after="0"/>
        <w:ind w:left="288"/>
      </w:pPr>
      <w:r>
        <w:rPr>
          <w:rFonts w:ascii="Courier New" w:hAnsi="Courier New"/>
          <w:color w:val="1E1E1E"/>
          <w:sz w:val="16"/>
        </w:rPr>
        <w:t xml:space="preserve"> </w:t>
      </w:r>
    </w:p>
    <w:p w14:paraId="39BD1EAD" w14:textId="77777777" w:rsidR="001C7B46" w:rsidRDefault="001C7B46" w:rsidP="001C7B46">
      <w:pPr>
        <w:shd w:val="clear" w:color="auto" w:fill="F0F0F0"/>
        <w:spacing w:after="0"/>
        <w:ind w:left="288"/>
      </w:pPr>
      <w:r>
        <w:rPr>
          <w:rFonts w:ascii="Courier New" w:hAnsi="Courier New"/>
          <w:color w:val="1E1E1E"/>
          <w:sz w:val="16"/>
        </w:rPr>
        <w:t xml:space="preserve">    &lt;footer&gt;</w:t>
      </w:r>
    </w:p>
    <w:p w14:paraId="274E9BFB" w14:textId="77777777" w:rsidR="001C7B46" w:rsidRDefault="001C7B46" w:rsidP="001C7B46">
      <w:pPr>
        <w:shd w:val="clear" w:color="auto" w:fill="F0F0F0"/>
        <w:spacing w:after="0"/>
        <w:ind w:left="288"/>
      </w:pPr>
      <w:r>
        <w:rPr>
          <w:rFonts w:ascii="Courier New" w:hAnsi="Courier New"/>
          <w:color w:val="1E1E1E"/>
          <w:sz w:val="16"/>
        </w:rPr>
        <w:t xml:space="preserve">        &lt;span&gt;© 2026 Muskan Ahmed&lt;/span&gt;</w:t>
      </w:r>
    </w:p>
    <w:p w14:paraId="0DC2AA74" w14:textId="77777777" w:rsidR="001C7B46" w:rsidRDefault="001C7B46" w:rsidP="001C7B46">
      <w:pPr>
        <w:shd w:val="clear" w:color="auto" w:fill="F0F0F0"/>
        <w:spacing w:after="0"/>
        <w:ind w:left="288"/>
        <w:rPr>
          <w:rFonts w:ascii="Courier New" w:hAnsi="Courier New"/>
          <w:color w:val="1E1E1E"/>
          <w:sz w:val="16"/>
        </w:rPr>
      </w:pPr>
      <w:r>
        <w:rPr>
          <w:rFonts w:ascii="Courier New" w:hAnsi="Courier New"/>
          <w:color w:val="1E1E1E"/>
          <w:sz w:val="16"/>
        </w:rPr>
        <w:t xml:space="preserve">        &lt;div class="footer-links"&gt;</w:t>
      </w:r>
    </w:p>
    <w:p w14:paraId="0011D573" w14:textId="77777777" w:rsidR="001C7B46" w:rsidRPr="001C7B46" w:rsidRDefault="001C7B46" w:rsidP="001C7B46">
      <w:pPr>
        <w:shd w:val="clear" w:color="auto" w:fill="F0F0F0"/>
        <w:spacing w:after="0"/>
        <w:ind w:left="288" w:firstLine="432"/>
        <w:rPr>
          <w:rFonts w:ascii="Courier New" w:hAnsi="Courier New"/>
          <w:color w:val="1E1E1E"/>
          <w:sz w:val="16"/>
        </w:rPr>
      </w:pPr>
      <w:r>
        <w:rPr>
          <w:sz w:val="16"/>
          <w:szCs w:val="16"/>
        </w:rPr>
        <w:t xml:space="preserve">                    </w:t>
      </w:r>
      <w:r w:rsidRPr="001C7B46">
        <w:rPr>
          <w:sz w:val="16"/>
          <w:szCs w:val="16"/>
        </w:rPr>
        <w:t xml:space="preserve">&lt;a </w:t>
      </w:r>
      <w:proofErr w:type="spellStart"/>
      <w:r w:rsidRPr="001C7B46">
        <w:rPr>
          <w:sz w:val="16"/>
          <w:szCs w:val="16"/>
        </w:rPr>
        <w:t>href</w:t>
      </w:r>
      <w:proofErr w:type="spellEnd"/>
      <w:r w:rsidRPr="001C7B46">
        <w:rPr>
          <w:sz w:val="16"/>
          <w:szCs w:val="16"/>
        </w:rPr>
        <w:t>="mailto:muskanas786@gmail.com"&gt;&lt;</w:t>
      </w:r>
      <w:proofErr w:type="spellStart"/>
      <w:r w:rsidRPr="001C7B46">
        <w:rPr>
          <w:sz w:val="16"/>
          <w:szCs w:val="16"/>
        </w:rPr>
        <w:t>i</w:t>
      </w:r>
      <w:proofErr w:type="spellEnd"/>
      <w:r w:rsidRPr="001C7B46">
        <w:rPr>
          <w:sz w:val="16"/>
          <w:szCs w:val="16"/>
        </w:rPr>
        <w:t xml:space="preserve"> class="fa-solid fa-envelope"&gt;&lt;/</w:t>
      </w:r>
      <w:proofErr w:type="spellStart"/>
      <w:r w:rsidRPr="001C7B46">
        <w:rPr>
          <w:sz w:val="16"/>
          <w:szCs w:val="16"/>
        </w:rPr>
        <w:t>i</w:t>
      </w:r>
      <w:proofErr w:type="spellEnd"/>
      <w:r w:rsidRPr="001C7B46">
        <w:rPr>
          <w:sz w:val="16"/>
          <w:szCs w:val="16"/>
        </w:rPr>
        <w:t>&gt;&lt;/a&gt;</w:t>
      </w:r>
    </w:p>
    <w:p w14:paraId="47363DD2"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="https://linkedin.com/in/muskanas78"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linkedin</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06EE7F1B"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="https://github.com/muskanas78"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github</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068ED972"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t xml:space="preserve">          </w:t>
      </w:r>
      <w:r w:rsidRPr="001C7B46">
        <w:rPr>
          <w:sz w:val="16"/>
          <w:szCs w:val="16"/>
        </w:rPr>
        <w:t>&lt;/div&gt;</w:t>
      </w:r>
    </w:p>
    <w:p w14:paraId="3138AB74"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 xml:space="preserve">       </w:t>
      </w:r>
      <w:r w:rsidRPr="001C7B46">
        <w:rPr>
          <w:sz w:val="16"/>
          <w:szCs w:val="16"/>
        </w:rPr>
        <w:t xml:space="preserve"> </w:t>
      </w:r>
      <w:r>
        <w:rPr>
          <w:sz w:val="16"/>
          <w:szCs w:val="16"/>
        </w:rPr>
        <w:t xml:space="preserve"> </w:t>
      </w:r>
      <w:r w:rsidRPr="001C7B46">
        <w:rPr>
          <w:sz w:val="16"/>
          <w:szCs w:val="16"/>
        </w:rPr>
        <w:t>&lt;/footer&gt;</w:t>
      </w:r>
    </w:p>
    <w:p w14:paraId="66164E17" w14:textId="77777777" w:rsidR="001C7B46" w:rsidRDefault="001C7B46" w:rsidP="001C7B46">
      <w:pPr>
        <w:shd w:val="clear" w:color="auto" w:fill="F0F0F0"/>
        <w:spacing w:after="0"/>
        <w:ind w:left="288"/>
        <w:rPr>
          <w:sz w:val="16"/>
          <w:szCs w:val="16"/>
        </w:rPr>
      </w:pPr>
      <w:r w:rsidRPr="001C7B46">
        <w:rPr>
          <w:sz w:val="16"/>
          <w:szCs w:val="16"/>
        </w:rPr>
        <w:t>&lt;/body&gt;</w:t>
      </w:r>
    </w:p>
    <w:p w14:paraId="00BEB71B" w14:textId="77777777" w:rsidR="001C7B46" w:rsidRPr="001C7B46" w:rsidRDefault="001C7B46" w:rsidP="001C7B46">
      <w:pPr>
        <w:shd w:val="clear" w:color="auto" w:fill="F0F0F0"/>
        <w:spacing w:after="0"/>
        <w:ind w:left="288"/>
        <w:rPr>
          <w:sz w:val="16"/>
          <w:szCs w:val="16"/>
        </w:rPr>
      </w:pPr>
      <w:r>
        <w:rPr>
          <w:sz w:val="16"/>
          <w:szCs w:val="16"/>
        </w:rPr>
        <w:t>&lt;/html&gt;</w:t>
      </w:r>
    </w:p>
    <w:p w14:paraId="289714FE" w14:textId="77777777" w:rsidR="00CB5C1E" w:rsidRDefault="00CB5C1E"/>
    <w:p w14:paraId="5B37FFA4" w14:textId="77777777" w:rsidR="001C7B46" w:rsidRDefault="001C7B46">
      <w:pPr>
        <w:spacing w:before="200" w:after="120"/>
      </w:pPr>
    </w:p>
    <w:p w14:paraId="023523AD" w14:textId="51C705D8" w:rsidR="00CB5C1E" w:rsidRDefault="00000000">
      <w:pPr>
        <w:spacing w:before="200" w:after="120"/>
      </w:pPr>
      <w:r>
        <w:rPr>
          <w:b/>
          <w:color w:val="1E1E1E"/>
          <w:sz w:val="26"/>
        </w:rPr>
        <w:t>2.7 skills.html</w:t>
      </w:r>
    </w:p>
    <w:p w14:paraId="4BA660D7" w14:textId="77777777" w:rsidR="00CB5C1E" w:rsidRDefault="00000000">
      <w:pPr>
        <w:shd w:val="clear" w:color="auto" w:fill="F0F0F0"/>
        <w:spacing w:after="0"/>
        <w:ind w:left="288"/>
      </w:pPr>
      <w:r>
        <w:rPr>
          <w:rFonts w:ascii="Courier New" w:hAnsi="Courier New"/>
          <w:color w:val="1E1E1E"/>
          <w:sz w:val="16"/>
        </w:rPr>
        <w:t>&lt;!DOCTYPE html&gt;</w:t>
      </w:r>
    </w:p>
    <w:p w14:paraId="48DDEC67" w14:textId="77777777" w:rsidR="00CB5C1E" w:rsidRDefault="00000000">
      <w:pPr>
        <w:shd w:val="clear" w:color="auto" w:fill="F0F0F0"/>
        <w:spacing w:after="0"/>
        <w:ind w:left="288"/>
      </w:pPr>
      <w:r>
        <w:rPr>
          <w:rFonts w:ascii="Courier New" w:hAnsi="Courier New"/>
          <w:color w:val="1E1E1E"/>
          <w:sz w:val="16"/>
        </w:rPr>
        <w:t>&lt;html&gt;</w:t>
      </w:r>
    </w:p>
    <w:p w14:paraId="04C3032A" w14:textId="77777777" w:rsidR="00CB5C1E" w:rsidRDefault="00000000">
      <w:pPr>
        <w:shd w:val="clear" w:color="auto" w:fill="F0F0F0"/>
        <w:spacing w:after="0"/>
        <w:ind w:left="288"/>
      </w:pPr>
      <w:r>
        <w:rPr>
          <w:rFonts w:ascii="Courier New" w:hAnsi="Courier New"/>
          <w:color w:val="1E1E1E"/>
          <w:sz w:val="16"/>
        </w:rPr>
        <w:t>&lt;head&gt;</w:t>
      </w:r>
    </w:p>
    <w:p w14:paraId="485D0A45" w14:textId="4162FB59" w:rsidR="00CB5C1E" w:rsidRDefault="00000000">
      <w:pPr>
        <w:shd w:val="clear" w:color="auto" w:fill="F0F0F0"/>
        <w:spacing w:after="0"/>
        <w:ind w:left="288"/>
      </w:pPr>
      <w:r>
        <w:rPr>
          <w:rFonts w:ascii="Courier New" w:hAnsi="Courier New"/>
          <w:color w:val="1E1E1E"/>
          <w:sz w:val="16"/>
        </w:rPr>
        <w:t xml:space="preserve">    &lt;title&gt;Skills </w:t>
      </w:r>
      <w:r w:rsidR="001015DD">
        <w:rPr>
          <w:rFonts w:ascii="Courier New" w:hAnsi="Courier New"/>
          <w:color w:val="1E1E1E"/>
          <w:sz w:val="16"/>
        </w:rPr>
        <w:t>-</w:t>
      </w:r>
      <w:r>
        <w:rPr>
          <w:rFonts w:ascii="Courier New" w:hAnsi="Courier New"/>
          <w:color w:val="1E1E1E"/>
          <w:sz w:val="16"/>
        </w:rPr>
        <w:t xml:space="preserve"> Muskan Ahmed&lt;/title&gt;</w:t>
      </w:r>
    </w:p>
    <w:p w14:paraId="345FD2C2" w14:textId="77777777" w:rsidR="00CB5C1E" w:rsidRDefault="00000000">
      <w:pPr>
        <w:shd w:val="clear" w:color="auto" w:fill="F0F0F0"/>
        <w:spacing w:after="0"/>
        <w:ind w:left="288"/>
      </w:pPr>
      <w:r>
        <w:rPr>
          <w:rFonts w:ascii="Courier New" w:hAnsi="Courier New"/>
          <w:color w:val="1E1E1E"/>
          <w:sz w:val="16"/>
        </w:rPr>
        <w:t xml:space="preserve">    &lt;link rel="stylesheet" href="style.css"&gt;</w:t>
      </w:r>
    </w:p>
    <w:p w14:paraId="5B252036" w14:textId="77777777" w:rsidR="00CB5C1E" w:rsidRDefault="00000000">
      <w:pPr>
        <w:shd w:val="clear" w:color="auto" w:fill="F0F0F0"/>
        <w:spacing w:after="0"/>
        <w:ind w:left="288"/>
      </w:pPr>
      <w:r>
        <w:rPr>
          <w:rFonts w:ascii="Courier New" w:hAnsi="Courier New"/>
          <w:color w:val="1E1E1E"/>
          <w:sz w:val="16"/>
        </w:rPr>
        <w:t xml:space="preserve">    &lt;link rel="stylesheet" href="https://cdnjs.cloudflare.com/ajax/libs/font-awesome/6.5.0/css/all.min.css"&gt;</w:t>
      </w:r>
    </w:p>
    <w:p w14:paraId="3A519940" w14:textId="77777777" w:rsidR="00CB5C1E" w:rsidRDefault="00000000">
      <w:pPr>
        <w:shd w:val="clear" w:color="auto" w:fill="F0F0F0"/>
        <w:spacing w:after="0"/>
        <w:ind w:left="288"/>
      </w:pPr>
      <w:r>
        <w:rPr>
          <w:rFonts w:ascii="Courier New" w:hAnsi="Courier New"/>
          <w:color w:val="1E1E1E"/>
          <w:sz w:val="16"/>
        </w:rPr>
        <w:t xml:space="preserve">    &lt;style&gt;</w:t>
      </w:r>
    </w:p>
    <w:p w14:paraId="6770F9B9" w14:textId="77777777" w:rsidR="00CB5C1E" w:rsidRDefault="00000000">
      <w:pPr>
        <w:shd w:val="clear" w:color="auto" w:fill="F0F0F0"/>
        <w:spacing w:after="0"/>
        <w:ind w:left="288"/>
      </w:pPr>
      <w:r>
        <w:rPr>
          <w:rFonts w:ascii="Courier New" w:hAnsi="Courier New"/>
          <w:color w:val="1E1E1E"/>
          <w:sz w:val="16"/>
        </w:rPr>
        <w:t xml:space="preserve">        .skills-layout {</w:t>
      </w:r>
    </w:p>
    <w:p w14:paraId="7429275D" w14:textId="77777777" w:rsidR="00CB5C1E" w:rsidRDefault="00000000">
      <w:pPr>
        <w:shd w:val="clear" w:color="auto" w:fill="F0F0F0"/>
        <w:spacing w:after="0"/>
        <w:ind w:left="288"/>
      </w:pPr>
      <w:r>
        <w:rPr>
          <w:rFonts w:ascii="Courier New" w:hAnsi="Courier New"/>
          <w:color w:val="1E1E1E"/>
          <w:sz w:val="16"/>
        </w:rPr>
        <w:t xml:space="preserve">            display: grid;</w:t>
      </w:r>
    </w:p>
    <w:p w14:paraId="69D80FF9" w14:textId="77777777" w:rsidR="00CB5C1E" w:rsidRDefault="00000000">
      <w:pPr>
        <w:shd w:val="clear" w:color="auto" w:fill="F0F0F0"/>
        <w:spacing w:after="0"/>
        <w:ind w:left="288"/>
      </w:pPr>
      <w:r>
        <w:rPr>
          <w:rFonts w:ascii="Courier New" w:hAnsi="Courier New"/>
          <w:color w:val="1E1E1E"/>
          <w:sz w:val="16"/>
        </w:rPr>
        <w:t xml:space="preserve">            grid-template-columns: 1fr 1fr;</w:t>
      </w:r>
    </w:p>
    <w:p w14:paraId="20E9A098" w14:textId="77777777" w:rsidR="00CB5C1E" w:rsidRDefault="00000000">
      <w:pPr>
        <w:shd w:val="clear" w:color="auto" w:fill="F0F0F0"/>
        <w:spacing w:after="0"/>
        <w:ind w:left="288"/>
      </w:pPr>
      <w:r>
        <w:rPr>
          <w:rFonts w:ascii="Courier New" w:hAnsi="Courier New"/>
          <w:color w:val="1E1E1E"/>
          <w:sz w:val="16"/>
        </w:rPr>
        <w:t xml:space="preserve">            gap: 24px;</w:t>
      </w:r>
    </w:p>
    <w:p w14:paraId="3DC2B897" w14:textId="77777777" w:rsidR="00CB5C1E" w:rsidRDefault="00000000">
      <w:pPr>
        <w:shd w:val="clear" w:color="auto" w:fill="F0F0F0"/>
        <w:spacing w:after="0"/>
        <w:ind w:left="288"/>
      </w:pPr>
      <w:r>
        <w:rPr>
          <w:rFonts w:ascii="Courier New" w:hAnsi="Courier New"/>
          <w:color w:val="1E1E1E"/>
          <w:sz w:val="16"/>
        </w:rPr>
        <w:t xml:space="preserve">            margin-bottom: 24px;</w:t>
      </w:r>
    </w:p>
    <w:p w14:paraId="72305CBB" w14:textId="77777777" w:rsidR="00CB5C1E" w:rsidRDefault="00000000">
      <w:pPr>
        <w:shd w:val="clear" w:color="auto" w:fill="F0F0F0"/>
        <w:spacing w:after="0"/>
        <w:ind w:left="288"/>
      </w:pPr>
      <w:r>
        <w:rPr>
          <w:rFonts w:ascii="Courier New" w:hAnsi="Courier New"/>
          <w:color w:val="1E1E1E"/>
          <w:sz w:val="16"/>
        </w:rPr>
        <w:t xml:space="preserve">        }</w:t>
      </w:r>
    </w:p>
    <w:p w14:paraId="44627702" w14:textId="77777777" w:rsidR="00CB5C1E" w:rsidRDefault="00000000">
      <w:pPr>
        <w:shd w:val="clear" w:color="auto" w:fill="F0F0F0"/>
        <w:spacing w:after="0"/>
        <w:ind w:left="288"/>
      </w:pPr>
      <w:r>
        <w:rPr>
          <w:rFonts w:ascii="Courier New" w:hAnsi="Courier New"/>
          <w:color w:val="1E1E1E"/>
          <w:sz w:val="16"/>
        </w:rPr>
        <w:t xml:space="preserve">        .skills-block {</w:t>
      </w:r>
    </w:p>
    <w:p w14:paraId="107C51FC" w14:textId="77777777" w:rsidR="00CB5C1E" w:rsidRDefault="00000000">
      <w:pPr>
        <w:shd w:val="clear" w:color="auto" w:fill="F0F0F0"/>
        <w:spacing w:after="0"/>
        <w:ind w:left="288"/>
      </w:pPr>
      <w:r>
        <w:rPr>
          <w:rFonts w:ascii="Courier New" w:hAnsi="Courier New"/>
          <w:color w:val="1E1E1E"/>
          <w:sz w:val="16"/>
        </w:rPr>
        <w:t xml:space="preserve">            padding: 36px;</w:t>
      </w:r>
    </w:p>
    <w:p w14:paraId="0C61E440"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227E2B77"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5D564141" w14:textId="77777777" w:rsidR="00CB5C1E" w:rsidRDefault="00000000">
      <w:pPr>
        <w:shd w:val="clear" w:color="auto" w:fill="F0F0F0"/>
        <w:spacing w:after="0"/>
        <w:ind w:left="288"/>
      </w:pPr>
      <w:r>
        <w:rPr>
          <w:rFonts w:ascii="Courier New" w:hAnsi="Courier New"/>
          <w:color w:val="1E1E1E"/>
          <w:sz w:val="16"/>
        </w:rPr>
        <w:t xml:space="preserve">        }</w:t>
      </w:r>
    </w:p>
    <w:p w14:paraId="51125053" w14:textId="77777777" w:rsidR="00CB5C1E" w:rsidRDefault="00000000">
      <w:pPr>
        <w:shd w:val="clear" w:color="auto" w:fill="F0F0F0"/>
        <w:spacing w:after="0"/>
        <w:ind w:left="288"/>
      </w:pPr>
      <w:r>
        <w:rPr>
          <w:rFonts w:ascii="Courier New" w:hAnsi="Courier New"/>
          <w:color w:val="1E1E1E"/>
          <w:sz w:val="16"/>
        </w:rPr>
        <w:t xml:space="preserve">        .block-label {</w:t>
      </w:r>
    </w:p>
    <w:p w14:paraId="46A067B4" w14:textId="77777777" w:rsidR="00CB5C1E" w:rsidRDefault="00000000">
      <w:pPr>
        <w:shd w:val="clear" w:color="auto" w:fill="F0F0F0"/>
        <w:spacing w:after="0"/>
        <w:ind w:left="288"/>
      </w:pPr>
      <w:r>
        <w:rPr>
          <w:rFonts w:ascii="Courier New" w:hAnsi="Courier New"/>
          <w:color w:val="1E1E1E"/>
          <w:sz w:val="16"/>
        </w:rPr>
        <w:t xml:space="preserve">            font-size: 10px;</w:t>
      </w:r>
    </w:p>
    <w:p w14:paraId="12B73F48" w14:textId="77777777" w:rsidR="00CB5C1E" w:rsidRDefault="00000000">
      <w:pPr>
        <w:shd w:val="clear" w:color="auto" w:fill="F0F0F0"/>
        <w:spacing w:after="0"/>
        <w:ind w:left="288"/>
      </w:pPr>
      <w:r>
        <w:rPr>
          <w:rFonts w:ascii="Courier New" w:hAnsi="Courier New"/>
          <w:color w:val="1E1E1E"/>
          <w:sz w:val="16"/>
        </w:rPr>
        <w:t xml:space="preserve">            font-weight: 600;</w:t>
      </w:r>
    </w:p>
    <w:p w14:paraId="1B036D4C" w14:textId="77777777" w:rsidR="00CB5C1E" w:rsidRDefault="00000000">
      <w:pPr>
        <w:shd w:val="clear" w:color="auto" w:fill="F0F0F0"/>
        <w:spacing w:after="0"/>
        <w:ind w:left="288"/>
      </w:pPr>
      <w:r>
        <w:rPr>
          <w:rFonts w:ascii="Courier New" w:hAnsi="Courier New"/>
          <w:color w:val="1E1E1E"/>
          <w:sz w:val="16"/>
        </w:rPr>
        <w:t xml:space="preserve">            letter-spacing: 0.14em;</w:t>
      </w:r>
    </w:p>
    <w:p w14:paraId="6D84C2AA" w14:textId="77777777" w:rsidR="00CB5C1E" w:rsidRDefault="00000000">
      <w:pPr>
        <w:shd w:val="clear" w:color="auto" w:fill="F0F0F0"/>
        <w:spacing w:after="0"/>
        <w:ind w:left="288"/>
      </w:pPr>
      <w:r>
        <w:rPr>
          <w:rFonts w:ascii="Courier New" w:hAnsi="Courier New"/>
          <w:color w:val="1E1E1E"/>
          <w:sz w:val="16"/>
        </w:rPr>
        <w:t xml:space="preserve">            text-transform: uppercase;</w:t>
      </w:r>
    </w:p>
    <w:p w14:paraId="192CED98" w14:textId="77777777" w:rsidR="00CB5C1E" w:rsidRDefault="00000000">
      <w:pPr>
        <w:shd w:val="clear" w:color="auto" w:fill="F0F0F0"/>
        <w:spacing w:after="0"/>
        <w:ind w:left="288"/>
      </w:pPr>
      <w:r>
        <w:rPr>
          <w:rFonts w:ascii="Courier New" w:hAnsi="Courier New"/>
          <w:color w:val="1E1E1E"/>
          <w:sz w:val="16"/>
        </w:rPr>
        <w:t xml:space="preserve">            color: rgba(255,255,255,0.25);</w:t>
      </w:r>
    </w:p>
    <w:p w14:paraId="6BA3A12E" w14:textId="77777777" w:rsidR="00CB5C1E" w:rsidRDefault="00000000">
      <w:pPr>
        <w:shd w:val="clear" w:color="auto" w:fill="F0F0F0"/>
        <w:spacing w:after="0"/>
        <w:ind w:left="288"/>
      </w:pPr>
      <w:r>
        <w:rPr>
          <w:rFonts w:ascii="Courier New" w:hAnsi="Courier New"/>
          <w:color w:val="1E1E1E"/>
          <w:sz w:val="16"/>
        </w:rPr>
        <w:t xml:space="preserve">            margin-bottom: 28px;</w:t>
      </w:r>
    </w:p>
    <w:p w14:paraId="7F6B4E0E" w14:textId="77777777" w:rsidR="00CB5C1E" w:rsidRDefault="00000000">
      <w:pPr>
        <w:shd w:val="clear" w:color="auto" w:fill="F0F0F0"/>
        <w:spacing w:after="0"/>
        <w:ind w:left="288"/>
      </w:pPr>
      <w:r>
        <w:rPr>
          <w:rFonts w:ascii="Courier New" w:hAnsi="Courier New"/>
          <w:color w:val="1E1E1E"/>
          <w:sz w:val="16"/>
        </w:rPr>
        <w:t xml:space="preserve">            display: flex;</w:t>
      </w:r>
    </w:p>
    <w:p w14:paraId="529E621A" w14:textId="77777777" w:rsidR="00CB5C1E" w:rsidRDefault="00000000">
      <w:pPr>
        <w:shd w:val="clear" w:color="auto" w:fill="F0F0F0"/>
        <w:spacing w:after="0"/>
        <w:ind w:left="288"/>
      </w:pPr>
      <w:r>
        <w:rPr>
          <w:rFonts w:ascii="Courier New" w:hAnsi="Courier New"/>
          <w:color w:val="1E1E1E"/>
          <w:sz w:val="16"/>
        </w:rPr>
        <w:t xml:space="preserve">            align-items: center;</w:t>
      </w:r>
    </w:p>
    <w:p w14:paraId="21265265" w14:textId="77777777" w:rsidR="00CB5C1E" w:rsidRDefault="00000000">
      <w:pPr>
        <w:shd w:val="clear" w:color="auto" w:fill="F0F0F0"/>
        <w:spacing w:after="0"/>
        <w:ind w:left="288"/>
      </w:pPr>
      <w:r>
        <w:rPr>
          <w:rFonts w:ascii="Courier New" w:hAnsi="Courier New"/>
          <w:color w:val="1E1E1E"/>
          <w:sz w:val="16"/>
        </w:rPr>
        <w:t xml:space="preserve">            gap: 8px;</w:t>
      </w:r>
    </w:p>
    <w:p w14:paraId="5633A317" w14:textId="77777777" w:rsidR="00CB5C1E" w:rsidRDefault="00000000">
      <w:pPr>
        <w:shd w:val="clear" w:color="auto" w:fill="F0F0F0"/>
        <w:spacing w:after="0"/>
        <w:ind w:left="288"/>
      </w:pPr>
      <w:r>
        <w:rPr>
          <w:rFonts w:ascii="Courier New" w:hAnsi="Courier New"/>
          <w:color w:val="1E1E1E"/>
          <w:sz w:val="16"/>
        </w:rPr>
        <w:t xml:space="preserve">        }</w:t>
      </w:r>
    </w:p>
    <w:p w14:paraId="16047E41" w14:textId="77777777" w:rsidR="00CB5C1E" w:rsidRDefault="00000000">
      <w:pPr>
        <w:shd w:val="clear" w:color="auto" w:fill="F0F0F0"/>
        <w:spacing w:after="0"/>
        <w:ind w:left="288"/>
      </w:pPr>
      <w:r>
        <w:rPr>
          <w:rFonts w:ascii="Courier New" w:hAnsi="Courier New"/>
          <w:color w:val="1E1E1E"/>
          <w:sz w:val="16"/>
        </w:rPr>
        <w:lastRenderedPageBreak/>
        <w:t xml:space="preserve">        .block-label::after {</w:t>
      </w:r>
    </w:p>
    <w:p w14:paraId="456C2F5F" w14:textId="77777777" w:rsidR="00CB5C1E" w:rsidRDefault="00000000">
      <w:pPr>
        <w:shd w:val="clear" w:color="auto" w:fill="F0F0F0"/>
        <w:spacing w:after="0"/>
        <w:ind w:left="288"/>
      </w:pPr>
      <w:r>
        <w:rPr>
          <w:rFonts w:ascii="Courier New" w:hAnsi="Courier New"/>
          <w:color w:val="1E1E1E"/>
          <w:sz w:val="16"/>
        </w:rPr>
        <w:t xml:space="preserve">            content: '';</w:t>
      </w:r>
    </w:p>
    <w:p w14:paraId="62622C59" w14:textId="77777777" w:rsidR="00CB5C1E" w:rsidRDefault="00000000">
      <w:pPr>
        <w:shd w:val="clear" w:color="auto" w:fill="F0F0F0"/>
        <w:spacing w:after="0"/>
        <w:ind w:left="288"/>
      </w:pPr>
      <w:r>
        <w:rPr>
          <w:rFonts w:ascii="Courier New" w:hAnsi="Courier New"/>
          <w:color w:val="1E1E1E"/>
          <w:sz w:val="16"/>
        </w:rPr>
        <w:t xml:space="preserve">            flex: 1;</w:t>
      </w:r>
    </w:p>
    <w:p w14:paraId="6B4C2E31" w14:textId="77777777" w:rsidR="00CB5C1E" w:rsidRDefault="00000000">
      <w:pPr>
        <w:shd w:val="clear" w:color="auto" w:fill="F0F0F0"/>
        <w:spacing w:after="0"/>
        <w:ind w:left="288"/>
      </w:pPr>
      <w:r>
        <w:rPr>
          <w:rFonts w:ascii="Courier New" w:hAnsi="Courier New"/>
          <w:color w:val="1E1E1E"/>
          <w:sz w:val="16"/>
        </w:rPr>
        <w:t xml:space="preserve">            height: 1px;</w:t>
      </w:r>
    </w:p>
    <w:p w14:paraId="6495022A" w14:textId="77777777" w:rsidR="00CB5C1E" w:rsidRDefault="00000000">
      <w:pPr>
        <w:shd w:val="clear" w:color="auto" w:fill="F0F0F0"/>
        <w:spacing w:after="0"/>
        <w:ind w:left="288"/>
      </w:pPr>
      <w:r>
        <w:rPr>
          <w:rFonts w:ascii="Courier New" w:hAnsi="Courier New"/>
          <w:color w:val="1E1E1E"/>
          <w:sz w:val="16"/>
        </w:rPr>
        <w:t xml:space="preserve">            background: var(--border);</w:t>
      </w:r>
    </w:p>
    <w:p w14:paraId="4380E28B" w14:textId="77777777" w:rsidR="00CB5C1E" w:rsidRDefault="00000000">
      <w:pPr>
        <w:shd w:val="clear" w:color="auto" w:fill="F0F0F0"/>
        <w:spacing w:after="0"/>
        <w:ind w:left="288"/>
      </w:pPr>
      <w:r>
        <w:rPr>
          <w:rFonts w:ascii="Courier New" w:hAnsi="Courier New"/>
          <w:color w:val="1E1E1E"/>
          <w:sz w:val="16"/>
        </w:rPr>
        <w:t xml:space="preserve">        }</w:t>
      </w:r>
    </w:p>
    <w:p w14:paraId="427FCDCE" w14:textId="77777777" w:rsidR="00CB5C1E" w:rsidRDefault="00000000">
      <w:pPr>
        <w:shd w:val="clear" w:color="auto" w:fill="F0F0F0"/>
        <w:spacing w:after="0"/>
        <w:ind w:left="288"/>
      </w:pPr>
      <w:r>
        <w:rPr>
          <w:rFonts w:ascii="Courier New" w:hAnsi="Courier New"/>
          <w:color w:val="1E1E1E"/>
          <w:sz w:val="16"/>
        </w:rPr>
        <w:t xml:space="preserve">        .skill-row {</w:t>
      </w:r>
    </w:p>
    <w:p w14:paraId="3C073379" w14:textId="77777777" w:rsidR="00CB5C1E" w:rsidRDefault="00000000">
      <w:pPr>
        <w:shd w:val="clear" w:color="auto" w:fill="F0F0F0"/>
        <w:spacing w:after="0"/>
        <w:ind w:left="288"/>
      </w:pPr>
      <w:r>
        <w:rPr>
          <w:rFonts w:ascii="Courier New" w:hAnsi="Courier New"/>
          <w:color w:val="1E1E1E"/>
          <w:sz w:val="16"/>
        </w:rPr>
        <w:t xml:space="preserve">            margin-bottom: 20px;</w:t>
      </w:r>
    </w:p>
    <w:p w14:paraId="7B4E886A" w14:textId="77777777" w:rsidR="00CB5C1E" w:rsidRDefault="00000000">
      <w:pPr>
        <w:shd w:val="clear" w:color="auto" w:fill="F0F0F0"/>
        <w:spacing w:after="0"/>
        <w:ind w:left="288"/>
      </w:pPr>
      <w:r>
        <w:rPr>
          <w:rFonts w:ascii="Courier New" w:hAnsi="Courier New"/>
          <w:color w:val="1E1E1E"/>
          <w:sz w:val="16"/>
        </w:rPr>
        <w:t xml:space="preserve">        }</w:t>
      </w:r>
    </w:p>
    <w:p w14:paraId="0ED43416" w14:textId="77777777" w:rsidR="00CB5C1E" w:rsidRDefault="00000000">
      <w:pPr>
        <w:shd w:val="clear" w:color="auto" w:fill="F0F0F0"/>
        <w:spacing w:after="0"/>
        <w:ind w:left="288"/>
      </w:pPr>
      <w:r>
        <w:rPr>
          <w:rFonts w:ascii="Courier New" w:hAnsi="Courier New"/>
          <w:color w:val="1E1E1E"/>
          <w:sz w:val="16"/>
        </w:rPr>
        <w:t xml:space="preserve">        .skill-row:last-child { margin-bottom: 0; }</w:t>
      </w:r>
    </w:p>
    <w:p w14:paraId="7DDEE0EB" w14:textId="77777777" w:rsidR="00CB5C1E" w:rsidRDefault="00000000">
      <w:pPr>
        <w:shd w:val="clear" w:color="auto" w:fill="F0F0F0"/>
        <w:spacing w:after="0"/>
        <w:ind w:left="288"/>
      </w:pPr>
      <w:r>
        <w:rPr>
          <w:rFonts w:ascii="Courier New" w:hAnsi="Courier New"/>
          <w:color w:val="1E1E1E"/>
          <w:sz w:val="16"/>
        </w:rPr>
        <w:t xml:space="preserve">        .skill-meta {</w:t>
      </w:r>
    </w:p>
    <w:p w14:paraId="6A6788A9" w14:textId="77777777" w:rsidR="00CB5C1E" w:rsidRDefault="00000000">
      <w:pPr>
        <w:shd w:val="clear" w:color="auto" w:fill="F0F0F0"/>
        <w:spacing w:after="0"/>
        <w:ind w:left="288"/>
      </w:pPr>
      <w:r>
        <w:rPr>
          <w:rFonts w:ascii="Courier New" w:hAnsi="Courier New"/>
          <w:color w:val="1E1E1E"/>
          <w:sz w:val="16"/>
        </w:rPr>
        <w:t xml:space="preserve">            display: flex;</w:t>
      </w:r>
    </w:p>
    <w:p w14:paraId="20F2ADD0" w14:textId="77777777" w:rsidR="00CB5C1E" w:rsidRDefault="00000000">
      <w:pPr>
        <w:shd w:val="clear" w:color="auto" w:fill="F0F0F0"/>
        <w:spacing w:after="0"/>
        <w:ind w:left="288"/>
      </w:pPr>
      <w:r>
        <w:rPr>
          <w:rFonts w:ascii="Courier New" w:hAnsi="Courier New"/>
          <w:color w:val="1E1E1E"/>
          <w:sz w:val="16"/>
        </w:rPr>
        <w:t xml:space="preserve">            justify-content: space-between;</w:t>
      </w:r>
    </w:p>
    <w:p w14:paraId="1902C60D" w14:textId="77777777" w:rsidR="00CB5C1E" w:rsidRDefault="00000000">
      <w:pPr>
        <w:shd w:val="clear" w:color="auto" w:fill="F0F0F0"/>
        <w:spacing w:after="0"/>
        <w:ind w:left="288"/>
      </w:pPr>
      <w:r>
        <w:rPr>
          <w:rFonts w:ascii="Courier New" w:hAnsi="Courier New"/>
          <w:color w:val="1E1E1E"/>
          <w:sz w:val="16"/>
        </w:rPr>
        <w:t xml:space="preserve">            align-items: center;</w:t>
      </w:r>
    </w:p>
    <w:p w14:paraId="1A74B120" w14:textId="77777777" w:rsidR="00CB5C1E" w:rsidRDefault="00000000">
      <w:pPr>
        <w:shd w:val="clear" w:color="auto" w:fill="F0F0F0"/>
        <w:spacing w:after="0"/>
        <w:ind w:left="288"/>
      </w:pPr>
      <w:r>
        <w:rPr>
          <w:rFonts w:ascii="Courier New" w:hAnsi="Courier New"/>
          <w:color w:val="1E1E1E"/>
          <w:sz w:val="16"/>
        </w:rPr>
        <w:t xml:space="preserve">            margin-bottom: 8px;</w:t>
      </w:r>
    </w:p>
    <w:p w14:paraId="09BBC848" w14:textId="77777777" w:rsidR="00CB5C1E" w:rsidRDefault="00000000">
      <w:pPr>
        <w:shd w:val="clear" w:color="auto" w:fill="F0F0F0"/>
        <w:spacing w:after="0"/>
        <w:ind w:left="288"/>
      </w:pPr>
      <w:r>
        <w:rPr>
          <w:rFonts w:ascii="Courier New" w:hAnsi="Courier New"/>
          <w:color w:val="1E1E1E"/>
          <w:sz w:val="16"/>
        </w:rPr>
        <w:t xml:space="preserve">        }</w:t>
      </w:r>
    </w:p>
    <w:p w14:paraId="03FF39B7" w14:textId="77777777" w:rsidR="00CB5C1E" w:rsidRDefault="00000000">
      <w:pPr>
        <w:shd w:val="clear" w:color="auto" w:fill="F0F0F0"/>
        <w:spacing w:after="0"/>
        <w:ind w:left="288"/>
      </w:pPr>
      <w:r>
        <w:rPr>
          <w:rFonts w:ascii="Courier New" w:hAnsi="Courier New"/>
          <w:color w:val="1E1E1E"/>
          <w:sz w:val="16"/>
        </w:rPr>
        <w:t xml:space="preserve">        .skill-meta span {</w:t>
      </w:r>
    </w:p>
    <w:p w14:paraId="7155E6DD" w14:textId="77777777" w:rsidR="00CB5C1E" w:rsidRDefault="00000000">
      <w:pPr>
        <w:shd w:val="clear" w:color="auto" w:fill="F0F0F0"/>
        <w:spacing w:after="0"/>
        <w:ind w:left="288"/>
      </w:pPr>
      <w:r>
        <w:rPr>
          <w:rFonts w:ascii="Courier New" w:hAnsi="Courier New"/>
          <w:color w:val="1E1E1E"/>
          <w:sz w:val="16"/>
        </w:rPr>
        <w:t xml:space="preserve">            font-size: 13px;</w:t>
      </w:r>
    </w:p>
    <w:p w14:paraId="07868DC5" w14:textId="77777777" w:rsidR="00CB5C1E" w:rsidRDefault="00000000">
      <w:pPr>
        <w:shd w:val="clear" w:color="auto" w:fill="F0F0F0"/>
        <w:spacing w:after="0"/>
        <w:ind w:left="288"/>
      </w:pPr>
      <w:r>
        <w:rPr>
          <w:rFonts w:ascii="Courier New" w:hAnsi="Courier New"/>
          <w:color w:val="1E1E1E"/>
          <w:sz w:val="16"/>
        </w:rPr>
        <w:t xml:space="preserve">            color: rgba(255,255,255,0.7);</w:t>
      </w:r>
    </w:p>
    <w:p w14:paraId="4FF97E2E" w14:textId="77777777" w:rsidR="00CB5C1E" w:rsidRDefault="00000000">
      <w:pPr>
        <w:shd w:val="clear" w:color="auto" w:fill="F0F0F0"/>
        <w:spacing w:after="0"/>
        <w:ind w:left="288"/>
      </w:pPr>
      <w:r>
        <w:rPr>
          <w:rFonts w:ascii="Courier New" w:hAnsi="Courier New"/>
          <w:color w:val="1E1E1E"/>
          <w:sz w:val="16"/>
        </w:rPr>
        <w:t xml:space="preserve">        }</w:t>
      </w:r>
    </w:p>
    <w:p w14:paraId="316A8CB8" w14:textId="77777777" w:rsidR="00CB5C1E" w:rsidRDefault="00000000">
      <w:pPr>
        <w:shd w:val="clear" w:color="auto" w:fill="F0F0F0"/>
        <w:spacing w:after="0"/>
        <w:ind w:left="288"/>
      </w:pPr>
      <w:r>
        <w:rPr>
          <w:rFonts w:ascii="Courier New" w:hAnsi="Courier New"/>
          <w:color w:val="1E1E1E"/>
          <w:sz w:val="16"/>
        </w:rPr>
        <w:t xml:space="preserve">        .skill-meta .skill-pct {</w:t>
      </w:r>
    </w:p>
    <w:p w14:paraId="5FA538CC" w14:textId="77777777" w:rsidR="00CB5C1E" w:rsidRDefault="00000000">
      <w:pPr>
        <w:shd w:val="clear" w:color="auto" w:fill="F0F0F0"/>
        <w:spacing w:after="0"/>
        <w:ind w:left="288"/>
      </w:pPr>
      <w:r>
        <w:rPr>
          <w:rFonts w:ascii="Courier New" w:hAnsi="Courier New"/>
          <w:color w:val="1E1E1E"/>
          <w:sz w:val="16"/>
        </w:rPr>
        <w:t xml:space="preserve">            font-size: 11px;</w:t>
      </w:r>
    </w:p>
    <w:p w14:paraId="6080CEA9" w14:textId="77777777" w:rsidR="00CB5C1E" w:rsidRDefault="00000000">
      <w:pPr>
        <w:shd w:val="clear" w:color="auto" w:fill="F0F0F0"/>
        <w:spacing w:after="0"/>
        <w:ind w:left="288"/>
      </w:pPr>
      <w:r>
        <w:rPr>
          <w:rFonts w:ascii="Courier New" w:hAnsi="Courier New"/>
          <w:color w:val="1E1E1E"/>
          <w:sz w:val="16"/>
        </w:rPr>
        <w:t xml:space="preserve">            color: rgba(255,255,255,0.25);</w:t>
      </w:r>
    </w:p>
    <w:p w14:paraId="48852075" w14:textId="77777777" w:rsidR="00CB5C1E" w:rsidRDefault="00000000">
      <w:pPr>
        <w:shd w:val="clear" w:color="auto" w:fill="F0F0F0"/>
        <w:spacing w:after="0"/>
        <w:ind w:left="288"/>
      </w:pPr>
      <w:r>
        <w:rPr>
          <w:rFonts w:ascii="Courier New" w:hAnsi="Courier New"/>
          <w:color w:val="1E1E1E"/>
          <w:sz w:val="16"/>
        </w:rPr>
        <w:t xml:space="preserve">        }</w:t>
      </w:r>
    </w:p>
    <w:p w14:paraId="363AF408" w14:textId="77777777" w:rsidR="00CB5C1E" w:rsidRDefault="00000000">
      <w:pPr>
        <w:shd w:val="clear" w:color="auto" w:fill="F0F0F0"/>
        <w:spacing w:after="0"/>
        <w:ind w:left="288"/>
      </w:pPr>
      <w:r>
        <w:rPr>
          <w:rFonts w:ascii="Courier New" w:hAnsi="Courier New"/>
          <w:color w:val="1E1E1E"/>
          <w:sz w:val="16"/>
        </w:rPr>
        <w:t xml:space="preserve">        .skill-bar-bg {</w:t>
      </w:r>
    </w:p>
    <w:p w14:paraId="0EB0B458" w14:textId="77777777" w:rsidR="00CB5C1E" w:rsidRDefault="00000000">
      <w:pPr>
        <w:shd w:val="clear" w:color="auto" w:fill="F0F0F0"/>
        <w:spacing w:after="0"/>
        <w:ind w:left="288"/>
      </w:pPr>
      <w:r>
        <w:rPr>
          <w:rFonts w:ascii="Courier New" w:hAnsi="Courier New"/>
          <w:color w:val="1E1E1E"/>
          <w:sz w:val="16"/>
        </w:rPr>
        <w:t xml:space="preserve">            width: 100%;</w:t>
      </w:r>
    </w:p>
    <w:p w14:paraId="2C035ADA" w14:textId="77777777" w:rsidR="00CB5C1E" w:rsidRDefault="00000000">
      <w:pPr>
        <w:shd w:val="clear" w:color="auto" w:fill="F0F0F0"/>
        <w:spacing w:after="0"/>
        <w:ind w:left="288"/>
      </w:pPr>
      <w:r>
        <w:rPr>
          <w:rFonts w:ascii="Courier New" w:hAnsi="Courier New"/>
          <w:color w:val="1E1E1E"/>
          <w:sz w:val="16"/>
        </w:rPr>
        <w:t xml:space="preserve">            height: 3px;</w:t>
      </w:r>
    </w:p>
    <w:p w14:paraId="17C13098" w14:textId="77777777" w:rsidR="00CB5C1E" w:rsidRDefault="00000000">
      <w:pPr>
        <w:shd w:val="clear" w:color="auto" w:fill="F0F0F0"/>
        <w:spacing w:after="0"/>
        <w:ind w:left="288"/>
      </w:pPr>
      <w:r>
        <w:rPr>
          <w:rFonts w:ascii="Courier New" w:hAnsi="Courier New"/>
          <w:color w:val="1E1E1E"/>
          <w:sz w:val="16"/>
        </w:rPr>
        <w:t xml:space="preserve">            background: rgba(255,255,255,0.07);</w:t>
      </w:r>
    </w:p>
    <w:p w14:paraId="6971F110" w14:textId="77777777" w:rsidR="00CB5C1E" w:rsidRDefault="00000000">
      <w:pPr>
        <w:shd w:val="clear" w:color="auto" w:fill="F0F0F0"/>
        <w:spacing w:after="0"/>
        <w:ind w:left="288"/>
      </w:pPr>
      <w:r>
        <w:rPr>
          <w:rFonts w:ascii="Courier New" w:hAnsi="Courier New"/>
          <w:color w:val="1E1E1E"/>
          <w:sz w:val="16"/>
        </w:rPr>
        <w:t xml:space="preserve">            position: relative;</w:t>
      </w:r>
    </w:p>
    <w:p w14:paraId="5339D558" w14:textId="77777777" w:rsidR="00CB5C1E" w:rsidRDefault="00000000">
      <w:pPr>
        <w:shd w:val="clear" w:color="auto" w:fill="F0F0F0"/>
        <w:spacing w:after="0"/>
        <w:ind w:left="288"/>
      </w:pPr>
      <w:r>
        <w:rPr>
          <w:rFonts w:ascii="Courier New" w:hAnsi="Courier New"/>
          <w:color w:val="1E1E1E"/>
          <w:sz w:val="16"/>
        </w:rPr>
        <w:t xml:space="preserve">            overflow: hidden;</w:t>
      </w:r>
    </w:p>
    <w:p w14:paraId="6CBA6556" w14:textId="77777777" w:rsidR="00CB5C1E" w:rsidRDefault="00000000">
      <w:pPr>
        <w:shd w:val="clear" w:color="auto" w:fill="F0F0F0"/>
        <w:spacing w:after="0"/>
        <w:ind w:left="288"/>
      </w:pPr>
      <w:r>
        <w:rPr>
          <w:rFonts w:ascii="Courier New" w:hAnsi="Courier New"/>
          <w:color w:val="1E1E1E"/>
          <w:sz w:val="16"/>
        </w:rPr>
        <w:t xml:space="preserve">        }</w:t>
      </w:r>
    </w:p>
    <w:p w14:paraId="45CE8250" w14:textId="77777777" w:rsidR="00CB5C1E" w:rsidRDefault="00000000">
      <w:pPr>
        <w:shd w:val="clear" w:color="auto" w:fill="F0F0F0"/>
        <w:spacing w:after="0"/>
        <w:ind w:left="288"/>
      </w:pPr>
      <w:r>
        <w:rPr>
          <w:rFonts w:ascii="Courier New" w:hAnsi="Courier New"/>
          <w:color w:val="1E1E1E"/>
          <w:sz w:val="16"/>
        </w:rPr>
        <w:t xml:space="preserve">        .skill-bar-fill {</w:t>
      </w:r>
    </w:p>
    <w:p w14:paraId="1E6A0A76" w14:textId="77777777" w:rsidR="00CB5C1E" w:rsidRDefault="00000000">
      <w:pPr>
        <w:shd w:val="clear" w:color="auto" w:fill="F0F0F0"/>
        <w:spacing w:after="0"/>
        <w:ind w:left="288"/>
      </w:pPr>
      <w:r>
        <w:rPr>
          <w:rFonts w:ascii="Courier New" w:hAnsi="Courier New"/>
          <w:color w:val="1E1E1E"/>
          <w:sz w:val="16"/>
        </w:rPr>
        <w:t xml:space="preserve">            height: 100%;</w:t>
      </w:r>
    </w:p>
    <w:p w14:paraId="65200AB6" w14:textId="77777777" w:rsidR="00CB5C1E" w:rsidRDefault="00000000">
      <w:pPr>
        <w:shd w:val="clear" w:color="auto" w:fill="F0F0F0"/>
        <w:spacing w:after="0"/>
        <w:ind w:left="288"/>
      </w:pPr>
      <w:r>
        <w:rPr>
          <w:rFonts w:ascii="Courier New" w:hAnsi="Courier New"/>
          <w:color w:val="1E1E1E"/>
          <w:sz w:val="16"/>
        </w:rPr>
        <w:t xml:space="preserve">            background: linear-gradient(90deg, rgba(255,255,255,0.6), rgba(255,255,255,0.2));</w:t>
      </w:r>
    </w:p>
    <w:p w14:paraId="1947CAA7" w14:textId="77777777" w:rsidR="00CB5C1E" w:rsidRDefault="00000000">
      <w:pPr>
        <w:shd w:val="clear" w:color="auto" w:fill="F0F0F0"/>
        <w:spacing w:after="0"/>
        <w:ind w:left="288"/>
      </w:pPr>
      <w:r>
        <w:rPr>
          <w:rFonts w:ascii="Courier New" w:hAnsi="Courier New"/>
          <w:color w:val="1E1E1E"/>
          <w:sz w:val="16"/>
        </w:rPr>
        <w:t xml:space="preserve">            transition: width 1s ease;</w:t>
      </w:r>
    </w:p>
    <w:p w14:paraId="723616AC" w14:textId="77777777" w:rsidR="00CB5C1E" w:rsidRDefault="00000000">
      <w:pPr>
        <w:shd w:val="clear" w:color="auto" w:fill="F0F0F0"/>
        <w:spacing w:after="0"/>
        <w:ind w:left="288"/>
      </w:pPr>
      <w:r>
        <w:rPr>
          <w:rFonts w:ascii="Courier New" w:hAnsi="Courier New"/>
          <w:color w:val="1E1E1E"/>
          <w:sz w:val="16"/>
        </w:rPr>
        <w:t xml:space="preserve">        }</w:t>
      </w:r>
    </w:p>
    <w:p w14:paraId="2010B28E" w14:textId="77777777" w:rsidR="00CB5C1E" w:rsidRDefault="00000000">
      <w:pPr>
        <w:shd w:val="clear" w:color="auto" w:fill="F0F0F0"/>
        <w:spacing w:after="0"/>
        <w:ind w:left="288"/>
      </w:pPr>
      <w:r>
        <w:rPr>
          <w:rFonts w:ascii="Courier New" w:hAnsi="Courier New"/>
          <w:color w:val="1E1E1E"/>
          <w:sz w:val="16"/>
        </w:rPr>
        <w:t xml:space="preserve"> </w:t>
      </w:r>
    </w:p>
    <w:p w14:paraId="3B9EC4FB" w14:textId="77777777" w:rsidR="00CB5C1E" w:rsidRDefault="00000000">
      <w:pPr>
        <w:shd w:val="clear" w:color="auto" w:fill="F0F0F0"/>
        <w:spacing w:after="0"/>
        <w:ind w:left="288"/>
      </w:pPr>
      <w:r>
        <w:rPr>
          <w:rFonts w:ascii="Courier New" w:hAnsi="Courier New"/>
          <w:color w:val="1E1E1E"/>
          <w:sz w:val="16"/>
        </w:rPr>
        <w:t xml:space="preserve">        .interests-block {</w:t>
      </w:r>
    </w:p>
    <w:p w14:paraId="54F7B164" w14:textId="77777777" w:rsidR="00CB5C1E" w:rsidRDefault="00000000">
      <w:pPr>
        <w:shd w:val="clear" w:color="auto" w:fill="F0F0F0"/>
        <w:spacing w:after="0"/>
        <w:ind w:left="288"/>
      </w:pPr>
      <w:r>
        <w:rPr>
          <w:rFonts w:ascii="Courier New" w:hAnsi="Courier New"/>
          <w:color w:val="1E1E1E"/>
          <w:sz w:val="16"/>
        </w:rPr>
        <w:t xml:space="preserve">            padding: 36px;</w:t>
      </w:r>
    </w:p>
    <w:p w14:paraId="3D5D2BDC"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3A686B4B"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52E8E3F4" w14:textId="77777777" w:rsidR="00CB5C1E" w:rsidRDefault="00000000">
      <w:pPr>
        <w:shd w:val="clear" w:color="auto" w:fill="F0F0F0"/>
        <w:spacing w:after="0"/>
        <w:ind w:left="288"/>
      </w:pPr>
      <w:r>
        <w:rPr>
          <w:rFonts w:ascii="Courier New" w:hAnsi="Courier New"/>
          <w:color w:val="1E1E1E"/>
          <w:sz w:val="16"/>
        </w:rPr>
        <w:t xml:space="preserve">        }</w:t>
      </w:r>
    </w:p>
    <w:p w14:paraId="4B7DDAF6" w14:textId="77777777" w:rsidR="00CB5C1E" w:rsidRDefault="00000000">
      <w:pPr>
        <w:shd w:val="clear" w:color="auto" w:fill="F0F0F0"/>
        <w:spacing w:after="0"/>
        <w:ind w:left="288"/>
      </w:pPr>
      <w:r>
        <w:rPr>
          <w:rFonts w:ascii="Courier New" w:hAnsi="Courier New"/>
          <w:color w:val="1E1E1E"/>
          <w:sz w:val="16"/>
        </w:rPr>
        <w:t xml:space="preserve">        .interests-grid {</w:t>
      </w:r>
    </w:p>
    <w:p w14:paraId="3645E89C" w14:textId="77777777" w:rsidR="00CB5C1E" w:rsidRDefault="00000000">
      <w:pPr>
        <w:shd w:val="clear" w:color="auto" w:fill="F0F0F0"/>
        <w:spacing w:after="0"/>
        <w:ind w:left="288"/>
      </w:pPr>
      <w:r>
        <w:rPr>
          <w:rFonts w:ascii="Courier New" w:hAnsi="Courier New"/>
          <w:color w:val="1E1E1E"/>
          <w:sz w:val="16"/>
        </w:rPr>
        <w:t xml:space="preserve">            display: grid;</w:t>
      </w:r>
    </w:p>
    <w:p w14:paraId="32F968F6" w14:textId="77777777" w:rsidR="00CB5C1E" w:rsidRDefault="00000000">
      <w:pPr>
        <w:shd w:val="clear" w:color="auto" w:fill="F0F0F0"/>
        <w:spacing w:after="0"/>
        <w:ind w:left="288"/>
      </w:pPr>
      <w:r>
        <w:rPr>
          <w:rFonts w:ascii="Courier New" w:hAnsi="Courier New"/>
          <w:color w:val="1E1E1E"/>
          <w:sz w:val="16"/>
        </w:rPr>
        <w:t xml:space="preserve">            grid-template-columns: repeat(4, 1fr);</w:t>
      </w:r>
    </w:p>
    <w:p w14:paraId="253C795D" w14:textId="77777777" w:rsidR="00CB5C1E" w:rsidRDefault="00000000">
      <w:pPr>
        <w:shd w:val="clear" w:color="auto" w:fill="F0F0F0"/>
        <w:spacing w:after="0"/>
        <w:ind w:left="288"/>
      </w:pPr>
      <w:r>
        <w:rPr>
          <w:rFonts w:ascii="Courier New" w:hAnsi="Courier New"/>
          <w:color w:val="1E1E1E"/>
          <w:sz w:val="16"/>
        </w:rPr>
        <w:t xml:space="preserve">            gap: 12px;</w:t>
      </w:r>
    </w:p>
    <w:p w14:paraId="1C08B004" w14:textId="77777777" w:rsidR="00CB5C1E" w:rsidRDefault="00000000">
      <w:pPr>
        <w:shd w:val="clear" w:color="auto" w:fill="F0F0F0"/>
        <w:spacing w:after="0"/>
        <w:ind w:left="288"/>
      </w:pPr>
      <w:r>
        <w:rPr>
          <w:rFonts w:ascii="Courier New" w:hAnsi="Courier New"/>
          <w:color w:val="1E1E1E"/>
          <w:sz w:val="16"/>
        </w:rPr>
        <w:t xml:space="preserve">        }</w:t>
      </w:r>
    </w:p>
    <w:p w14:paraId="14554B05" w14:textId="77777777" w:rsidR="00CB5C1E" w:rsidRDefault="00000000">
      <w:pPr>
        <w:shd w:val="clear" w:color="auto" w:fill="F0F0F0"/>
        <w:spacing w:after="0"/>
        <w:ind w:left="288"/>
      </w:pPr>
      <w:r>
        <w:rPr>
          <w:rFonts w:ascii="Courier New" w:hAnsi="Courier New"/>
          <w:color w:val="1E1E1E"/>
          <w:sz w:val="16"/>
        </w:rPr>
        <w:t xml:space="preserve">        .interest-item {</w:t>
      </w:r>
    </w:p>
    <w:p w14:paraId="272BAFD2" w14:textId="77777777" w:rsidR="00CB5C1E" w:rsidRDefault="00000000">
      <w:pPr>
        <w:shd w:val="clear" w:color="auto" w:fill="F0F0F0"/>
        <w:spacing w:after="0"/>
        <w:ind w:left="288"/>
      </w:pPr>
      <w:r>
        <w:rPr>
          <w:rFonts w:ascii="Courier New" w:hAnsi="Courier New"/>
          <w:color w:val="1E1E1E"/>
          <w:sz w:val="16"/>
        </w:rPr>
        <w:t xml:space="preserve">            padding: 20px 16px;</w:t>
      </w:r>
    </w:p>
    <w:p w14:paraId="5204DD2F"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1FA6425F" w14:textId="77777777" w:rsidR="00CB5C1E" w:rsidRDefault="00000000">
      <w:pPr>
        <w:shd w:val="clear" w:color="auto" w:fill="F0F0F0"/>
        <w:spacing w:after="0"/>
        <w:ind w:left="288"/>
      </w:pPr>
      <w:r>
        <w:rPr>
          <w:rFonts w:ascii="Courier New" w:hAnsi="Courier New"/>
          <w:color w:val="1E1E1E"/>
          <w:sz w:val="16"/>
        </w:rPr>
        <w:t xml:space="preserve">            text-align: center;</w:t>
      </w:r>
    </w:p>
    <w:p w14:paraId="484CF860" w14:textId="77777777" w:rsidR="00CB5C1E" w:rsidRDefault="00000000">
      <w:pPr>
        <w:shd w:val="clear" w:color="auto" w:fill="F0F0F0"/>
        <w:spacing w:after="0"/>
        <w:ind w:left="288"/>
      </w:pPr>
      <w:r>
        <w:rPr>
          <w:rFonts w:ascii="Courier New" w:hAnsi="Courier New"/>
          <w:color w:val="1E1E1E"/>
          <w:sz w:val="16"/>
        </w:rPr>
        <w:t xml:space="preserve">            transition: 0.3s;</w:t>
      </w:r>
    </w:p>
    <w:p w14:paraId="4BE147C0" w14:textId="77777777" w:rsidR="00CB5C1E" w:rsidRDefault="00000000">
      <w:pPr>
        <w:shd w:val="clear" w:color="auto" w:fill="F0F0F0"/>
        <w:spacing w:after="0"/>
        <w:ind w:left="288"/>
      </w:pPr>
      <w:r>
        <w:rPr>
          <w:rFonts w:ascii="Courier New" w:hAnsi="Courier New"/>
          <w:color w:val="1E1E1E"/>
          <w:sz w:val="16"/>
        </w:rPr>
        <w:t xml:space="preserve">        }</w:t>
      </w:r>
    </w:p>
    <w:p w14:paraId="1C8A7887" w14:textId="77777777" w:rsidR="00CB5C1E" w:rsidRDefault="00000000">
      <w:pPr>
        <w:shd w:val="clear" w:color="auto" w:fill="F0F0F0"/>
        <w:spacing w:after="0"/>
        <w:ind w:left="288"/>
      </w:pPr>
      <w:r>
        <w:rPr>
          <w:rFonts w:ascii="Courier New" w:hAnsi="Courier New"/>
          <w:color w:val="1E1E1E"/>
          <w:sz w:val="16"/>
        </w:rPr>
        <w:t xml:space="preserve">        .interest-item:hover {</w:t>
      </w:r>
    </w:p>
    <w:p w14:paraId="073E9C7A" w14:textId="77777777" w:rsidR="00CB5C1E" w:rsidRDefault="00000000">
      <w:pPr>
        <w:shd w:val="clear" w:color="auto" w:fill="F0F0F0"/>
        <w:spacing w:after="0"/>
        <w:ind w:left="288"/>
      </w:pPr>
      <w:r>
        <w:rPr>
          <w:rFonts w:ascii="Courier New" w:hAnsi="Courier New"/>
          <w:color w:val="1E1E1E"/>
          <w:sz w:val="16"/>
        </w:rPr>
        <w:t xml:space="preserve">            border-color: rgba(255,255,255,0.2);</w:t>
      </w:r>
    </w:p>
    <w:p w14:paraId="0805A819" w14:textId="77777777" w:rsidR="00CB5C1E" w:rsidRDefault="00000000">
      <w:pPr>
        <w:shd w:val="clear" w:color="auto" w:fill="F0F0F0"/>
        <w:spacing w:after="0"/>
        <w:ind w:left="288"/>
      </w:pPr>
      <w:r>
        <w:rPr>
          <w:rFonts w:ascii="Courier New" w:hAnsi="Courier New"/>
          <w:color w:val="1E1E1E"/>
          <w:sz w:val="16"/>
        </w:rPr>
        <w:t xml:space="preserve">            background: rgba(255,255,255,0.03);</w:t>
      </w:r>
    </w:p>
    <w:p w14:paraId="5C0E8E43" w14:textId="77777777" w:rsidR="00CB5C1E" w:rsidRDefault="00000000">
      <w:pPr>
        <w:shd w:val="clear" w:color="auto" w:fill="F0F0F0"/>
        <w:spacing w:after="0"/>
        <w:ind w:left="288"/>
      </w:pPr>
      <w:r>
        <w:rPr>
          <w:rFonts w:ascii="Courier New" w:hAnsi="Courier New"/>
          <w:color w:val="1E1E1E"/>
          <w:sz w:val="16"/>
        </w:rPr>
        <w:t xml:space="preserve">        }</w:t>
      </w:r>
    </w:p>
    <w:p w14:paraId="35748F9C" w14:textId="77777777" w:rsidR="00CB5C1E" w:rsidRDefault="00000000">
      <w:pPr>
        <w:shd w:val="clear" w:color="auto" w:fill="F0F0F0"/>
        <w:spacing w:after="0"/>
        <w:ind w:left="288"/>
      </w:pPr>
      <w:r>
        <w:rPr>
          <w:rFonts w:ascii="Courier New" w:hAnsi="Courier New"/>
          <w:color w:val="1E1E1E"/>
          <w:sz w:val="16"/>
        </w:rPr>
        <w:t xml:space="preserve">        .interest-item i {</w:t>
      </w:r>
    </w:p>
    <w:p w14:paraId="53B62365" w14:textId="77777777" w:rsidR="00CB5C1E" w:rsidRDefault="00000000">
      <w:pPr>
        <w:shd w:val="clear" w:color="auto" w:fill="F0F0F0"/>
        <w:spacing w:after="0"/>
        <w:ind w:left="288"/>
      </w:pPr>
      <w:r>
        <w:rPr>
          <w:rFonts w:ascii="Courier New" w:hAnsi="Courier New"/>
          <w:color w:val="1E1E1E"/>
          <w:sz w:val="16"/>
        </w:rPr>
        <w:t xml:space="preserve">            font-size: 18px;</w:t>
      </w:r>
    </w:p>
    <w:p w14:paraId="0D78BDB9" w14:textId="77777777" w:rsidR="00CB5C1E" w:rsidRDefault="00000000">
      <w:pPr>
        <w:shd w:val="clear" w:color="auto" w:fill="F0F0F0"/>
        <w:spacing w:after="0"/>
        <w:ind w:left="288"/>
      </w:pPr>
      <w:r>
        <w:rPr>
          <w:rFonts w:ascii="Courier New" w:hAnsi="Courier New"/>
          <w:color w:val="1E1E1E"/>
          <w:sz w:val="16"/>
        </w:rPr>
        <w:t xml:space="preserve">            color: rgba(255,255,255,0.3);</w:t>
      </w:r>
    </w:p>
    <w:p w14:paraId="6C13287D" w14:textId="77777777" w:rsidR="00CB5C1E" w:rsidRDefault="00000000">
      <w:pPr>
        <w:shd w:val="clear" w:color="auto" w:fill="F0F0F0"/>
        <w:spacing w:after="0"/>
        <w:ind w:left="288"/>
      </w:pPr>
      <w:r>
        <w:rPr>
          <w:rFonts w:ascii="Courier New" w:hAnsi="Courier New"/>
          <w:color w:val="1E1E1E"/>
          <w:sz w:val="16"/>
        </w:rPr>
        <w:t xml:space="preserve">            margin-bottom: 10px;</w:t>
      </w:r>
    </w:p>
    <w:p w14:paraId="36052BC9" w14:textId="77777777" w:rsidR="00CB5C1E" w:rsidRDefault="00000000">
      <w:pPr>
        <w:shd w:val="clear" w:color="auto" w:fill="F0F0F0"/>
        <w:spacing w:after="0"/>
        <w:ind w:left="288"/>
      </w:pPr>
      <w:r>
        <w:rPr>
          <w:rFonts w:ascii="Courier New" w:hAnsi="Courier New"/>
          <w:color w:val="1E1E1E"/>
          <w:sz w:val="16"/>
        </w:rPr>
        <w:lastRenderedPageBreak/>
        <w:t xml:space="preserve">            display: block;</w:t>
      </w:r>
    </w:p>
    <w:p w14:paraId="7F6D98E7" w14:textId="77777777" w:rsidR="00CB5C1E" w:rsidRDefault="00000000">
      <w:pPr>
        <w:shd w:val="clear" w:color="auto" w:fill="F0F0F0"/>
        <w:spacing w:after="0"/>
        <w:ind w:left="288"/>
      </w:pPr>
      <w:r>
        <w:rPr>
          <w:rFonts w:ascii="Courier New" w:hAnsi="Courier New"/>
          <w:color w:val="1E1E1E"/>
          <w:sz w:val="16"/>
        </w:rPr>
        <w:t xml:space="preserve">        }</w:t>
      </w:r>
    </w:p>
    <w:p w14:paraId="2A8FE2C9" w14:textId="77777777" w:rsidR="00CB5C1E" w:rsidRDefault="00000000">
      <w:pPr>
        <w:shd w:val="clear" w:color="auto" w:fill="F0F0F0"/>
        <w:spacing w:after="0"/>
        <w:ind w:left="288"/>
      </w:pPr>
      <w:r>
        <w:rPr>
          <w:rFonts w:ascii="Courier New" w:hAnsi="Courier New"/>
          <w:color w:val="1E1E1E"/>
          <w:sz w:val="16"/>
        </w:rPr>
        <w:t xml:space="preserve">        .interest-item span {</w:t>
      </w:r>
    </w:p>
    <w:p w14:paraId="6CFBFF13" w14:textId="77777777" w:rsidR="00CB5C1E" w:rsidRDefault="00000000">
      <w:pPr>
        <w:shd w:val="clear" w:color="auto" w:fill="F0F0F0"/>
        <w:spacing w:after="0"/>
        <w:ind w:left="288"/>
      </w:pPr>
      <w:r>
        <w:rPr>
          <w:rFonts w:ascii="Courier New" w:hAnsi="Courier New"/>
          <w:color w:val="1E1E1E"/>
          <w:sz w:val="16"/>
        </w:rPr>
        <w:t xml:space="preserve">            font-size: 12px;</w:t>
      </w:r>
    </w:p>
    <w:p w14:paraId="1A7575BD" w14:textId="77777777" w:rsidR="00CB5C1E" w:rsidRDefault="00000000">
      <w:pPr>
        <w:shd w:val="clear" w:color="auto" w:fill="F0F0F0"/>
        <w:spacing w:after="0"/>
        <w:ind w:left="288"/>
      </w:pPr>
      <w:r>
        <w:rPr>
          <w:rFonts w:ascii="Courier New" w:hAnsi="Courier New"/>
          <w:color w:val="1E1E1E"/>
          <w:sz w:val="16"/>
        </w:rPr>
        <w:t xml:space="preserve">            color: var(--subtext);</w:t>
      </w:r>
    </w:p>
    <w:p w14:paraId="273294A0" w14:textId="77777777" w:rsidR="00CB5C1E" w:rsidRDefault="00000000">
      <w:pPr>
        <w:shd w:val="clear" w:color="auto" w:fill="F0F0F0"/>
        <w:spacing w:after="0"/>
        <w:ind w:left="288"/>
      </w:pPr>
      <w:r>
        <w:rPr>
          <w:rFonts w:ascii="Courier New" w:hAnsi="Courier New"/>
          <w:color w:val="1E1E1E"/>
          <w:sz w:val="16"/>
        </w:rPr>
        <w:t xml:space="preserve">        }</w:t>
      </w:r>
    </w:p>
    <w:p w14:paraId="5A7C841B" w14:textId="77777777" w:rsidR="00CB5C1E" w:rsidRDefault="00000000">
      <w:pPr>
        <w:shd w:val="clear" w:color="auto" w:fill="F0F0F0"/>
        <w:spacing w:after="0"/>
        <w:ind w:left="288"/>
      </w:pPr>
      <w:r>
        <w:rPr>
          <w:rFonts w:ascii="Courier New" w:hAnsi="Courier New"/>
          <w:color w:val="1E1E1E"/>
          <w:sz w:val="16"/>
        </w:rPr>
        <w:t xml:space="preserve"> </w:t>
      </w:r>
    </w:p>
    <w:p w14:paraId="75E4F2AC" w14:textId="77777777" w:rsidR="00CB5C1E" w:rsidRDefault="00000000">
      <w:pPr>
        <w:shd w:val="clear" w:color="auto" w:fill="F0F0F0"/>
        <w:spacing w:after="0"/>
        <w:ind w:left="288"/>
      </w:pPr>
      <w:r>
        <w:rPr>
          <w:rFonts w:ascii="Courier New" w:hAnsi="Courier New"/>
          <w:color w:val="1E1E1E"/>
          <w:sz w:val="16"/>
        </w:rPr>
        <w:t xml:space="preserve">        @media (max-width: 768px) {</w:t>
      </w:r>
    </w:p>
    <w:p w14:paraId="6B3E9BC8" w14:textId="77777777" w:rsidR="00CB5C1E" w:rsidRDefault="00000000">
      <w:pPr>
        <w:shd w:val="clear" w:color="auto" w:fill="F0F0F0"/>
        <w:spacing w:after="0"/>
        <w:ind w:left="288"/>
      </w:pPr>
      <w:r>
        <w:rPr>
          <w:rFonts w:ascii="Courier New" w:hAnsi="Courier New"/>
          <w:color w:val="1E1E1E"/>
          <w:sz w:val="16"/>
        </w:rPr>
        <w:t xml:space="preserve">            .skills-layout { grid-template-columns: 1fr; }</w:t>
      </w:r>
    </w:p>
    <w:p w14:paraId="5BEB25B1" w14:textId="77777777" w:rsidR="00CB5C1E" w:rsidRDefault="00000000">
      <w:pPr>
        <w:shd w:val="clear" w:color="auto" w:fill="F0F0F0"/>
        <w:spacing w:after="0"/>
        <w:ind w:left="288"/>
      </w:pPr>
      <w:r>
        <w:rPr>
          <w:rFonts w:ascii="Courier New" w:hAnsi="Courier New"/>
          <w:color w:val="1E1E1E"/>
          <w:sz w:val="16"/>
        </w:rPr>
        <w:t xml:space="preserve">            .interests-grid { grid-template-columns: repeat(2, 1fr); }</w:t>
      </w:r>
    </w:p>
    <w:p w14:paraId="6711CFA4" w14:textId="77777777" w:rsidR="00CB5C1E" w:rsidRDefault="00000000">
      <w:pPr>
        <w:shd w:val="clear" w:color="auto" w:fill="F0F0F0"/>
        <w:spacing w:after="0"/>
        <w:ind w:left="288"/>
      </w:pPr>
      <w:r>
        <w:rPr>
          <w:rFonts w:ascii="Courier New" w:hAnsi="Courier New"/>
          <w:color w:val="1E1E1E"/>
          <w:sz w:val="16"/>
        </w:rPr>
        <w:t xml:space="preserve">        }</w:t>
      </w:r>
    </w:p>
    <w:p w14:paraId="3157A656" w14:textId="77777777" w:rsidR="00CB5C1E" w:rsidRDefault="00000000">
      <w:pPr>
        <w:shd w:val="clear" w:color="auto" w:fill="F0F0F0"/>
        <w:spacing w:after="0"/>
        <w:ind w:left="288"/>
      </w:pPr>
      <w:r>
        <w:rPr>
          <w:rFonts w:ascii="Courier New" w:hAnsi="Courier New"/>
          <w:color w:val="1E1E1E"/>
          <w:sz w:val="16"/>
        </w:rPr>
        <w:t xml:space="preserve">        @media (max-width: 480px) {</w:t>
      </w:r>
    </w:p>
    <w:p w14:paraId="0A951054" w14:textId="77777777" w:rsidR="00CB5C1E" w:rsidRDefault="00000000">
      <w:pPr>
        <w:shd w:val="clear" w:color="auto" w:fill="F0F0F0"/>
        <w:spacing w:after="0"/>
        <w:ind w:left="288"/>
      </w:pPr>
      <w:r>
        <w:rPr>
          <w:rFonts w:ascii="Courier New" w:hAnsi="Courier New"/>
          <w:color w:val="1E1E1E"/>
          <w:sz w:val="16"/>
        </w:rPr>
        <w:t xml:space="preserve">            .interests-grid { grid-template-columns: repeat(2, 1fr); }</w:t>
      </w:r>
    </w:p>
    <w:p w14:paraId="13A02D40" w14:textId="77777777" w:rsidR="00CB5C1E" w:rsidRDefault="00000000">
      <w:pPr>
        <w:shd w:val="clear" w:color="auto" w:fill="F0F0F0"/>
        <w:spacing w:after="0"/>
        <w:ind w:left="288"/>
      </w:pPr>
      <w:r>
        <w:rPr>
          <w:rFonts w:ascii="Courier New" w:hAnsi="Courier New"/>
          <w:color w:val="1E1E1E"/>
          <w:sz w:val="16"/>
        </w:rPr>
        <w:t xml:space="preserve">        }</w:t>
      </w:r>
    </w:p>
    <w:p w14:paraId="02F4B5B6" w14:textId="77777777" w:rsidR="00CB5C1E" w:rsidRDefault="00000000">
      <w:pPr>
        <w:shd w:val="clear" w:color="auto" w:fill="F0F0F0"/>
        <w:spacing w:after="0"/>
        <w:ind w:left="288"/>
      </w:pPr>
      <w:r>
        <w:rPr>
          <w:rFonts w:ascii="Courier New" w:hAnsi="Courier New"/>
          <w:color w:val="1E1E1E"/>
          <w:sz w:val="16"/>
        </w:rPr>
        <w:t xml:space="preserve">    &lt;/style&gt;</w:t>
      </w:r>
    </w:p>
    <w:p w14:paraId="00EBC935" w14:textId="77777777" w:rsidR="00CB5C1E" w:rsidRDefault="00000000">
      <w:pPr>
        <w:shd w:val="clear" w:color="auto" w:fill="F0F0F0"/>
        <w:spacing w:after="0"/>
        <w:ind w:left="288"/>
      </w:pPr>
      <w:r>
        <w:rPr>
          <w:rFonts w:ascii="Courier New" w:hAnsi="Courier New"/>
          <w:color w:val="1E1E1E"/>
          <w:sz w:val="16"/>
        </w:rPr>
        <w:t>&lt;/head&gt;</w:t>
      </w:r>
    </w:p>
    <w:p w14:paraId="7092B1AC" w14:textId="77777777" w:rsidR="00CB5C1E" w:rsidRDefault="00000000">
      <w:pPr>
        <w:shd w:val="clear" w:color="auto" w:fill="F0F0F0"/>
        <w:spacing w:after="0"/>
        <w:ind w:left="288"/>
      </w:pPr>
      <w:r>
        <w:rPr>
          <w:rFonts w:ascii="Courier New" w:hAnsi="Courier New"/>
          <w:color w:val="1E1E1E"/>
          <w:sz w:val="16"/>
        </w:rPr>
        <w:t>&lt;body&gt;</w:t>
      </w:r>
    </w:p>
    <w:p w14:paraId="46B705E5" w14:textId="77777777" w:rsidR="00CB5C1E" w:rsidRDefault="00000000">
      <w:pPr>
        <w:shd w:val="clear" w:color="auto" w:fill="F0F0F0"/>
        <w:spacing w:after="0"/>
        <w:ind w:left="288"/>
      </w:pPr>
      <w:r>
        <w:rPr>
          <w:rFonts w:ascii="Courier New" w:hAnsi="Courier New"/>
          <w:color w:val="1E1E1E"/>
          <w:sz w:val="16"/>
        </w:rPr>
        <w:t xml:space="preserve">    &lt;nav&gt;</w:t>
      </w:r>
    </w:p>
    <w:p w14:paraId="7669F6EF" w14:textId="77777777" w:rsidR="00CB5C1E" w:rsidRDefault="00000000">
      <w:pPr>
        <w:shd w:val="clear" w:color="auto" w:fill="F0F0F0"/>
        <w:spacing w:after="0"/>
        <w:ind w:left="288"/>
      </w:pPr>
      <w:r>
        <w:rPr>
          <w:rFonts w:ascii="Courier New" w:hAnsi="Courier New"/>
          <w:color w:val="1E1E1E"/>
          <w:sz w:val="16"/>
        </w:rPr>
        <w:t xml:space="preserve">        &lt;div class="contact-item"&gt;</w:t>
      </w:r>
    </w:p>
    <w:p w14:paraId="5A33195F"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756136BD" w14:textId="77777777" w:rsidR="00CB5C1E" w:rsidRDefault="00000000">
      <w:pPr>
        <w:shd w:val="clear" w:color="auto" w:fill="F0F0F0"/>
        <w:spacing w:after="0"/>
        <w:ind w:left="288"/>
      </w:pPr>
      <w:r>
        <w:rPr>
          <w:rFonts w:ascii="Courier New" w:hAnsi="Courier New"/>
          <w:color w:val="1E1E1E"/>
          <w:sz w:val="16"/>
        </w:rPr>
        <w:t xml:space="preserve">                &lt;i class="fa-solid fa-envelope"&gt;&lt;/i&gt;</w:t>
      </w:r>
    </w:p>
    <w:p w14:paraId="2D7DD9B6" w14:textId="77777777" w:rsidR="00CB5C1E" w:rsidRDefault="00000000">
      <w:pPr>
        <w:shd w:val="clear" w:color="auto" w:fill="F0F0F0"/>
        <w:spacing w:after="0"/>
        <w:ind w:left="288"/>
      </w:pPr>
      <w:r>
        <w:rPr>
          <w:rFonts w:ascii="Courier New" w:hAnsi="Courier New"/>
          <w:color w:val="1E1E1E"/>
          <w:sz w:val="16"/>
        </w:rPr>
        <w:t xml:space="preserve">            &lt;/div&gt;</w:t>
      </w:r>
    </w:p>
    <w:p w14:paraId="5015E811" w14:textId="77777777" w:rsidR="00CB5C1E" w:rsidRDefault="00000000">
      <w:pPr>
        <w:shd w:val="clear" w:color="auto" w:fill="F0F0F0"/>
        <w:spacing w:after="0"/>
        <w:ind w:left="288"/>
      </w:pPr>
      <w:r>
        <w:rPr>
          <w:rFonts w:ascii="Courier New" w:hAnsi="Courier New"/>
          <w:color w:val="1E1E1E"/>
          <w:sz w:val="16"/>
        </w:rPr>
        <w:t xml:space="preserve">            &lt;span style="color: rgba(156,163,175);"&gt;&lt;a href="/cdn-cgi/l/email-protection" class="__cf_email__" data-cfemail="0d60787e666c636c7e3a353b4d6a606c6461236e6260"&gt;[email&amp;#160;protected]&lt;/a&gt;&lt;/span&gt;</w:t>
      </w:r>
    </w:p>
    <w:p w14:paraId="7374C2EB" w14:textId="77777777" w:rsidR="00CB5C1E" w:rsidRDefault="00000000">
      <w:pPr>
        <w:shd w:val="clear" w:color="auto" w:fill="F0F0F0"/>
        <w:spacing w:after="0"/>
        <w:ind w:left="288"/>
      </w:pPr>
      <w:r>
        <w:rPr>
          <w:rFonts w:ascii="Courier New" w:hAnsi="Courier New"/>
          <w:color w:val="1E1E1E"/>
          <w:sz w:val="16"/>
        </w:rPr>
        <w:t xml:space="preserve">        &lt;/div&gt;</w:t>
      </w:r>
    </w:p>
    <w:p w14:paraId="61669D0B" w14:textId="77777777" w:rsidR="00CB5C1E" w:rsidRDefault="00000000">
      <w:pPr>
        <w:shd w:val="clear" w:color="auto" w:fill="F0F0F0"/>
        <w:spacing w:after="0"/>
        <w:ind w:left="288"/>
      </w:pPr>
      <w:r>
        <w:rPr>
          <w:rFonts w:ascii="Courier New" w:hAnsi="Courier New"/>
          <w:color w:val="1E1E1E"/>
          <w:sz w:val="16"/>
        </w:rPr>
        <w:t xml:space="preserve">        &lt;ul&gt;</w:t>
      </w:r>
    </w:p>
    <w:p w14:paraId="38A38996" w14:textId="77777777" w:rsidR="00CB5C1E" w:rsidRDefault="00000000">
      <w:pPr>
        <w:shd w:val="clear" w:color="auto" w:fill="F0F0F0"/>
        <w:spacing w:after="0"/>
        <w:ind w:left="288"/>
      </w:pPr>
      <w:r>
        <w:rPr>
          <w:rFonts w:ascii="Courier New" w:hAnsi="Courier New"/>
          <w:color w:val="1E1E1E"/>
          <w:sz w:val="16"/>
        </w:rPr>
        <w:t xml:space="preserve">            &lt;li&gt;&lt;a href="index.html"&gt;Home&lt;/a&gt;&lt;/li&gt;</w:t>
      </w:r>
    </w:p>
    <w:p w14:paraId="74E20A1E" w14:textId="77777777" w:rsidR="00CB5C1E" w:rsidRDefault="00000000">
      <w:pPr>
        <w:shd w:val="clear" w:color="auto" w:fill="F0F0F0"/>
        <w:spacing w:after="0"/>
        <w:ind w:left="288"/>
      </w:pPr>
      <w:r>
        <w:rPr>
          <w:rFonts w:ascii="Courier New" w:hAnsi="Courier New"/>
          <w:color w:val="1E1E1E"/>
          <w:sz w:val="16"/>
        </w:rPr>
        <w:t xml:space="preserve">            &lt;li&gt;&lt;a href="profile.html"&gt;Profile&lt;/a&gt;&lt;/li&gt;</w:t>
      </w:r>
    </w:p>
    <w:p w14:paraId="1EAB1DCE" w14:textId="77777777" w:rsidR="00CB5C1E" w:rsidRDefault="00000000">
      <w:pPr>
        <w:shd w:val="clear" w:color="auto" w:fill="F0F0F0"/>
        <w:spacing w:after="0"/>
        <w:ind w:left="288"/>
      </w:pPr>
      <w:r>
        <w:rPr>
          <w:rFonts w:ascii="Courier New" w:hAnsi="Courier New"/>
          <w:color w:val="1E1E1E"/>
          <w:sz w:val="16"/>
        </w:rPr>
        <w:t xml:space="preserve">            &lt;li&gt;&lt;a href="gallery.html"&gt;Gallery&lt;/a&gt;&lt;/li&gt;</w:t>
      </w:r>
    </w:p>
    <w:p w14:paraId="25A339E2" w14:textId="77777777" w:rsidR="00CB5C1E" w:rsidRDefault="00000000">
      <w:pPr>
        <w:shd w:val="clear" w:color="auto" w:fill="F0F0F0"/>
        <w:spacing w:after="0"/>
        <w:ind w:left="288"/>
      </w:pPr>
      <w:r>
        <w:rPr>
          <w:rFonts w:ascii="Courier New" w:hAnsi="Courier New"/>
          <w:color w:val="1E1E1E"/>
          <w:sz w:val="16"/>
        </w:rPr>
        <w:t xml:space="preserve">            &lt;li&gt;&lt;a href="goals.html"&gt;Goals&lt;/a&gt;&lt;/li&gt;</w:t>
      </w:r>
    </w:p>
    <w:p w14:paraId="01F068F9" w14:textId="77777777" w:rsidR="00CB5C1E" w:rsidRDefault="00000000">
      <w:pPr>
        <w:shd w:val="clear" w:color="auto" w:fill="F0F0F0"/>
        <w:spacing w:after="0"/>
        <w:ind w:left="288"/>
      </w:pPr>
      <w:r>
        <w:rPr>
          <w:rFonts w:ascii="Courier New" w:hAnsi="Courier New"/>
          <w:color w:val="1E1E1E"/>
          <w:sz w:val="16"/>
        </w:rPr>
        <w:t xml:space="preserve">            &lt;li&gt;&lt;a href="projects.html"&gt;Projects&lt;/a&gt;&lt;/li&gt;</w:t>
      </w:r>
    </w:p>
    <w:p w14:paraId="7EF7D213" w14:textId="77777777" w:rsidR="00CB5C1E" w:rsidRDefault="00000000">
      <w:pPr>
        <w:shd w:val="clear" w:color="auto" w:fill="F0F0F0"/>
        <w:spacing w:after="0"/>
        <w:ind w:left="288"/>
      </w:pPr>
      <w:r>
        <w:rPr>
          <w:rFonts w:ascii="Courier New" w:hAnsi="Courier New"/>
          <w:color w:val="1E1E1E"/>
          <w:sz w:val="16"/>
        </w:rPr>
        <w:t xml:space="preserve">            &lt;li&gt;&lt;a href="skills.html"&gt;Skills&lt;/a&gt;&lt;/li&gt;</w:t>
      </w:r>
    </w:p>
    <w:p w14:paraId="044316E6" w14:textId="77777777" w:rsidR="00CB5C1E" w:rsidRDefault="00000000">
      <w:pPr>
        <w:shd w:val="clear" w:color="auto" w:fill="F0F0F0"/>
        <w:spacing w:after="0"/>
        <w:ind w:left="288"/>
      </w:pPr>
      <w:r>
        <w:rPr>
          <w:rFonts w:ascii="Courier New" w:hAnsi="Courier New"/>
          <w:color w:val="1E1E1E"/>
          <w:sz w:val="16"/>
        </w:rPr>
        <w:t xml:space="preserve">            &lt;li&gt;&lt;a href="contact.html"&gt;Contact&lt;/a&gt;&lt;/li&gt;</w:t>
      </w:r>
    </w:p>
    <w:p w14:paraId="1CD220A4" w14:textId="77777777" w:rsidR="00CB5C1E" w:rsidRDefault="00000000">
      <w:pPr>
        <w:shd w:val="clear" w:color="auto" w:fill="F0F0F0"/>
        <w:spacing w:after="0"/>
        <w:ind w:left="288"/>
      </w:pPr>
      <w:r>
        <w:rPr>
          <w:rFonts w:ascii="Courier New" w:hAnsi="Courier New"/>
          <w:color w:val="1E1E1E"/>
          <w:sz w:val="16"/>
        </w:rPr>
        <w:t xml:space="preserve">        &lt;/ul&gt;</w:t>
      </w:r>
    </w:p>
    <w:p w14:paraId="443AF810" w14:textId="77777777" w:rsidR="00CB5C1E" w:rsidRDefault="00000000">
      <w:pPr>
        <w:shd w:val="clear" w:color="auto" w:fill="F0F0F0"/>
        <w:spacing w:after="0"/>
        <w:ind w:left="288"/>
      </w:pPr>
      <w:r>
        <w:rPr>
          <w:rFonts w:ascii="Courier New" w:hAnsi="Courier New"/>
          <w:color w:val="1E1E1E"/>
          <w:sz w:val="16"/>
        </w:rPr>
        <w:t xml:space="preserve">    &lt;/nav&gt;</w:t>
      </w:r>
    </w:p>
    <w:p w14:paraId="254B5867" w14:textId="77777777" w:rsidR="00CB5C1E" w:rsidRDefault="00000000">
      <w:pPr>
        <w:shd w:val="clear" w:color="auto" w:fill="F0F0F0"/>
        <w:spacing w:after="0"/>
        <w:ind w:left="288"/>
      </w:pPr>
      <w:r>
        <w:rPr>
          <w:rFonts w:ascii="Courier New" w:hAnsi="Courier New"/>
          <w:color w:val="1E1E1E"/>
          <w:sz w:val="16"/>
        </w:rPr>
        <w:t xml:space="preserve"> </w:t>
      </w:r>
    </w:p>
    <w:p w14:paraId="568B320C" w14:textId="77777777" w:rsidR="00CB5C1E" w:rsidRDefault="00000000">
      <w:pPr>
        <w:shd w:val="clear" w:color="auto" w:fill="F0F0F0"/>
        <w:spacing w:after="0"/>
        <w:ind w:left="288"/>
      </w:pPr>
      <w:r>
        <w:rPr>
          <w:rFonts w:ascii="Courier New" w:hAnsi="Courier New"/>
          <w:color w:val="1E1E1E"/>
          <w:sz w:val="16"/>
        </w:rPr>
        <w:t xml:space="preserve">    &lt;section class="section"&gt;</w:t>
      </w:r>
    </w:p>
    <w:p w14:paraId="350BCCE7" w14:textId="77777777" w:rsidR="00CB5C1E" w:rsidRDefault="00000000">
      <w:pPr>
        <w:shd w:val="clear" w:color="auto" w:fill="F0F0F0"/>
        <w:spacing w:after="0"/>
        <w:ind w:left="288"/>
      </w:pPr>
      <w:r>
        <w:rPr>
          <w:rFonts w:ascii="Courier New" w:hAnsi="Courier New"/>
          <w:color w:val="1E1E1E"/>
          <w:sz w:val="16"/>
        </w:rPr>
        <w:t xml:space="preserve">        &lt;h2 style="margin-bottom: 48px;"&gt;</w:t>
      </w:r>
    </w:p>
    <w:p w14:paraId="20C08BE4" w14:textId="0757FA2B" w:rsidR="00CB5C1E" w:rsidRDefault="00000000">
      <w:pPr>
        <w:shd w:val="clear" w:color="auto" w:fill="F0F0F0"/>
        <w:spacing w:after="0"/>
        <w:ind w:left="288"/>
      </w:pPr>
      <w:r>
        <w:rPr>
          <w:rFonts w:ascii="Courier New" w:hAnsi="Courier New"/>
          <w:color w:val="1E1E1E"/>
          <w:sz w:val="16"/>
        </w:rPr>
        <w:t xml:space="preserve">            &lt;span class="first-line"&gt;What I bring to the table </w:t>
      </w:r>
      <w:r w:rsidR="001015DD">
        <w:rPr>
          <w:rFonts w:ascii="Courier New" w:hAnsi="Courier New"/>
          <w:color w:val="1E1E1E"/>
          <w:sz w:val="16"/>
        </w:rPr>
        <w:t>-</w:t>
      </w:r>
      <w:r>
        <w:rPr>
          <w:rFonts w:ascii="Courier New" w:hAnsi="Courier New"/>
          <w:color w:val="1E1E1E"/>
          <w:sz w:val="16"/>
        </w:rPr>
        <w:t>&lt;/span&gt;</w:t>
      </w:r>
    </w:p>
    <w:p w14:paraId="15C378BB" w14:textId="77777777" w:rsidR="00CB5C1E" w:rsidRDefault="00000000">
      <w:pPr>
        <w:shd w:val="clear" w:color="auto" w:fill="F0F0F0"/>
        <w:spacing w:after="0"/>
        <w:ind w:left="288"/>
      </w:pPr>
      <w:r>
        <w:rPr>
          <w:rFonts w:ascii="Courier New" w:hAnsi="Courier New"/>
          <w:color w:val="1E1E1E"/>
          <w:sz w:val="16"/>
        </w:rPr>
        <w:t xml:space="preserve">            &lt;span class="second-line"&gt;skills, tools, and passions.&lt;/span&gt;</w:t>
      </w:r>
    </w:p>
    <w:p w14:paraId="06FB5BAE" w14:textId="77777777" w:rsidR="00CB5C1E" w:rsidRDefault="00000000">
      <w:pPr>
        <w:shd w:val="clear" w:color="auto" w:fill="F0F0F0"/>
        <w:spacing w:after="0"/>
        <w:ind w:left="288"/>
      </w:pPr>
      <w:r>
        <w:rPr>
          <w:rFonts w:ascii="Courier New" w:hAnsi="Courier New"/>
          <w:color w:val="1E1E1E"/>
          <w:sz w:val="16"/>
        </w:rPr>
        <w:t xml:space="preserve">        &lt;/h2&gt;</w:t>
      </w:r>
    </w:p>
    <w:p w14:paraId="73F8C919" w14:textId="77777777" w:rsidR="00CB5C1E" w:rsidRDefault="00000000">
      <w:pPr>
        <w:shd w:val="clear" w:color="auto" w:fill="F0F0F0"/>
        <w:spacing w:after="0"/>
        <w:ind w:left="288"/>
      </w:pPr>
      <w:r>
        <w:rPr>
          <w:rFonts w:ascii="Courier New" w:hAnsi="Courier New"/>
          <w:color w:val="1E1E1E"/>
          <w:sz w:val="16"/>
        </w:rPr>
        <w:t xml:space="preserve"> </w:t>
      </w:r>
    </w:p>
    <w:p w14:paraId="2A47A856" w14:textId="77777777" w:rsidR="00CB5C1E" w:rsidRDefault="00000000">
      <w:pPr>
        <w:shd w:val="clear" w:color="auto" w:fill="F0F0F0"/>
        <w:spacing w:after="0"/>
        <w:ind w:left="288"/>
      </w:pPr>
      <w:r>
        <w:rPr>
          <w:rFonts w:ascii="Courier New" w:hAnsi="Courier New"/>
          <w:color w:val="1E1E1E"/>
          <w:sz w:val="16"/>
        </w:rPr>
        <w:t xml:space="preserve">        &lt;div class="skills-layout"&gt;</w:t>
      </w:r>
    </w:p>
    <w:p w14:paraId="1A11C695" w14:textId="77777777" w:rsidR="00CB5C1E" w:rsidRDefault="00000000">
      <w:pPr>
        <w:shd w:val="clear" w:color="auto" w:fill="F0F0F0"/>
        <w:spacing w:after="0"/>
        <w:ind w:left="288"/>
      </w:pPr>
      <w:r>
        <w:rPr>
          <w:rFonts w:ascii="Courier New" w:hAnsi="Courier New"/>
          <w:color w:val="1E1E1E"/>
          <w:sz w:val="16"/>
        </w:rPr>
        <w:t xml:space="preserve">            &lt;div class="skills-block"&gt;</w:t>
      </w:r>
    </w:p>
    <w:p w14:paraId="36FC05B7" w14:textId="77777777" w:rsidR="00CB5C1E" w:rsidRDefault="00000000">
      <w:pPr>
        <w:shd w:val="clear" w:color="auto" w:fill="F0F0F0"/>
        <w:spacing w:after="0"/>
        <w:ind w:left="288"/>
      </w:pPr>
      <w:r>
        <w:rPr>
          <w:rFonts w:ascii="Courier New" w:hAnsi="Courier New"/>
          <w:color w:val="1E1E1E"/>
          <w:sz w:val="16"/>
        </w:rPr>
        <w:t xml:space="preserve">                &lt;div class="block-label"&gt;Languages &amp; Frameworks&lt;/div&gt;</w:t>
      </w:r>
    </w:p>
    <w:p w14:paraId="7D74112C"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68C3C110" w14:textId="77777777" w:rsidR="00CB5C1E" w:rsidRDefault="00000000">
      <w:pPr>
        <w:shd w:val="clear" w:color="auto" w:fill="F0F0F0"/>
        <w:spacing w:after="0"/>
        <w:ind w:left="288"/>
      </w:pPr>
      <w:r>
        <w:rPr>
          <w:rFonts w:ascii="Courier New" w:hAnsi="Courier New"/>
          <w:color w:val="1E1E1E"/>
          <w:sz w:val="16"/>
        </w:rPr>
        <w:t xml:space="preserve">                    &lt;div class="skill-meta"&gt;&lt;span&gt;Python&lt;/span&gt;&lt;span class="skill-pct"&gt;90%&lt;/span&gt;&lt;/div&gt;</w:t>
      </w:r>
    </w:p>
    <w:p w14:paraId="38D27B39"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90%"&gt;&lt;/div&gt;&lt;/div&gt;</w:t>
      </w:r>
    </w:p>
    <w:p w14:paraId="7DCE0F92" w14:textId="77777777" w:rsidR="00CB5C1E" w:rsidRDefault="00000000">
      <w:pPr>
        <w:shd w:val="clear" w:color="auto" w:fill="F0F0F0"/>
        <w:spacing w:after="0"/>
        <w:ind w:left="288"/>
      </w:pPr>
      <w:r>
        <w:rPr>
          <w:rFonts w:ascii="Courier New" w:hAnsi="Courier New"/>
          <w:color w:val="1E1E1E"/>
          <w:sz w:val="16"/>
        </w:rPr>
        <w:t xml:space="preserve">                &lt;/div&gt;</w:t>
      </w:r>
    </w:p>
    <w:p w14:paraId="65385A62"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3DF055AA" w14:textId="77777777" w:rsidR="00CB5C1E" w:rsidRDefault="00000000">
      <w:pPr>
        <w:shd w:val="clear" w:color="auto" w:fill="F0F0F0"/>
        <w:spacing w:after="0"/>
        <w:ind w:left="288"/>
      </w:pPr>
      <w:r>
        <w:rPr>
          <w:rFonts w:ascii="Courier New" w:hAnsi="Courier New"/>
          <w:color w:val="1E1E1E"/>
          <w:sz w:val="16"/>
        </w:rPr>
        <w:t xml:space="preserve">                    &lt;div class="skill-meta"&gt;&lt;span&gt;JavaScript / TypeScript&lt;/span&gt;&lt;span class="skill-pct"&gt;80%&lt;/span&gt;&lt;/div&gt;</w:t>
      </w:r>
    </w:p>
    <w:p w14:paraId="48134275"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80%"&gt;&lt;/div&gt;&lt;/div&gt;</w:t>
      </w:r>
    </w:p>
    <w:p w14:paraId="25E96B55" w14:textId="77777777" w:rsidR="00CB5C1E" w:rsidRDefault="00000000">
      <w:pPr>
        <w:shd w:val="clear" w:color="auto" w:fill="F0F0F0"/>
        <w:spacing w:after="0"/>
        <w:ind w:left="288"/>
      </w:pPr>
      <w:r>
        <w:rPr>
          <w:rFonts w:ascii="Courier New" w:hAnsi="Courier New"/>
          <w:color w:val="1E1E1E"/>
          <w:sz w:val="16"/>
        </w:rPr>
        <w:t xml:space="preserve">                &lt;/div&gt;</w:t>
      </w:r>
    </w:p>
    <w:p w14:paraId="06C753C7"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27E5C01A" w14:textId="77777777" w:rsidR="00CB5C1E" w:rsidRDefault="00000000">
      <w:pPr>
        <w:shd w:val="clear" w:color="auto" w:fill="F0F0F0"/>
        <w:spacing w:after="0"/>
        <w:ind w:left="288"/>
      </w:pPr>
      <w:r>
        <w:rPr>
          <w:rFonts w:ascii="Courier New" w:hAnsi="Courier New"/>
          <w:color w:val="1E1E1E"/>
          <w:sz w:val="16"/>
        </w:rPr>
        <w:t xml:space="preserve">                    &lt;div class="skill-meta"&gt;&lt;span&gt;React.js&lt;/span&gt;&lt;span class="skill-pct"&gt;80%&lt;/span&gt;&lt;/div&gt;</w:t>
      </w:r>
    </w:p>
    <w:p w14:paraId="340771E0" w14:textId="77777777" w:rsidR="00CB5C1E" w:rsidRDefault="00000000">
      <w:pPr>
        <w:shd w:val="clear" w:color="auto" w:fill="F0F0F0"/>
        <w:spacing w:after="0"/>
        <w:ind w:left="288"/>
      </w:pPr>
      <w:r>
        <w:rPr>
          <w:rFonts w:ascii="Courier New" w:hAnsi="Courier New"/>
          <w:color w:val="1E1E1E"/>
          <w:sz w:val="16"/>
        </w:rPr>
        <w:lastRenderedPageBreak/>
        <w:t xml:space="preserve">                    &lt;div class="skill-bar-bg"&gt;&lt;div class="skill-bar-fill" style="width: 80%"&gt;&lt;/div&gt;&lt;/div&gt;</w:t>
      </w:r>
    </w:p>
    <w:p w14:paraId="1CA85C58" w14:textId="77777777" w:rsidR="00CB5C1E" w:rsidRDefault="00000000">
      <w:pPr>
        <w:shd w:val="clear" w:color="auto" w:fill="F0F0F0"/>
        <w:spacing w:after="0"/>
        <w:ind w:left="288"/>
      </w:pPr>
      <w:r>
        <w:rPr>
          <w:rFonts w:ascii="Courier New" w:hAnsi="Courier New"/>
          <w:color w:val="1E1E1E"/>
          <w:sz w:val="16"/>
        </w:rPr>
        <w:t xml:space="preserve">                &lt;/div&gt;</w:t>
      </w:r>
    </w:p>
    <w:p w14:paraId="01EB57C4"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3C92ABBB" w14:textId="77777777" w:rsidR="00CB5C1E" w:rsidRDefault="00000000">
      <w:pPr>
        <w:shd w:val="clear" w:color="auto" w:fill="F0F0F0"/>
        <w:spacing w:after="0"/>
        <w:ind w:left="288"/>
      </w:pPr>
      <w:r>
        <w:rPr>
          <w:rFonts w:ascii="Courier New" w:hAnsi="Courier New"/>
          <w:color w:val="1E1E1E"/>
          <w:sz w:val="16"/>
        </w:rPr>
        <w:t xml:space="preserve">                    &lt;div class="skill-meta"&gt;&lt;span&gt;HTML &amp; CSS&lt;/span&gt;&lt;span class="skill-pct"&gt;90%&lt;/span&gt;&lt;/div&gt;</w:t>
      </w:r>
    </w:p>
    <w:p w14:paraId="61D3013F"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90%"&gt;&lt;/div&gt;&lt;/div&gt;</w:t>
      </w:r>
    </w:p>
    <w:p w14:paraId="76E3B655" w14:textId="77777777" w:rsidR="00CB5C1E" w:rsidRDefault="00000000">
      <w:pPr>
        <w:shd w:val="clear" w:color="auto" w:fill="F0F0F0"/>
        <w:spacing w:after="0"/>
        <w:ind w:left="288"/>
      </w:pPr>
      <w:r>
        <w:rPr>
          <w:rFonts w:ascii="Courier New" w:hAnsi="Courier New"/>
          <w:color w:val="1E1E1E"/>
          <w:sz w:val="16"/>
        </w:rPr>
        <w:t xml:space="preserve">                &lt;/div&gt;</w:t>
      </w:r>
    </w:p>
    <w:p w14:paraId="18D6E307"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06D038AC" w14:textId="77777777" w:rsidR="00CB5C1E" w:rsidRDefault="00000000">
      <w:pPr>
        <w:shd w:val="clear" w:color="auto" w:fill="F0F0F0"/>
        <w:spacing w:after="0"/>
        <w:ind w:left="288"/>
      </w:pPr>
      <w:r>
        <w:rPr>
          <w:rFonts w:ascii="Courier New" w:hAnsi="Courier New"/>
          <w:color w:val="1E1E1E"/>
          <w:sz w:val="16"/>
        </w:rPr>
        <w:t xml:space="preserve">                    &lt;div class="skill-meta"&gt;&lt;span&gt;Java / Spring Boot&lt;/span&gt;&lt;span class="skill-pct"&gt;75%&lt;/span&gt;&lt;/div&gt;</w:t>
      </w:r>
    </w:p>
    <w:p w14:paraId="7D1AC9A4"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75%"&gt;&lt;/div&gt;&lt;/div&gt;</w:t>
      </w:r>
    </w:p>
    <w:p w14:paraId="07B68A66" w14:textId="77777777" w:rsidR="00CB5C1E" w:rsidRDefault="00000000">
      <w:pPr>
        <w:shd w:val="clear" w:color="auto" w:fill="F0F0F0"/>
        <w:spacing w:after="0"/>
        <w:ind w:left="288"/>
      </w:pPr>
      <w:r>
        <w:rPr>
          <w:rFonts w:ascii="Courier New" w:hAnsi="Courier New"/>
          <w:color w:val="1E1E1E"/>
          <w:sz w:val="16"/>
        </w:rPr>
        <w:t xml:space="preserve">                &lt;/div&gt;</w:t>
      </w:r>
    </w:p>
    <w:p w14:paraId="00E81B3D"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63699EC4" w14:textId="77777777" w:rsidR="00CB5C1E" w:rsidRDefault="00000000">
      <w:pPr>
        <w:shd w:val="clear" w:color="auto" w:fill="F0F0F0"/>
        <w:spacing w:after="0"/>
        <w:ind w:left="288"/>
      </w:pPr>
      <w:r>
        <w:rPr>
          <w:rFonts w:ascii="Courier New" w:hAnsi="Courier New"/>
          <w:color w:val="1E1E1E"/>
          <w:sz w:val="16"/>
        </w:rPr>
        <w:t xml:space="preserve">                    &lt;div class="skill-meta"&gt;&lt;span&gt;C++&lt;/span&gt;&lt;span class="skill-pct"&gt;78%&lt;/span&gt;&lt;/div&gt;</w:t>
      </w:r>
    </w:p>
    <w:p w14:paraId="65FCBA77"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78%"&gt;&lt;/div&gt;&lt;/div&gt;</w:t>
      </w:r>
    </w:p>
    <w:p w14:paraId="2B8A56CD" w14:textId="77777777" w:rsidR="00CB5C1E" w:rsidRDefault="00000000">
      <w:pPr>
        <w:shd w:val="clear" w:color="auto" w:fill="F0F0F0"/>
        <w:spacing w:after="0"/>
        <w:ind w:left="288"/>
      </w:pPr>
      <w:r>
        <w:rPr>
          <w:rFonts w:ascii="Courier New" w:hAnsi="Courier New"/>
          <w:color w:val="1E1E1E"/>
          <w:sz w:val="16"/>
        </w:rPr>
        <w:t xml:space="preserve">                &lt;/div&gt;</w:t>
      </w:r>
    </w:p>
    <w:p w14:paraId="7530BBB4" w14:textId="77777777" w:rsidR="00CB5C1E" w:rsidRDefault="00000000">
      <w:pPr>
        <w:shd w:val="clear" w:color="auto" w:fill="F0F0F0"/>
        <w:spacing w:after="0"/>
        <w:ind w:left="288"/>
      </w:pPr>
      <w:r>
        <w:rPr>
          <w:rFonts w:ascii="Courier New" w:hAnsi="Courier New"/>
          <w:color w:val="1E1E1E"/>
          <w:sz w:val="16"/>
        </w:rPr>
        <w:t xml:space="preserve">            &lt;/div&gt;</w:t>
      </w:r>
    </w:p>
    <w:p w14:paraId="699DE24C" w14:textId="77777777" w:rsidR="00CB5C1E" w:rsidRDefault="00000000">
      <w:pPr>
        <w:shd w:val="clear" w:color="auto" w:fill="F0F0F0"/>
        <w:spacing w:after="0"/>
        <w:ind w:left="288"/>
      </w:pPr>
      <w:r>
        <w:rPr>
          <w:rFonts w:ascii="Courier New" w:hAnsi="Courier New"/>
          <w:color w:val="1E1E1E"/>
          <w:sz w:val="16"/>
        </w:rPr>
        <w:t xml:space="preserve"> </w:t>
      </w:r>
    </w:p>
    <w:p w14:paraId="68FF6BD4" w14:textId="77777777" w:rsidR="00CB5C1E" w:rsidRDefault="00000000">
      <w:pPr>
        <w:shd w:val="clear" w:color="auto" w:fill="F0F0F0"/>
        <w:spacing w:after="0"/>
        <w:ind w:left="288"/>
      </w:pPr>
      <w:r>
        <w:rPr>
          <w:rFonts w:ascii="Courier New" w:hAnsi="Courier New"/>
          <w:color w:val="1E1E1E"/>
          <w:sz w:val="16"/>
        </w:rPr>
        <w:t xml:space="preserve">            &lt;div class="skills-block"&gt;</w:t>
      </w:r>
    </w:p>
    <w:p w14:paraId="29D88546" w14:textId="77777777" w:rsidR="00CB5C1E" w:rsidRDefault="00000000">
      <w:pPr>
        <w:shd w:val="clear" w:color="auto" w:fill="F0F0F0"/>
        <w:spacing w:after="0"/>
        <w:ind w:left="288"/>
      </w:pPr>
      <w:r>
        <w:rPr>
          <w:rFonts w:ascii="Courier New" w:hAnsi="Courier New"/>
          <w:color w:val="1E1E1E"/>
          <w:sz w:val="16"/>
        </w:rPr>
        <w:t xml:space="preserve">                &lt;div class="block-label"&gt;AI, ML &amp; Data Science&lt;/div&gt;</w:t>
      </w:r>
    </w:p>
    <w:p w14:paraId="727D9F6D"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5859FFFF" w14:textId="77777777" w:rsidR="00CB5C1E" w:rsidRDefault="00000000">
      <w:pPr>
        <w:shd w:val="clear" w:color="auto" w:fill="F0F0F0"/>
        <w:spacing w:after="0"/>
        <w:ind w:left="288"/>
      </w:pPr>
      <w:r>
        <w:rPr>
          <w:rFonts w:ascii="Courier New" w:hAnsi="Courier New"/>
          <w:color w:val="1E1E1E"/>
          <w:sz w:val="16"/>
        </w:rPr>
        <w:t xml:space="preserve">                    &lt;div class="skill-meta"&gt;&lt;span&gt;Generative AI &amp; Agentic AI&lt;/span&gt;&lt;span class="skill-pct"&gt;88%&lt;/span&gt;&lt;/div&gt;</w:t>
      </w:r>
    </w:p>
    <w:p w14:paraId="0FBECCF4"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88%"&gt;&lt;/div&gt;&lt;/div&gt;</w:t>
      </w:r>
    </w:p>
    <w:p w14:paraId="25C97506" w14:textId="77777777" w:rsidR="00CB5C1E" w:rsidRDefault="00000000">
      <w:pPr>
        <w:shd w:val="clear" w:color="auto" w:fill="F0F0F0"/>
        <w:spacing w:after="0"/>
        <w:ind w:left="288"/>
      </w:pPr>
      <w:r>
        <w:rPr>
          <w:rFonts w:ascii="Courier New" w:hAnsi="Courier New"/>
          <w:color w:val="1E1E1E"/>
          <w:sz w:val="16"/>
        </w:rPr>
        <w:t xml:space="preserve">                &lt;/div&gt;</w:t>
      </w:r>
    </w:p>
    <w:p w14:paraId="3C9B2C7D"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280691ED" w14:textId="77777777" w:rsidR="00CB5C1E" w:rsidRDefault="00000000">
      <w:pPr>
        <w:shd w:val="clear" w:color="auto" w:fill="F0F0F0"/>
        <w:spacing w:after="0"/>
        <w:ind w:left="288"/>
      </w:pPr>
      <w:r>
        <w:rPr>
          <w:rFonts w:ascii="Courier New" w:hAnsi="Courier New"/>
          <w:color w:val="1E1E1E"/>
          <w:sz w:val="16"/>
        </w:rPr>
        <w:t xml:space="preserve">                    &lt;div class="skill-meta"&gt;&lt;span&gt;Computer Vision (OpenCV, MediaPipe)&lt;/span&gt;&lt;span class="skill-pct"&gt;82%&lt;/span&gt;&lt;/div&gt;</w:t>
      </w:r>
    </w:p>
    <w:p w14:paraId="1F18F4C3"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82%"&gt;&lt;/div&gt;&lt;/div&gt;</w:t>
      </w:r>
    </w:p>
    <w:p w14:paraId="1B729124" w14:textId="77777777" w:rsidR="00CB5C1E" w:rsidRDefault="00000000">
      <w:pPr>
        <w:shd w:val="clear" w:color="auto" w:fill="F0F0F0"/>
        <w:spacing w:after="0"/>
        <w:ind w:left="288"/>
      </w:pPr>
      <w:r>
        <w:rPr>
          <w:rFonts w:ascii="Courier New" w:hAnsi="Courier New"/>
          <w:color w:val="1E1E1E"/>
          <w:sz w:val="16"/>
        </w:rPr>
        <w:t xml:space="preserve">                &lt;/div&gt;</w:t>
      </w:r>
    </w:p>
    <w:p w14:paraId="1536E3AE"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75C93644" w14:textId="77777777" w:rsidR="00CB5C1E" w:rsidRDefault="00000000">
      <w:pPr>
        <w:shd w:val="clear" w:color="auto" w:fill="F0F0F0"/>
        <w:spacing w:after="0"/>
        <w:ind w:left="288"/>
      </w:pPr>
      <w:r>
        <w:rPr>
          <w:rFonts w:ascii="Courier New" w:hAnsi="Courier New"/>
          <w:color w:val="1E1E1E"/>
          <w:sz w:val="16"/>
        </w:rPr>
        <w:t xml:space="preserve">                    &lt;div class="skill-meta"&gt;&lt;span&gt;LangChain / CrewAI&lt;/span&gt;&lt;span class="skill-pct"&gt;85%&lt;/span&gt;&lt;/div&gt;</w:t>
      </w:r>
    </w:p>
    <w:p w14:paraId="4333C76A"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85%"&gt;&lt;/div&gt;&lt;/div&gt;</w:t>
      </w:r>
    </w:p>
    <w:p w14:paraId="3475F8F6" w14:textId="77777777" w:rsidR="00CB5C1E" w:rsidRDefault="00000000">
      <w:pPr>
        <w:shd w:val="clear" w:color="auto" w:fill="F0F0F0"/>
        <w:spacing w:after="0"/>
        <w:ind w:left="288"/>
      </w:pPr>
      <w:r>
        <w:rPr>
          <w:rFonts w:ascii="Courier New" w:hAnsi="Courier New"/>
          <w:color w:val="1E1E1E"/>
          <w:sz w:val="16"/>
        </w:rPr>
        <w:t xml:space="preserve">                &lt;/div&gt;</w:t>
      </w:r>
    </w:p>
    <w:p w14:paraId="2CDCCBD6"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2D849BBF" w14:textId="77777777" w:rsidR="00CB5C1E" w:rsidRDefault="00000000">
      <w:pPr>
        <w:shd w:val="clear" w:color="auto" w:fill="F0F0F0"/>
        <w:spacing w:after="0"/>
        <w:ind w:left="288"/>
      </w:pPr>
      <w:r>
        <w:rPr>
          <w:rFonts w:ascii="Courier New" w:hAnsi="Courier New"/>
          <w:color w:val="1E1E1E"/>
          <w:sz w:val="16"/>
        </w:rPr>
        <w:t xml:space="preserve">                    &lt;div class="skill-meta"&gt;&lt;span&gt;Scikit-learn / TensorFlow&lt;/span&gt;&lt;span class="skill-pct"&gt;75%&lt;/span&gt;&lt;/div&gt;</w:t>
      </w:r>
    </w:p>
    <w:p w14:paraId="5357C168"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75%"&gt;&lt;/div&gt;&lt;/div&gt;</w:t>
      </w:r>
    </w:p>
    <w:p w14:paraId="68A39682" w14:textId="77777777" w:rsidR="00CB5C1E" w:rsidRDefault="00000000">
      <w:pPr>
        <w:shd w:val="clear" w:color="auto" w:fill="F0F0F0"/>
        <w:spacing w:after="0"/>
        <w:ind w:left="288"/>
      </w:pPr>
      <w:r>
        <w:rPr>
          <w:rFonts w:ascii="Courier New" w:hAnsi="Courier New"/>
          <w:color w:val="1E1E1E"/>
          <w:sz w:val="16"/>
        </w:rPr>
        <w:t xml:space="preserve">                &lt;/div&gt;</w:t>
      </w:r>
    </w:p>
    <w:p w14:paraId="66D1F05C"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1EFEF249" w14:textId="77777777" w:rsidR="00CB5C1E" w:rsidRDefault="00000000">
      <w:pPr>
        <w:shd w:val="clear" w:color="auto" w:fill="F0F0F0"/>
        <w:spacing w:after="0"/>
        <w:ind w:left="288"/>
      </w:pPr>
      <w:r>
        <w:rPr>
          <w:rFonts w:ascii="Courier New" w:hAnsi="Courier New"/>
          <w:color w:val="1E1E1E"/>
          <w:sz w:val="16"/>
        </w:rPr>
        <w:t xml:space="preserve">                    &lt;div class="skill-meta"&gt;&lt;span&gt;Quantitative Finance&lt;/span&gt;&lt;span class="skill-pct"&gt;72%&lt;/span&gt;&lt;/div&gt;</w:t>
      </w:r>
    </w:p>
    <w:p w14:paraId="35A18D79"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72%"&gt;&lt;/div&gt;&lt;/div&gt;</w:t>
      </w:r>
    </w:p>
    <w:p w14:paraId="11BD2238" w14:textId="77777777" w:rsidR="00CB5C1E" w:rsidRDefault="00000000">
      <w:pPr>
        <w:shd w:val="clear" w:color="auto" w:fill="F0F0F0"/>
        <w:spacing w:after="0"/>
        <w:ind w:left="288"/>
      </w:pPr>
      <w:r>
        <w:rPr>
          <w:rFonts w:ascii="Courier New" w:hAnsi="Courier New"/>
          <w:color w:val="1E1E1E"/>
          <w:sz w:val="16"/>
        </w:rPr>
        <w:t xml:space="preserve">                &lt;/div&gt;</w:t>
      </w:r>
    </w:p>
    <w:p w14:paraId="1FD667DB"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7F5B0828" w14:textId="77777777" w:rsidR="00CB5C1E" w:rsidRDefault="00000000">
      <w:pPr>
        <w:shd w:val="clear" w:color="auto" w:fill="F0F0F0"/>
        <w:spacing w:after="0"/>
        <w:ind w:left="288"/>
      </w:pPr>
      <w:r>
        <w:rPr>
          <w:rFonts w:ascii="Courier New" w:hAnsi="Courier New"/>
          <w:color w:val="1E1E1E"/>
          <w:sz w:val="16"/>
        </w:rPr>
        <w:t xml:space="preserve">                    &lt;div class="skill-meta"&gt;&lt;span&gt;Software QA &amp; Testing&lt;/span&gt;&lt;span class="skill-pct"&gt;85%&lt;/span&gt;&lt;/div&gt;</w:t>
      </w:r>
    </w:p>
    <w:p w14:paraId="6254F14C"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85%"&gt;&lt;/div&gt;&lt;/div&gt;</w:t>
      </w:r>
    </w:p>
    <w:p w14:paraId="6FB9D9BB" w14:textId="77777777" w:rsidR="00CB5C1E" w:rsidRDefault="00000000">
      <w:pPr>
        <w:shd w:val="clear" w:color="auto" w:fill="F0F0F0"/>
        <w:spacing w:after="0"/>
        <w:ind w:left="288"/>
      </w:pPr>
      <w:r>
        <w:rPr>
          <w:rFonts w:ascii="Courier New" w:hAnsi="Courier New"/>
          <w:color w:val="1E1E1E"/>
          <w:sz w:val="16"/>
        </w:rPr>
        <w:t xml:space="preserve">                &lt;/div&gt;</w:t>
      </w:r>
    </w:p>
    <w:p w14:paraId="47E2D511" w14:textId="77777777" w:rsidR="00CB5C1E" w:rsidRDefault="00000000">
      <w:pPr>
        <w:shd w:val="clear" w:color="auto" w:fill="F0F0F0"/>
        <w:spacing w:after="0"/>
        <w:ind w:left="288"/>
      </w:pPr>
      <w:r>
        <w:rPr>
          <w:rFonts w:ascii="Courier New" w:hAnsi="Courier New"/>
          <w:color w:val="1E1E1E"/>
          <w:sz w:val="16"/>
        </w:rPr>
        <w:lastRenderedPageBreak/>
        <w:t xml:space="preserve">            &lt;/div&gt;</w:t>
      </w:r>
    </w:p>
    <w:p w14:paraId="6414CA03" w14:textId="77777777" w:rsidR="00CB5C1E" w:rsidRDefault="00000000">
      <w:pPr>
        <w:shd w:val="clear" w:color="auto" w:fill="F0F0F0"/>
        <w:spacing w:after="0"/>
        <w:ind w:left="288"/>
      </w:pPr>
      <w:r>
        <w:rPr>
          <w:rFonts w:ascii="Courier New" w:hAnsi="Courier New"/>
          <w:color w:val="1E1E1E"/>
          <w:sz w:val="16"/>
        </w:rPr>
        <w:t xml:space="preserve"> </w:t>
      </w:r>
    </w:p>
    <w:p w14:paraId="0C96B0F5" w14:textId="77777777" w:rsidR="00CB5C1E" w:rsidRDefault="00000000">
      <w:pPr>
        <w:shd w:val="clear" w:color="auto" w:fill="F0F0F0"/>
        <w:spacing w:after="0"/>
        <w:ind w:left="288"/>
      </w:pPr>
      <w:r>
        <w:rPr>
          <w:rFonts w:ascii="Courier New" w:hAnsi="Courier New"/>
          <w:color w:val="1E1E1E"/>
          <w:sz w:val="16"/>
        </w:rPr>
        <w:t xml:space="preserve">            &lt;div class="skills-block"&gt;</w:t>
      </w:r>
    </w:p>
    <w:p w14:paraId="0C0F4EA5" w14:textId="77777777" w:rsidR="00CB5C1E" w:rsidRDefault="00000000">
      <w:pPr>
        <w:shd w:val="clear" w:color="auto" w:fill="F0F0F0"/>
        <w:spacing w:after="0"/>
        <w:ind w:left="288"/>
      </w:pPr>
      <w:r>
        <w:rPr>
          <w:rFonts w:ascii="Courier New" w:hAnsi="Courier New"/>
          <w:color w:val="1E1E1E"/>
          <w:sz w:val="16"/>
        </w:rPr>
        <w:t xml:space="preserve">                &lt;div class="block-label"&gt;Tools &amp; DevOps&lt;/div&gt;</w:t>
      </w:r>
    </w:p>
    <w:p w14:paraId="4248C6CA"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7CFF0BB8" w14:textId="77777777" w:rsidR="00CB5C1E" w:rsidRDefault="00000000">
      <w:pPr>
        <w:shd w:val="clear" w:color="auto" w:fill="F0F0F0"/>
        <w:spacing w:after="0"/>
        <w:ind w:left="288"/>
      </w:pPr>
      <w:r>
        <w:rPr>
          <w:rFonts w:ascii="Courier New" w:hAnsi="Courier New"/>
          <w:color w:val="1E1E1E"/>
          <w:sz w:val="16"/>
        </w:rPr>
        <w:t xml:space="preserve">                    &lt;div class="skill-meta"&gt;&lt;span&gt;Git &amp; GitHub&lt;/span&gt;&lt;span class="skill-pct"&gt;88%&lt;/span&gt;&lt;/div&gt;</w:t>
      </w:r>
    </w:p>
    <w:p w14:paraId="5F7197F7"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88%"&gt;&lt;/div&gt;&lt;/div&gt;</w:t>
      </w:r>
    </w:p>
    <w:p w14:paraId="23DFBDF7" w14:textId="77777777" w:rsidR="00CB5C1E" w:rsidRDefault="00000000">
      <w:pPr>
        <w:shd w:val="clear" w:color="auto" w:fill="F0F0F0"/>
        <w:spacing w:after="0"/>
        <w:ind w:left="288"/>
      </w:pPr>
      <w:r>
        <w:rPr>
          <w:rFonts w:ascii="Courier New" w:hAnsi="Courier New"/>
          <w:color w:val="1E1E1E"/>
          <w:sz w:val="16"/>
        </w:rPr>
        <w:t xml:space="preserve">                &lt;/div&gt;</w:t>
      </w:r>
    </w:p>
    <w:p w14:paraId="59878166"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3E7C09A3" w14:textId="77777777" w:rsidR="00CB5C1E" w:rsidRDefault="00000000">
      <w:pPr>
        <w:shd w:val="clear" w:color="auto" w:fill="F0F0F0"/>
        <w:spacing w:after="0"/>
        <w:ind w:left="288"/>
      </w:pPr>
      <w:r>
        <w:rPr>
          <w:rFonts w:ascii="Courier New" w:hAnsi="Courier New"/>
          <w:color w:val="1E1E1E"/>
          <w:sz w:val="16"/>
        </w:rPr>
        <w:t xml:space="preserve">                    &lt;div class="skill-meta"&gt;&lt;span&gt;AWS EC2 / CI/CD&lt;/span&gt;&lt;span class="skill-pct"&gt;70%&lt;/span&gt;&lt;/div&gt;</w:t>
      </w:r>
    </w:p>
    <w:p w14:paraId="378A750D"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70%"&gt;&lt;/div&gt;&lt;/div&gt;</w:t>
      </w:r>
    </w:p>
    <w:p w14:paraId="55B94E76" w14:textId="77777777" w:rsidR="00CB5C1E" w:rsidRDefault="00000000">
      <w:pPr>
        <w:shd w:val="clear" w:color="auto" w:fill="F0F0F0"/>
        <w:spacing w:after="0"/>
        <w:ind w:left="288"/>
      </w:pPr>
      <w:r>
        <w:rPr>
          <w:rFonts w:ascii="Courier New" w:hAnsi="Courier New"/>
          <w:color w:val="1E1E1E"/>
          <w:sz w:val="16"/>
        </w:rPr>
        <w:t xml:space="preserve">                &lt;/div&gt;</w:t>
      </w:r>
    </w:p>
    <w:p w14:paraId="4103DD6F"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4C52B9A0" w14:textId="77777777" w:rsidR="00CB5C1E" w:rsidRDefault="00000000">
      <w:pPr>
        <w:shd w:val="clear" w:color="auto" w:fill="F0F0F0"/>
        <w:spacing w:after="0"/>
        <w:ind w:left="288"/>
      </w:pPr>
      <w:r>
        <w:rPr>
          <w:rFonts w:ascii="Courier New" w:hAnsi="Courier New"/>
          <w:color w:val="1E1E1E"/>
          <w:sz w:val="16"/>
        </w:rPr>
        <w:t xml:space="preserve">                    &lt;div class="skill-meta"&gt;&lt;span&gt;MongoDB / MySQL&lt;/span&gt;&lt;span class="skill-pct"&gt;80%&lt;/span&gt;&lt;/div&gt;</w:t>
      </w:r>
    </w:p>
    <w:p w14:paraId="1CA801D9"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80%"&gt;&lt;/div&gt;&lt;/div&gt;</w:t>
      </w:r>
    </w:p>
    <w:p w14:paraId="745BA9AF" w14:textId="77777777" w:rsidR="00CB5C1E" w:rsidRDefault="00000000">
      <w:pPr>
        <w:shd w:val="clear" w:color="auto" w:fill="F0F0F0"/>
        <w:spacing w:after="0"/>
        <w:ind w:left="288"/>
      </w:pPr>
      <w:r>
        <w:rPr>
          <w:rFonts w:ascii="Courier New" w:hAnsi="Courier New"/>
          <w:color w:val="1E1E1E"/>
          <w:sz w:val="16"/>
        </w:rPr>
        <w:t xml:space="preserve">                &lt;/div&gt;</w:t>
      </w:r>
    </w:p>
    <w:p w14:paraId="7B89A631"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6AB99D4F" w14:textId="77777777" w:rsidR="00CB5C1E" w:rsidRDefault="00000000">
      <w:pPr>
        <w:shd w:val="clear" w:color="auto" w:fill="F0F0F0"/>
        <w:spacing w:after="0"/>
        <w:ind w:left="288"/>
      </w:pPr>
      <w:r>
        <w:rPr>
          <w:rFonts w:ascii="Courier New" w:hAnsi="Courier New"/>
          <w:color w:val="1E1E1E"/>
          <w:sz w:val="16"/>
        </w:rPr>
        <w:t xml:space="preserve">                    &lt;div class="skill-meta"&gt;&lt;span&gt;Figma / UI/UX Design&lt;/span&gt;&lt;span class="skill-pct"&gt;82%&lt;/span&gt;&lt;/div&gt;</w:t>
      </w:r>
    </w:p>
    <w:p w14:paraId="6DD4D51C"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82%"&gt;&lt;/div&gt;&lt;/div&gt;</w:t>
      </w:r>
    </w:p>
    <w:p w14:paraId="19008537" w14:textId="77777777" w:rsidR="00CB5C1E" w:rsidRDefault="00000000">
      <w:pPr>
        <w:shd w:val="clear" w:color="auto" w:fill="F0F0F0"/>
        <w:spacing w:after="0"/>
        <w:ind w:left="288"/>
      </w:pPr>
      <w:r>
        <w:rPr>
          <w:rFonts w:ascii="Courier New" w:hAnsi="Courier New"/>
          <w:color w:val="1E1E1E"/>
          <w:sz w:val="16"/>
        </w:rPr>
        <w:t xml:space="preserve">                &lt;/div&gt;</w:t>
      </w:r>
    </w:p>
    <w:p w14:paraId="44035424" w14:textId="77777777" w:rsidR="00CB5C1E" w:rsidRDefault="00000000">
      <w:pPr>
        <w:shd w:val="clear" w:color="auto" w:fill="F0F0F0"/>
        <w:spacing w:after="0"/>
        <w:ind w:left="288"/>
      </w:pPr>
      <w:r>
        <w:rPr>
          <w:rFonts w:ascii="Courier New" w:hAnsi="Courier New"/>
          <w:color w:val="1E1E1E"/>
          <w:sz w:val="16"/>
        </w:rPr>
        <w:t xml:space="preserve">            &lt;/div&gt;</w:t>
      </w:r>
    </w:p>
    <w:p w14:paraId="4EBFB5A7" w14:textId="77777777" w:rsidR="00CB5C1E" w:rsidRDefault="00000000">
      <w:pPr>
        <w:shd w:val="clear" w:color="auto" w:fill="F0F0F0"/>
        <w:spacing w:after="0"/>
        <w:ind w:left="288"/>
      </w:pPr>
      <w:r>
        <w:rPr>
          <w:rFonts w:ascii="Courier New" w:hAnsi="Courier New"/>
          <w:color w:val="1E1E1E"/>
          <w:sz w:val="16"/>
        </w:rPr>
        <w:t xml:space="preserve"> </w:t>
      </w:r>
    </w:p>
    <w:p w14:paraId="2BA8B9EF" w14:textId="77777777" w:rsidR="00CB5C1E" w:rsidRDefault="00000000">
      <w:pPr>
        <w:shd w:val="clear" w:color="auto" w:fill="F0F0F0"/>
        <w:spacing w:after="0"/>
        <w:ind w:left="288"/>
      </w:pPr>
      <w:r>
        <w:rPr>
          <w:rFonts w:ascii="Courier New" w:hAnsi="Courier New"/>
          <w:color w:val="1E1E1E"/>
          <w:sz w:val="16"/>
        </w:rPr>
        <w:t xml:space="preserve">            &lt;div class="skills-block"&gt;</w:t>
      </w:r>
    </w:p>
    <w:p w14:paraId="02F1DFBE" w14:textId="77777777" w:rsidR="00CB5C1E" w:rsidRDefault="00000000">
      <w:pPr>
        <w:shd w:val="clear" w:color="auto" w:fill="F0F0F0"/>
        <w:spacing w:after="0"/>
        <w:ind w:left="288"/>
      </w:pPr>
      <w:r>
        <w:rPr>
          <w:rFonts w:ascii="Courier New" w:hAnsi="Courier New"/>
          <w:color w:val="1E1E1E"/>
          <w:sz w:val="16"/>
        </w:rPr>
        <w:t xml:space="preserve">                &lt;div class="block-label"&gt;Soft Skills&lt;/div&gt;</w:t>
      </w:r>
    </w:p>
    <w:p w14:paraId="14212E4E"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57FA153E" w14:textId="77777777" w:rsidR="00CB5C1E" w:rsidRDefault="00000000">
      <w:pPr>
        <w:shd w:val="clear" w:color="auto" w:fill="F0F0F0"/>
        <w:spacing w:after="0"/>
        <w:ind w:left="288"/>
      </w:pPr>
      <w:r>
        <w:rPr>
          <w:rFonts w:ascii="Courier New" w:hAnsi="Courier New"/>
          <w:color w:val="1E1E1E"/>
          <w:sz w:val="16"/>
        </w:rPr>
        <w:t xml:space="preserve">                    &lt;div class="skill-meta"&gt;&lt;span&gt;Research &amp; Technical Writing&lt;/span&gt;&lt;span class="skill-pct"&gt;85%&lt;/span&gt;&lt;/div&gt;</w:t>
      </w:r>
    </w:p>
    <w:p w14:paraId="300DD121"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85%"&gt;&lt;/div&gt;&lt;/div&gt;</w:t>
      </w:r>
    </w:p>
    <w:p w14:paraId="1D1C9E28" w14:textId="77777777" w:rsidR="00CB5C1E" w:rsidRDefault="00000000">
      <w:pPr>
        <w:shd w:val="clear" w:color="auto" w:fill="F0F0F0"/>
        <w:spacing w:after="0"/>
        <w:ind w:left="288"/>
      </w:pPr>
      <w:r>
        <w:rPr>
          <w:rFonts w:ascii="Courier New" w:hAnsi="Courier New"/>
          <w:color w:val="1E1E1E"/>
          <w:sz w:val="16"/>
        </w:rPr>
        <w:t xml:space="preserve">                &lt;/div&gt;</w:t>
      </w:r>
    </w:p>
    <w:p w14:paraId="6DEC1CBA"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1616EE41" w14:textId="77777777" w:rsidR="00CB5C1E" w:rsidRDefault="00000000">
      <w:pPr>
        <w:shd w:val="clear" w:color="auto" w:fill="F0F0F0"/>
        <w:spacing w:after="0"/>
        <w:ind w:left="288"/>
      </w:pPr>
      <w:r>
        <w:rPr>
          <w:rFonts w:ascii="Courier New" w:hAnsi="Courier New"/>
          <w:color w:val="1E1E1E"/>
          <w:sz w:val="16"/>
        </w:rPr>
        <w:t xml:space="preserve">                    &lt;div class="skill-meta"&gt;&lt;span&gt;Cross-Functional Collaboration&lt;/span&gt;&lt;span class="skill-pct"&gt;90%&lt;/span&gt;&lt;/div&gt;</w:t>
      </w:r>
    </w:p>
    <w:p w14:paraId="08BEEFA2"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90%"&gt;&lt;/div&gt;&lt;/div&gt;</w:t>
      </w:r>
    </w:p>
    <w:p w14:paraId="1FFBE049" w14:textId="77777777" w:rsidR="00CB5C1E" w:rsidRDefault="00000000">
      <w:pPr>
        <w:shd w:val="clear" w:color="auto" w:fill="F0F0F0"/>
        <w:spacing w:after="0"/>
        <w:ind w:left="288"/>
      </w:pPr>
      <w:r>
        <w:rPr>
          <w:rFonts w:ascii="Courier New" w:hAnsi="Courier New"/>
          <w:color w:val="1E1E1E"/>
          <w:sz w:val="16"/>
        </w:rPr>
        <w:t xml:space="preserve">                &lt;/div&gt;</w:t>
      </w:r>
    </w:p>
    <w:p w14:paraId="1CD82078"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2A626E2B" w14:textId="77777777" w:rsidR="00CB5C1E" w:rsidRDefault="00000000">
      <w:pPr>
        <w:shd w:val="clear" w:color="auto" w:fill="F0F0F0"/>
        <w:spacing w:after="0"/>
        <w:ind w:left="288"/>
      </w:pPr>
      <w:r>
        <w:rPr>
          <w:rFonts w:ascii="Courier New" w:hAnsi="Courier New"/>
          <w:color w:val="1E1E1E"/>
          <w:sz w:val="16"/>
        </w:rPr>
        <w:t xml:space="preserve">                    &lt;div class="skill-meta"&gt;&lt;span&gt;Leadership &amp; Event Management&lt;/span&gt;&lt;span class="skill-pct"&gt;88%&lt;/span&gt;&lt;/div&gt;</w:t>
      </w:r>
    </w:p>
    <w:p w14:paraId="1D29218B"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88%"&gt;&lt;/div&gt;&lt;/div&gt;</w:t>
      </w:r>
    </w:p>
    <w:p w14:paraId="4DF894A2" w14:textId="77777777" w:rsidR="00CB5C1E" w:rsidRDefault="00000000">
      <w:pPr>
        <w:shd w:val="clear" w:color="auto" w:fill="F0F0F0"/>
        <w:spacing w:after="0"/>
        <w:ind w:left="288"/>
      </w:pPr>
      <w:r>
        <w:rPr>
          <w:rFonts w:ascii="Courier New" w:hAnsi="Courier New"/>
          <w:color w:val="1E1E1E"/>
          <w:sz w:val="16"/>
        </w:rPr>
        <w:t xml:space="preserve">                &lt;/div&gt;</w:t>
      </w:r>
    </w:p>
    <w:p w14:paraId="546ADB19" w14:textId="77777777" w:rsidR="00CB5C1E" w:rsidRDefault="00000000">
      <w:pPr>
        <w:shd w:val="clear" w:color="auto" w:fill="F0F0F0"/>
        <w:spacing w:after="0"/>
        <w:ind w:left="288"/>
      </w:pPr>
      <w:r>
        <w:rPr>
          <w:rFonts w:ascii="Courier New" w:hAnsi="Courier New"/>
          <w:color w:val="1E1E1E"/>
          <w:sz w:val="16"/>
        </w:rPr>
        <w:t xml:space="preserve">                &lt;div class="skill-row"&gt;</w:t>
      </w:r>
    </w:p>
    <w:p w14:paraId="22643C87" w14:textId="77777777" w:rsidR="00CB5C1E" w:rsidRDefault="00000000">
      <w:pPr>
        <w:shd w:val="clear" w:color="auto" w:fill="F0F0F0"/>
        <w:spacing w:after="0"/>
        <w:ind w:left="288"/>
      </w:pPr>
      <w:r>
        <w:rPr>
          <w:rFonts w:ascii="Courier New" w:hAnsi="Courier New"/>
          <w:color w:val="1E1E1E"/>
          <w:sz w:val="16"/>
        </w:rPr>
        <w:t xml:space="preserve">                    &lt;div class="skill-meta"&gt;&lt;span&gt;Problem Solving&lt;/span&gt;&lt;span class="skill-pct"&gt;92%&lt;/span&gt;&lt;/div&gt;</w:t>
      </w:r>
    </w:p>
    <w:p w14:paraId="7A72D6D7" w14:textId="77777777" w:rsidR="00CB5C1E" w:rsidRDefault="00000000">
      <w:pPr>
        <w:shd w:val="clear" w:color="auto" w:fill="F0F0F0"/>
        <w:spacing w:after="0"/>
        <w:ind w:left="288"/>
      </w:pPr>
      <w:r>
        <w:rPr>
          <w:rFonts w:ascii="Courier New" w:hAnsi="Courier New"/>
          <w:color w:val="1E1E1E"/>
          <w:sz w:val="16"/>
        </w:rPr>
        <w:t xml:space="preserve">                    &lt;div class="skill-bar-bg"&gt;&lt;div class="skill-bar-fill" style="width: 92%"&gt;&lt;/div&gt;&lt;/div&gt;</w:t>
      </w:r>
    </w:p>
    <w:p w14:paraId="22A8E11B" w14:textId="77777777" w:rsidR="00CB5C1E" w:rsidRDefault="00000000">
      <w:pPr>
        <w:shd w:val="clear" w:color="auto" w:fill="F0F0F0"/>
        <w:spacing w:after="0"/>
        <w:ind w:left="288"/>
      </w:pPr>
      <w:r>
        <w:rPr>
          <w:rFonts w:ascii="Courier New" w:hAnsi="Courier New"/>
          <w:color w:val="1E1E1E"/>
          <w:sz w:val="16"/>
        </w:rPr>
        <w:t xml:space="preserve">                &lt;/div&gt;</w:t>
      </w:r>
    </w:p>
    <w:p w14:paraId="43D08AF8" w14:textId="77777777" w:rsidR="00CB5C1E" w:rsidRDefault="00000000">
      <w:pPr>
        <w:shd w:val="clear" w:color="auto" w:fill="F0F0F0"/>
        <w:spacing w:after="0"/>
        <w:ind w:left="288"/>
      </w:pPr>
      <w:r>
        <w:rPr>
          <w:rFonts w:ascii="Courier New" w:hAnsi="Courier New"/>
          <w:color w:val="1E1E1E"/>
          <w:sz w:val="16"/>
        </w:rPr>
        <w:t xml:space="preserve">            &lt;/div&gt;</w:t>
      </w:r>
    </w:p>
    <w:p w14:paraId="327034D8" w14:textId="77777777" w:rsidR="00CB5C1E" w:rsidRDefault="00000000">
      <w:pPr>
        <w:shd w:val="clear" w:color="auto" w:fill="F0F0F0"/>
        <w:spacing w:after="0"/>
        <w:ind w:left="288"/>
      </w:pPr>
      <w:r>
        <w:rPr>
          <w:rFonts w:ascii="Courier New" w:hAnsi="Courier New"/>
          <w:color w:val="1E1E1E"/>
          <w:sz w:val="16"/>
        </w:rPr>
        <w:t xml:space="preserve">        &lt;/div&gt;</w:t>
      </w:r>
    </w:p>
    <w:p w14:paraId="15A819C3" w14:textId="77777777" w:rsidR="00CB5C1E" w:rsidRDefault="00000000">
      <w:pPr>
        <w:shd w:val="clear" w:color="auto" w:fill="F0F0F0"/>
        <w:spacing w:after="0"/>
        <w:ind w:left="288"/>
      </w:pPr>
      <w:r>
        <w:rPr>
          <w:rFonts w:ascii="Courier New" w:hAnsi="Courier New"/>
          <w:color w:val="1E1E1E"/>
          <w:sz w:val="16"/>
        </w:rPr>
        <w:t xml:space="preserve"> </w:t>
      </w:r>
    </w:p>
    <w:p w14:paraId="6CF118C4" w14:textId="77777777" w:rsidR="00CB5C1E" w:rsidRDefault="00000000">
      <w:pPr>
        <w:shd w:val="clear" w:color="auto" w:fill="F0F0F0"/>
        <w:spacing w:after="0"/>
        <w:ind w:left="288"/>
      </w:pPr>
      <w:r>
        <w:rPr>
          <w:rFonts w:ascii="Courier New" w:hAnsi="Courier New"/>
          <w:color w:val="1E1E1E"/>
          <w:sz w:val="16"/>
        </w:rPr>
        <w:t xml:space="preserve">        &lt;div class="interests-block"&gt;</w:t>
      </w:r>
    </w:p>
    <w:p w14:paraId="7850099E" w14:textId="77777777" w:rsidR="00CB5C1E" w:rsidRDefault="00000000">
      <w:pPr>
        <w:shd w:val="clear" w:color="auto" w:fill="F0F0F0"/>
        <w:spacing w:after="0"/>
        <w:ind w:left="288"/>
      </w:pPr>
      <w:r>
        <w:rPr>
          <w:rFonts w:ascii="Courier New" w:hAnsi="Courier New"/>
          <w:color w:val="1E1E1E"/>
          <w:sz w:val="16"/>
        </w:rPr>
        <w:t xml:space="preserve">            &lt;div class="block-label"&gt;Interests &amp; Hobbies&lt;/div&gt;</w:t>
      </w:r>
    </w:p>
    <w:p w14:paraId="318DDA53" w14:textId="77777777" w:rsidR="00CB5C1E" w:rsidRDefault="00000000">
      <w:pPr>
        <w:shd w:val="clear" w:color="auto" w:fill="F0F0F0"/>
        <w:spacing w:after="0"/>
        <w:ind w:left="288"/>
      </w:pPr>
      <w:r>
        <w:rPr>
          <w:rFonts w:ascii="Courier New" w:hAnsi="Courier New"/>
          <w:color w:val="1E1E1E"/>
          <w:sz w:val="16"/>
        </w:rPr>
        <w:lastRenderedPageBreak/>
        <w:t xml:space="preserve">            &lt;div class="interests-grid"&gt;</w:t>
      </w:r>
    </w:p>
    <w:p w14:paraId="29FD7998" w14:textId="77777777" w:rsidR="00CB5C1E" w:rsidRDefault="00000000">
      <w:pPr>
        <w:shd w:val="clear" w:color="auto" w:fill="F0F0F0"/>
        <w:spacing w:after="0"/>
        <w:ind w:left="288"/>
      </w:pPr>
      <w:r>
        <w:rPr>
          <w:rFonts w:ascii="Courier New" w:hAnsi="Courier New"/>
          <w:color w:val="1E1E1E"/>
          <w:sz w:val="16"/>
        </w:rPr>
        <w:t xml:space="preserve">                &lt;div class="interest-item"&gt;</w:t>
      </w:r>
    </w:p>
    <w:p w14:paraId="7C2E9515" w14:textId="77777777" w:rsidR="00CB5C1E" w:rsidRDefault="00000000">
      <w:pPr>
        <w:shd w:val="clear" w:color="auto" w:fill="F0F0F0"/>
        <w:spacing w:after="0"/>
        <w:ind w:left="288"/>
      </w:pPr>
      <w:r>
        <w:rPr>
          <w:rFonts w:ascii="Courier New" w:hAnsi="Courier New"/>
          <w:color w:val="1E1E1E"/>
          <w:sz w:val="16"/>
        </w:rPr>
        <w:t xml:space="preserve">                    &lt;i class="fa-solid fa-paintbrush"&gt;&lt;/i&gt;</w:t>
      </w:r>
    </w:p>
    <w:p w14:paraId="221A30CE" w14:textId="77777777" w:rsidR="00CB5C1E" w:rsidRDefault="00000000">
      <w:pPr>
        <w:shd w:val="clear" w:color="auto" w:fill="F0F0F0"/>
        <w:spacing w:after="0"/>
        <w:ind w:left="288"/>
      </w:pPr>
      <w:r>
        <w:rPr>
          <w:rFonts w:ascii="Courier New" w:hAnsi="Courier New"/>
          <w:color w:val="1E1E1E"/>
          <w:sz w:val="16"/>
        </w:rPr>
        <w:t xml:space="preserve">                    &lt;span&gt;Fine Arts &amp; Painting&lt;/span&gt;</w:t>
      </w:r>
    </w:p>
    <w:p w14:paraId="61CF1125" w14:textId="77777777" w:rsidR="00CB5C1E" w:rsidRDefault="00000000">
      <w:pPr>
        <w:shd w:val="clear" w:color="auto" w:fill="F0F0F0"/>
        <w:spacing w:after="0"/>
        <w:ind w:left="288"/>
      </w:pPr>
      <w:r>
        <w:rPr>
          <w:rFonts w:ascii="Courier New" w:hAnsi="Courier New"/>
          <w:color w:val="1E1E1E"/>
          <w:sz w:val="16"/>
        </w:rPr>
        <w:t xml:space="preserve">                &lt;/div&gt;</w:t>
      </w:r>
    </w:p>
    <w:p w14:paraId="5FD1AF20" w14:textId="77777777" w:rsidR="00CB5C1E" w:rsidRDefault="00000000">
      <w:pPr>
        <w:shd w:val="clear" w:color="auto" w:fill="F0F0F0"/>
        <w:spacing w:after="0"/>
        <w:ind w:left="288"/>
      </w:pPr>
      <w:r>
        <w:rPr>
          <w:rFonts w:ascii="Courier New" w:hAnsi="Courier New"/>
          <w:color w:val="1E1E1E"/>
          <w:sz w:val="16"/>
        </w:rPr>
        <w:t xml:space="preserve">                &lt;div class="interest-item"&gt;</w:t>
      </w:r>
    </w:p>
    <w:p w14:paraId="0A38540B" w14:textId="77777777" w:rsidR="00CB5C1E" w:rsidRDefault="00000000">
      <w:pPr>
        <w:shd w:val="clear" w:color="auto" w:fill="F0F0F0"/>
        <w:spacing w:after="0"/>
        <w:ind w:left="288"/>
      </w:pPr>
      <w:r>
        <w:rPr>
          <w:rFonts w:ascii="Courier New" w:hAnsi="Courier New"/>
          <w:color w:val="1E1E1E"/>
          <w:sz w:val="16"/>
        </w:rPr>
        <w:t xml:space="preserve">                    &lt;i class="fa-solid fa-book-open"&gt;&lt;/i&gt;</w:t>
      </w:r>
    </w:p>
    <w:p w14:paraId="2DFCCF50" w14:textId="77777777" w:rsidR="00CB5C1E" w:rsidRDefault="00000000">
      <w:pPr>
        <w:shd w:val="clear" w:color="auto" w:fill="F0F0F0"/>
        <w:spacing w:after="0"/>
        <w:ind w:left="288"/>
      </w:pPr>
      <w:r>
        <w:rPr>
          <w:rFonts w:ascii="Courier New" w:hAnsi="Courier New"/>
          <w:color w:val="1E1E1E"/>
          <w:sz w:val="16"/>
        </w:rPr>
        <w:t xml:space="preserve">                    &lt;span&gt;Reading&lt;/span&gt;</w:t>
      </w:r>
    </w:p>
    <w:p w14:paraId="56A9F512" w14:textId="77777777" w:rsidR="00CB5C1E" w:rsidRDefault="00000000">
      <w:pPr>
        <w:shd w:val="clear" w:color="auto" w:fill="F0F0F0"/>
        <w:spacing w:after="0"/>
        <w:ind w:left="288"/>
      </w:pPr>
      <w:r>
        <w:rPr>
          <w:rFonts w:ascii="Courier New" w:hAnsi="Courier New"/>
          <w:color w:val="1E1E1E"/>
          <w:sz w:val="16"/>
        </w:rPr>
        <w:t xml:space="preserve">                &lt;/div&gt;</w:t>
      </w:r>
    </w:p>
    <w:p w14:paraId="512B988B" w14:textId="77777777" w:rsidR="00CB5C1E" w:rsidRDefault="00000000">
      <w:pPr>
        <w:shd w:val="clear" w:color="auto" w:fill="F0F0F0"/>
        <w:spacing w:after="0"/>
        <w:ind w:left="288"/>
      </w:pPr>
      <w:r>
        <w:rPr>
          <w:rFonts w:ascii="Courier New" w:hAnsi="Courier New"/>
          <w:color w:val="1E1E1E"/>
          <w:sz w:val="16"/>
        </w:rPr>
        <w:t xml:space="preserve">                &lt;div class="interest-item"&gt;</w:t>
      </w:r>
    </w:p>
    <w:p w14:paraId="1087E0A5" w14:textId="77777777" w:rsidR="00CB5C1E" w:rsidRDefault="00000000">
      <w:pPr>
        <w:shd w:val="clear" w:color="auto" w:fill="F0F0F0"/>
        <w:spacing w:after="0"/>
        <w:ind w:left="288"/>
      </w:pPr>
      <w:r>
        <w:rPr>
          <w:rFonts w:ascii="Courier New" w:hAnsi="Courier New"/>
          <w:color w:val="1E1E1E"/>
          <w:sz w:val="16"/>
        </w:rPr>
        <w:t xml:space="preserve">                    &lt;i class="fa-solid fa-mountain"&gt;&lt;/i&gt;</w:t>
      </w:r>
    </w:p>
    <w:p w14:paraId="47C1CCBE" w14:textId="77777777" w:rsidR="00CB5C1E" w:rsidRDefault="00000000">
      <w:pPr>
        <w:shd w:val="clear" w:color="auto" w:fill="F0F0F0"/>
        <w:spacing w:after="0"/>
        <w:ind w:left="288"/>
      </w:pPr>
      <w:r>
        <w:rPr>
          <w:rFonts w:ascii="Courier New" w:hAnsi="Courier New"/>
          <w:color w:val="1E1E1E"/>
          <w:sz w:val="16"/>
        </w:rPr>
        <w:t xml:space="preserve">                    &lt;span&gt;Mountains &amp; Travel&lt;/span&gt;</w:t>
      </w:r>
    </w:p>
    <w:p w14:paraId="70D874B4" w14:textId="77777777" w:rsidR="00CB5C1E" w:rsidRDefault="00000000">
      <w:pPr>
        <w:shd w:val="clear" w:color="auto" w:fill="F0F0F0"/>
        <w:spacing w:after="0"/>
        <w:ind w:left="288"/>
      </w:pPr>
      <w:r>
        <w:rPr>
          <w:rFonts w:ascii="Courier New" w:hAnsi="Courier New"/>
          <w:color w:val="1E1E1E"/>
          <w:sz w:val="16"/>
        </w:rPr>
        <w:t xml:space="preserve">                &lt;/div&gt;</w:t>
      </w:r>
    </w:p>
    <w:p w14:paraId="3B021BDF" w14:textId="77777777" w:rsidR="00CB5C1E" w:rsidRDefault="00000000">
      <w:pPr>
        <w:shd w:val="clear" w:color="auto" w:fill="F0F0F0"/>
        <w:spacing w:after="0"/>
        <w:ind w:left="288"/>
      </w:pPr>
      <w:r>
        <w:rPr>
          <w:rFonts w:ascii="Courier New" w:hAnsi="Courier New"/>
          <w:color w:val="1E1E1E"/>
          <w:sz w:val="16"/>
        </w:rPr>
        <w:t xml:space="preserve">                &lt;div class="interest-item"&gt;</w:t>
      </w:r>
    </w:p>
    <w:p w14:paraId="5AF404DD" w14:textId="77777777" w:rsidR="00CB5C1E" w:rsidRDefault="00000000">
      <w:pPr>
        <w:shd w:val="clear" w:color="auto" w:fill="F0F0F0"/>
        <w:spacing w:after="0"/>
        <w:ind w:left="288"/>
      </w:pPr>
      <w:r>
        <w:rPr>
          <w:rFonts w:ascii="Courier New" w:hAnsi="Courier New"/>
          <w:color w:val="1E1E1E"/>
          <w:sz w:val="16"/>
        </w:rPr>
        <w:t xml:space="preserve">                    &lt;i class="fa-solid fa-chess"&gt;&lt;/i&gt;</w:t>
      </w:r>
    </w:p>
    <w:p w14:paraId="5E6B7DBB" w14:textId="77777777" w:rsidR="00CB5C1E" w:rsidRDefault="00000000">
      <w:pPr>
        <w:shd w:val="clear" w:color="auto" w:fill="F0F0F0"/>
        <w:spacing w:after="0"/>
        <w:ind w:left="288"/>
      </w:pPr>
      <w:r>
        <w:rPr>
          <w:rFonts w:ascii="Courier New" w:hAnsi="Courier New"/>
          <w:color w:val="1E1E1E"/>
          <w:sz w:val="16"/>
        </w:rPr>
        <w:t xml:space="preserve">                    &lt;span&gt;Chess&lt;/span&gt;</w:t>
      </w:r>
    </w:p>
    <w:p w14:paraId="5CC35AE7" w14:textId="77777777" w:rsidR="00CB5C1E" w:rsidRDefault="00000000">
      <w:pPr>
        <w:shd w:val="clear" w:color="auto" w:fill="F0F0F0"/>
        <w:spacing w:after="0"/>
        <w:ind w:left="288"/>
      </w:pPr>
      <w:r>
        <w:rPr>
          <w:rFonts w:ascii="Courier New" w:hAnsi="Courier New"/>
          <w:color w:val="1E1E1E"/>
          <w:sz w:val="16"/>
        </w:rPr>
        <w:t xml:space="preserve">                &lt;/div&gt;</w:t>
      </w:r>
    </w:p>
    <w:p w14:paraId="4D83464E" w14:textId="77777777" w:rsidR="00CB5C1E" w:rsidRDefault="00000000">
      <w:pPr>
        <w:shd w:val="clear" w:color="auto" w:fill="F0F0F0"/>
        <w:spacing w:after="0"/>
        <w:ind w:left="288"/>
      </w:pPr>
      <w:r>
        <w:rPr>
          <w:rFonts w:ascii="Courier New" w:hAnsi="Courier New"/>
          <w:color w:val="1E1E1E"/>
          <w:sz w:val="16"/>
        </w:rPr>
        <w:t xml:space="preserve">                &lt;div class="interest-item"&gt;</w:t>
      </w:r>
    </w:p>
    <w:p w14:paraId="402CF7E0" w14:textId="77777777" w:rsidR="00CB5C1E" w:rsidRDefault="00000000">
      <w:pPr>
        <w:shd w:val="clear" w:color="auto" w:fill="F0F0F0"/>
        <w:spacing w:after="0"/>
        <w:ind w:left="288"/>
      </w:pPr>
      <w:r>
        <w:rPr>
          <w:rFonts w:ascii="Courier New" w:hAnsi="Courier New"/>
          <w:color w:val="1E1E1E"/>
          <w:sz w:val="16"/>
        </w:rPr>
        <w:t xml:space="preserve">                    &lt;i class="fa-solid fa-film"&gt;&lt;/i&gt;</w:t>
      </w:r>
    </w:p>
    <w:p w14:paraId="182E288A" w14:textId="77777777" w:rsidR="00CB5C1E" w:rsidRDefault="00000000">
      <w:pPr>
        <w:shd w:val="clear" w:color="auto" w:fill="F0F0F0"/>
        <w:spacing w:after="0"/>
        <w:ind w:left="288"/>
      </w:pPr>
      <w:r>
        <w:rPr>
          <w:rFonts w:ascii="Courier New" w:hAnsi="Courier New"/>
          <w:color w:val="1E1E1E"/>
          <w:sz w:val="16"/>
        </w:rPr>
        <w:t xml:space="preserve">                    &lt;span&gt;Documentaries&lt;/span&gt;</w:t>
      </w:r>
    </w:p>
    <w:p w14:paraId="3DD5F9A5" w14:textId="77777777" w:rsidR="00CB5C1E" w:rsidRDefault="00000000">
      <w:pPr>
        <w:shd w:val="clear" w:color="auto" w:fill="F0F0F0"/>
        <w:spacing w:after="0"/>
        <w:ind w:left="288"/>
      </w:pPr>
      <w:r>
        <w:rPr>
          <w:rFonts w:ascii="Courier New" w:hAnsi="Courier New"/>
          <w:color w:val="1E1E1E"/>
          <w:sz w:val="16"/>
        </w:rPr>
        <w:t xml:space="preserve">                &lt;/div&gt;</w:t>
      </w:r>
    </w:p>
    <w:p w14:paraId="54D6FBAB" w14:textId="77777777" w:rsidR="00CB5C1E" w:rsidRDefault="00000000">
      <w:pPr>
        <w:shd w:val="clear" w:color="auto" w:fill="F0F0F0"/>
        <w:spacing w:after="0"/>
        <w:ind w:left="288"/>
      </w:pPr>
      <w:r>
        <w:rPr>
          <w:rFonts w:ascii="Courier New" w:hAnsi="Courier New"/>
          <w:color w:val="1E1E1E"/>
          <w:sz w:val="16"/>
        </w:rPr>
        <w:t xml:space="preserve">                &lt;div class="interest-item"&gt;</w:t>
      </w:r>
    </w:p>
    <w:p w14:paraId="5681A8F6" w14:textId="77777777" w:rsidR="00CB5C1E" w:rsidRDefault="00000000">
      <w:pPr>
        <w:shd w:val="clear" w:color="auto" w:fill="F0F0F0"/>
        <w:spacing w:after="0"/>
        <w:ind w:left="288"/>
      </w:pPr>
      <w:r>
        <w:rPr>
          <w:rFonts w:ascii="Courier New" w:hAnsi="Courier New"/>
          <w:color w:val="1E1E1E"/>
          <w:sz w:val="16"/>
        </w:rPr>
        <w:t xml:space="preserve">                    &lt;i class="fa-solid fa-pen"&gt;&lt;/i&gt;</w:t>
      </w:r>
    </w:p>
    <w:p w14:paraId="473BB70A" w14:textId="77777777" w:rsidR="00CB5C1E" w:rsidRDefault="00000000">
      <w:pPr>
        <w:shd w:val="clear" w:color="auto" w:fill="F0F0F0"/>
        <w:spacing w:after="0"/>
        <w:ind w:left="288"/>
      </w:pPr>
      <w:r>
        <w:rPr>
          <w:rFonts w:ascii="Courier New" w:hAnsi="Courier New"/>
          <w:color w:val="1E1E1E"/>
          <w:sz w:val="16"/>
        </w:rPr>
        <w:t xml:space="preserve">                    &lt;span&gt;Journaling&lt;/span&gt;</w:t>
      </w:r>
    </w:p>
    <w:p w14:paraId="58E9D405" w14:textId="77777777" w:rsidR="00CB5C1E" w:rsidRDefault="00000000">
      <w:pPr>
        <w:shd w:val="clear" w:color="auto" w:fill="F0F0F0"/>
        <w:spacing w:after="0"/>
        <w:ind w:left="288"/>
      </w:pPr>
      <w:r>
        <w:rPr>
          <w:rFonts w:ascii="Courier New" w:hAnsi="Courier New"/>
          <w:color w:val="1E1E1E"/>
          <w:sz w:val="16"/>
        </w:rPr>
        <w:t xml:space="preserve">                &lt;/div&gt;</w:t>
      </w:r>
    </w:p>
    <w:p w14:paraId="1D77B868" w14:textId="77777777" w:rsidR="00CB5C1E" w:rsidRDefault="00000000">
      <w:pPr>
        <w:shd w:val="clear" w:color="auto" w:fill="F0F0F0"/>
        <w:spacing w:after="0"/>
        <w:ind w:left="288"/>
      </w:pPr>
      <w:r>
        <w:rPr>
          <w:rFonts w:ascii="Courier New" w:hAnsi="Courier New"/>
          <w:color w:val="1E1E1E"/>
          <w:sz w:val="16"/>
        </w:rPr>
        <w:t xml:space="preserve">                &lt;div class="interest-item"&gt;</w:t>
      </w:r>
    </w:p>
    <w:p w14:paraId="14EA3989" w14:textId="77777777" w:rsidR="00CB5C1E" w:rsidRDefault="00000000">
      <w:pPr>
        <w:shd w:val="clear" w:color="auto" w:fill="F0F0F0"/>
        <w:spacing w:after="0"/>
        <w:ind w:left="288"/>
      </w:pPr>
      <w:r>
        <w:rPr>
          <w:rFonts w:ascii="Courier New" w:hAnsi="Courier New"/>
          <w:color w:val="1E1E1E"/>
          <w:sz w:val="16"/>
        </w:rPr>
        <w:t xml:space="preserve">                    &lt;i class="fa-solid fa-gamepad"&gt;&lt;/i&gt;</w:t>
      </w:r>
    </w:p>
    <w:p w14:paraId="78AE08BE" w14:textId="77777777" w:rsidR="00CB5C1E" w:rsidRDefault="00000000">
      <w:pPr>
        <w:shd w:val="clear" w:color="auto" w:fill="F0F0F0"/>
        <w:spacing w:after="0"/>
        <w:ind w:left="288"/>
      </w:pPr>
      <w:r>
        <w:rPr>
          <w:rFonts w:ascii="Courier New" w:hAnsi="Courier New"/>
          <w:color w:val="1E1E1E"/>
          <w:sz w:val="16"/>
        </w:rPr>
        <w:t xml:space="preserve">                    &lt;span&gt;Offline Games&lt;/span&gt;</w:t>
      </w:r>
    </w:p>
    <w:p w14:paraId="47926845" w14:textId="77777777" w:rsidR="00CB5C1E" w:rsidRDefault="00000000">
      <w:pPr>
        <w:shd w:val="clear" w:color="auto" w:fill="F0F0F0"/>
        <w:spacing w:after="0"/>
        <w:ind w:left="288"/>
      </w:pPr>
      <w:r>
        <w:rPr>
          <w:rFonts w:ascii="Courier New" w:hAnsi="Courier New"/>
          <w:color w:val="1E1E1E"/>
          <w:sz w:val="16"/>
        </w:rPr>
        <w:t xml:space="preserve">                &lt;/div&gt;</w:t>
      </w:r>
    </w:p>
    <w:p w14:paraId="56B6F3A9" w14:textId="77777777" w:rsidR="00CB5C1E" w:rsidRDefault="00000000">
      <w:pPr>
        <w:shd w:val="clear" w:color="auto" w:fill="F0F0F0"/>
        <w:spacing w:after="0"/>
        <w:ind w:left="288"/>
      </w:pPr>
      <w:r>
        <w:rPr>
          <w:rFonts w:ascii="Courier New" w:hAnsi="Courier New"/>
          <w:color w:val="1E1E1E"/>
          <w:sz w:val="16"/>
        </w:rPr>
        <w:t xml:space="preserve">                &lt;div class="interest-item"&gt;</w:t>
      </w:r>
    </w:p>
    <w:p w14:paraId="43AE7702" w14:textId="77777777" w:rsidR="00CB5C1E" w:rsidRDefault="00000000">
      <w:pPr>
        <w:shd w:val="clear" w:color="auto" w:fill="F0F0F0"/>
        <w:spacing w:after="0"/>
        <w:ind w:left="288"/>
      </w:pPr>
      <w:r>
        <w:rPr>
          <w:rFonts w:ascii="Courier New" w:hAnsi="Courier New"/>
          <w:color w:val="1E1E1E"/>
          <w:sz w:val="16"/>
        </w:rPr>
        <w:t xml:space="preserve">                    &lt;i class="fa-solid fa-comments"&gt;&lt;/i&gt;</w:t>
      </w:r>
    </w:p>
    <w:p w14:paraId="17184EB0" w14:textId="77777777" w:rsidR="00CB5C1E" w:rsidRDefault="00000000">
      <w:pPr>
        <w:shd w:val="clear" w:color="auto" w:fill="F0F0F0"/>
        <w:spacing w:after="0"/>
        <w:ind w:left="288"/>
      </w:pPr>
      <w:r>
        <w:rPr>
          <w:rFonts w:ascii="Courier New" w:hAnsi="Courier New"/>
          <w:color w:val="1E1E1E"/>
          <w:sz w:val="16"/>
        </w:rPr>
        <w:t xml:space="preserve">                    &lt;span&gt;Languages&lt;/span&gt;</w:t>
      </w:r>
    </w:p>
    <w:p w14:paraId="1A8F69F1" w14:textId="77777777" w:rsidR="00CB5C1E" w:rsidRDefault="00000000">
      <w:pPr>
        <w:shd w:val="clear" w:color="auto" w:fill="F0F0F0"/>
        <w:spacing w:after="0"/>
        <w:ind w:left="288"/>
      </w:pPr>
      <w:r>
        <w:rPr>
          <w:rFonts w:ascii="Courier New" w:hAnsi="Courier New"/>
          <w:color w:val="1E1E1E"/>
          <w:sz w:val="16"/>
        </w:rPr>
        <w:t xml:space="preserve">                &lt;/div&gt;</w:t>
      </w:r>
    </w:p>
    <w:p w14:paraId="0ADFF847" w14:textId="77777777" w:rsidR="00CB5C1E" w:rsidRDefault="00000000">
      <w:pPr>
        <w:shd w:val="clear" w:color="auto" w:fill="F0F0F0"/>
        <w:spacing w:after="0"/>
        <w:ind w:left="288"/>
      </w:pPr>
      <w:r>
        <w:rPr>
          <w:rFonts w:ascii="Courier New" w:hAnsi="Courier New"/>
          <w:color w:val="1E1E1E"/>
          <w:sz w:val="16"/>
        </w:rPr>
        <w:t xml:space="preserve">            &lt;/div&gt;</w:t>
      </w:r>
    </w:p>
    <w:p w14:paraId="4D447856" w14:textId="77777777" w:rsidR="00CB5C1E" w:rsidRDefault="00000000">
      <w:pPr>
        <w:shd w:val="clear" w:color="auto" w:fill="F0F0F0"/>
        <w:spacing w:after="0"/>
        <w:ind w:left="288"/>
      </w:pPr>
      <w:r>
        <w:rPr>
          <w:rFonts w:ascii="Courier New" w:hAnsi="Courier New"/>
          <w:color w:val="1E1E1E"/>
          <w:sz w:val="16"/>
        </w:rPr>
        <w:t xml:space="preserve">        &lt;/div&gt;</w:t>
      </w:r>
    </w:p>
    <w:p w14:paraId="56C94C17" w14:textId="77777777" w:rsidR="00CB5C1E" w:rsidRDefault="00000000">
      <w:pPr>
        <w:shd w:val="clear" w:color="auto" w:fill="F0F0F0"/>
        <w:spacing w:after="0"/>
        <w:ind w:left="288"/>
      </w:pPr>
      <w:r>
        <w:rPr>
          <w:rFonts w:ascii="Courier New" w:hAnsi="Courier New"/>
          <w:color w:val="1E1E1E"/>
          <w:sz w:val="16"/>
        </w:rPr>
        <w:t xml:space="preserve">    &lt;/section&gt;</w:t>
      </w:r>
    </w:p>
    <w:p w14:paraId="0378E7D3" w14:textId="77777777" w:rsidR="00CB5C1E" w:rsidRDefault="00000000">
      <w:pPr>
        <w:shd w:val="clear" w:color="auto" w:fill="F0F0F0"/>
        <w:spacing w:after="0"/>
        <w:ind w:left="288"/>
      </w:pPr>
      <w:r>
        <w:rPr>
          <w:rFonts w:ascii="Courier New" w:hAnsi="Courier New"/>
          <w:color w:val="1E1E1E"/>
          <w:sz w:val="16"/>
        </w:rPr>
        <w:t xml:space="preserve"> </w:t>
      </w:r>
    </w:p>
    <w:p w14:paraId="7056BD94" w14:textId="77777777" w:rsidR="001C7B46" w:rsidRDefault="001C7B46" w:rsidP="001C7B46">
      <w:pPr>
        <w:shd w:val="clear" w:color="auto" w:fill="F0F0F0"/>
        <w:spacing w:after="0"/>
        <w:ind w:left="288"/>
      </w:pPr>
      <w:r>
        <w:rPr>
          <w:rFonts w:ascii="Courier New" w:hAnsi="Courier New"/>
          <w:color w:val="1E1E1E"/>
          <w:sz w:val="16"/>
        </w:rPr>
        <w:t xml:space="preserve">    &lt;footer&gt;</w:t>
      </w:r>
    </w:p>
    <w:p w14:paraId="4AB3D266" w14:textId="77777777" w:rsidR="001C7B46" w:rsidRDefault="001C7B46" w:rsidP="001C7B46">
      <w:pPr>
        <w:shd w:val="clear" w:color="auto" w:fill="F0F0F0"/>
        <w:spacing w:after="0"/>
        <w:ind w:left="288"/>
      </w:pPr>
      <w:r>
        <w:rPr>
          <w:rFonts w:ascii="Courier New" w:hAnsi="Courier New"/>
          <w:color w:val="1E1E1E"/>
          <w:sz w:val="16"/>
        </w:rPr>
        <w:t xml:space="preserve">        &lt;span&gt;© 2026 Muskan Ahmed&lt;/span&gt;</w:t>
      </w:r>
    </w:p>
    <w:p w14:paraId="6F9B61CD" w14:textId="77777777" w:rsidR="001C7B46" w:rsidRDefault="001C7B46" w:rsidP="001C7B46">
      <w:pPr>
        <w:shd w:val="clear" w:color="auto" w:fill="F0F0F0"/>
        <w:spacing w:after="0"/>
        <w:ind w:left="288"/>
        <w:rPr>
          <w:rFonts w:ascii="Courier New" w:hAnsi="Courier New"/>
          <w:color w:val="1E1E1E"/>
          <w:sz w:val="16"/>
        </w:rPr>
      </w:pPr>
      <w:r>
        <w:rPr>
          <w:rFonts w:ascii="Courier New" w:hAnsi="Courier New"/>
          <w:color w:val="1E1E1E"/>
          <w:sz w:val="16"/>
        </w:rPr>
        <w:t xml:space="preserve">        &lt;div class="footer-links"&gt;</w:t>
      </w:r>
    </w:p>
    <w:p w14:paraId="3703F201" w14:textId="77777777" w:rsidR="001C7B46" w:rsidRPr="001C7B46" w:rsidRDefault="001C7B46" w:rsidP="001C7B46">
      <w:pPr>
        <w:shd w:val="clear" w:color="auto" w:fill="F0F0F0"/>
        <w:spacing w:after="0"/>
        <w:ind w:left="288" w:firstLine="432"/>
        <w:rPr>
          <w:rFonts w:ascii="Courier New" w:hAnsi="Courier New"/>
          <w:color w:val="1E1E1E"/>
          <w:sz w:val="16"/>
        </w:rPr>
      </w:pPr>
      <w:r>
        <w:rPr>
          <w:sz w:val="16"/>
          <w:szCs w:val="16"/>
        </w:rPr>
        <w:t xml:space="preserve">                    </w:t>
      </w:r>
      <w:r w:rsidRPr="001C7B46">
        <w:rPr>
          <w:sz w:val="16"/>
          <w:szCs w:val="16"/>
        </w:rPr>
        <w:t xml:space="preserve">&lt;a </w:t>
      </w:r>
      <w:proofErr w:type="spellStart"/>
      <w:r w:rsidRPr="001C7B46">
        <w:rPr>
          <w:sz w:val="16"/>
          <w:szCs w:val="16"/>
        </w:rPr>
        <w:t>href</w:t>
      </w:r>
      <w:proofErr w:type="spellEnd"/>
      <w:r w:rsidRPr="001C7B46">
        <w:rPr>
          <w:sz w:val="16"/>
          <w:szCs w:val="16"/>
        </w:rPr>
        <w:t>="mailto:muskanas786@gmail.com"&gt;&lt;</w:t>
      </w:r>
      <w:proofErr w:type="spellStart"/>
      <w:r w:rsidRPr="001C7B46">
        <w:rPr>
          <w:sz w:val="16"/>
          <w:szCs w:val="16"/>
        </w:rPr>
        <w:t>i</w:t>
      </w:r>
      <w:proofErr w:type="spellEnd"/>
      <w:r w:rsidRPr="001C7B46">
        <w:rPr>
          <w:sz w:val="16"/>
          <w:szCs w:val="16"/>
        </w:rPr>
        <w:t xml:space="preserve"> class="fa-solid fa-envelope"&gt;&lt;/</w:t>
      </w:r>
      <w:proofErr w:type="spellStart"/>
      <w:r w:rsidRPr="001C7B46">
        <w:rPr>
          <w:sz w:val="16"/>
          <w:szCs w:val="16"/>
        </w:rPr>
        <w:t>i</w:t>
      </w:r>
      <w:proofErr w:type="spellEnd"/>
      <w:r w:rsidRPr="001C7B46">
        <w:rPr>
          <w:sz w:val="16"/>
          <w:szCs w:val="16"/>
        </w:rPr>
        <w:t>&gt;&lt;/a&gt;</w:t>
      </w:r>
    </w:p>
    <w:p w14:paraId="2D67E602"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="https://linkedin.com/in/muskanas78"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linkedin</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05EFA5CF"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="https://github.com/muskanas78"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github</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55B8A9D3" w14:textId="77777777"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t xml:space="preserve">          </w:t>
      </w:r>
      <w:r w:rsidRPr="001C7B46">
        <w:rPr>
          <w:sz w:val="16"/>
          <w:szCs w:val="16"/>
        </w:rPr>
        <w:t>&lt;/div&gt;</w:t>
      </w:r>
    </w:p>
    <w:p w14:paraId="2857E343" w14:textId="77777777"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 xml:space="preserve">       </w:t>
      </w:r>
      <w:r w:rsidRPr="001C7B46">
        <w:rPr>
          <w:sz w:val="16"/>
          <w:szCs w:val="16"/>
        </w:rPr>
        <w:t xml:space="preserve"> </w:t>
      </w:r>
      <w:r>
        <w:rPr>
          <w:sz w:val="16"/>
          <w:szCs w:val="16"/>
        </w:rPr>
        <w:t xml:space="preserve"> </w:t>
      </w:r>
      <w:r w:rsidRPr="001C7B46">
        <w:rPr>
          <w:sz w:val="16"/>
          <w:szCs w:val="16"/>
        </w:rPr>
        <w:t>&lt;/footer&gt;</w:t>
      </w:r>
    </w:p>
    <w:p w14:paraId="4EB6527D" w14:textId="77777777" w:rsidR="001C7B46" w:rsidRDefault="001C7B46" w:rsidP="001C7B46">
      <w:pPr>
        <w:shd w:val="clear" w:color="auto" w:fill="F0F0F0"/>
        <w:spacing w:after="0"/>
        <w:ind w:left="288"/>
        <w:rPr>
          <w:sz w:val="16"/>
          <w:szCs w:val="16"/>
        </w:rPr>
      </w:pPr>
      <w:r w:rsidRPr="001C7B46">
        <w:rPr>
          <w:sz w:val="16"/>
          <w:szCs w:val="16"/>
        </w:rPr>
        <w:t>&lt;/body&gt;</w:t>
      </w:r>
    </w:p>
    <w:p w14:paraId="43875462" w14:textId="77777777" w:rsidR="001C7B46" w:rsidRPr="001C7B46" w:rsidRDefault="001C7B46" w:rsidP="001C7B46">
      <w:pPr>
        <w:shd w:val="clear" w:color="auto" w:fill="F0F0F0"/>
        <w:spacing w:after="0"/>
        <w:ind w:left="288"/>
        <w:rPr>
          <w:sz w:val="16"/>
          <w:szCs w:val="16"/>
        </w:rPr>
      </w:pPr>
      <w:r>
        <w:rPr>
          <w:sz w:val="16"/>
          <w:szCs w:val="16"/>
        </w:rPr>
        <w:t>&lt;/html&gt;</w:t>
      </w:r>
    </w:p>
    <w:p w14:paraId="51DC945B" w14:textId="77777777" w:rsidR="00CB5C1E" w:rsidRDefault="00CB5C1E"/>
    <w:p w14:paraId="3F28D302" w14:textId="77777777" w:rsidR="001C7B46" w:rsidRDefault="001C7B46">
      <w:pPr>
        <w:spacing w:before="200" w:after="120"/>
      </w:pPr>
    </w:p>
    <w:p w14:paraId="386066B7" w14:textId="0E571E0F" w:rsidR="00CB5C1E" w:rsidRDefault="00000000">
      <w:pPr>
        <w:spacing w:before="200" w:after="120"/>
      </w:pPr>
      <w:r>
        <w:rPr>
          <w:b/>
          <w:color w:val="1E1E1E"/>
          <w:sz w:val="26"/>
        </w:rPr>
        <w:t>2.8 contact.html</w:t>
      </w:r>
    </w:p>
    <w:p w14:paraId="65514063" w14:textId="77777777" w:rsidR="00CB5C1E" w:rsidRDefault="00000000">
      <w:pPr>
        <w:shd w:val="clear" w:color="auto" w:fill="F0F0F0"/>
        <w:spacing w:after="0"/>
        <w:ind w:left="288"/>
      </w:pPr>
      <w:r>
        <w:rPr>
          <w:rFonts w:ascii="Courier New" w:hAnsi="Courier New"/>
          <w:color w:val="1E1E1E"/>
          <w:sz w:val="16"/>
        </w:rPr>
        <w:t>&lt;!DOCTYPE html&gt;</w:t>
      </w:r>
    </w:p>
    <w:p w14:paraId="792001DC" w14:textId="77777777" w:rsidR="00CB5C1E" w:rsidRDefault="00000000">
      <w:pPr>
        <w:shd w:val="clear" w:color="auto" w:fill="F0F0F0"/>
        <w:spacing w:after="0"/>
        <w:ind w:left="288"/>
      </w:pPr>
      <w:r>
        <w:rPr>
          <w:rFonts w:ascii="Courier New" w:hAnsi="Courier New"/>
          <w:color w:val="1E1E1E"/>
          <w:sz w:val="16"/>
        </w:rPr>
        <w:t>&lt;html&gt;</w:t>
      </w:r>
    </w:p>
    <w:p w14:paraId="5BF44457" w14:textId="77777777" w:rsidR="00CB5C1E" w:rsidRDefault="00000000">
      <w:pPr>
        <w:shd w:val="clear" w:color="auto" w:fill="F0F0F0"/>
        <w:spacing w:after="0"/>
        <w:ind w:left="288"/>
      </w:pPr>
      <w:r>
        <w:rPr>
          <w:rFonts w:ascii="Courier New" w:hAnsi="Courier New"/>
          <w:color w:val="1E1E1E"/>
          <w:sz w:val="16"/>
        </w:rPr>
        <w:t>&lt;head&gt;</w:t>
      </w:r>
    </w:p>
    <w:p w14:paraId="44EE9B57" w14:textId="04034476" w:rsidR="00CB5C1E" w:rsidRDefault="00000000">
      <w:pPr>
        <w:shd w:val="clear" w:color="auto" w:fill="F0F0F0"/>
        <w:spacing w:after="0"/>
        <w:ind w:left="288"/>
      </w:pPr>
      <w:r>
        <w:rPr>
          <w:rFonts w:ascii="Courier New" w:hAnsi="Courier New"/>
          <w:color w:val="1E1E1E"/>
          <w:sz w:val="16"/>
        </w:rPr>
        <w:t xml:space="preserve">    &lt;title&gt;Contact </w:t>
      </w:r>
      <w:r w:rsidR="001015DD">
        <w:rPr>
          <w:rFonts w:ascii="Courier New" w:hAnsi="Courier New"/>
          <w:color w:val="1E1E1E"/>
          <w:sz w:val="16"/>
        </w:rPr>
        <w:t>-</w:t>
      </w:r>
      <w:r>
        <w:rPr>
          <w:rFonts w:ascii="Courier New" w:hAnsi="Courier New"/>
          <w:color w:val="1E1E1E"/>
          <w:sz w:val="16"/>
        </w:rPr>
        <w:t xml:space="preserve"> Muskan Ahmed&lt;/title&gt;</w:t>
      </w:r>
    </w:p>
    <w:p w14:paraId="10CA3B5D" w14:textId="77777777" w:rsidR="00CB5C1E" w:rsidRDefault="00000000">
      <w:pPr>
        <w:shd w:val="clear" w:color="auto" w:fill="F0F0F0"/>
        <w:spacing w:after="0"/>
        <w:ind w:left="288"/>
      </w:pPr>
      <w:r>
        <w:rPr>
          <w:rFonts w:ascii="Courier New" w:hAnsi="Courier New"/>
          <w:color w:val="1E1E1E"/>
          <w:sz w:val="16"/>
        </w:rPr>
        <w:t xml:space="preserve">    &lt;link rel="stylesheet" href="style.css"&gt;</w:t>
      </w:r>
    </w:p>
    <w:p w14:paraId="395421B2" w14:textId="77777777" w:rsidR="00CB5C1E" w:rsidRDefault="00000000">
      <w:pPr>
        <w:shd w:val="clear" w:color="auto" w:fill="F0F0F0"/>
        <w:spacing w:after="0"/>
        <w:ind w:left="288"/>
      </w:pPr>
      <w:r>
        <w:rPr>
          <w:rFonts w:ascii="Courier New" w:hAnsi="Courier New"/>
          <w:color w:val="1E1E1E"/>
          <w:sz w:val="16"/>
        </w:rPr>
        <w:t xml:space="preserve">    &lt;link rel="stylesheet" href="https://cdnjs.cloudflare.com/ajax/libs/font-awesome/6.5.0/css/all.min.css"&gt;</w:t>
      </w:r>
    </w:p>
    <w:p w14:paraId="6B9D8B5E" w14:textId="77777777" w:rsidR="00CB5C1E" w:rsidRDefault="00000000">
      <w:pPr>
        <w:shd w:val="clear" w:color="auto" w:fill="F0F0F0"/>
        <w:spacing w:after="0"/>
        <w:ind w:left="288"/>
      </w:pPr>
      <w:r>
        <w:rPr>
          <w:rFonts w:ascii="Courier New" w:hAnsi="Courier New"/>
          <w:color w:val="1E1E1E"/>
          <w:sz w:val="16"/>
        </w:rPr>
        <w:lastRenderedPageBreak/>
        <w:t xml:space="preserve">    &lt;style&gt;</w:t>
      </w:r>
    </w:p>
    <w:p w14:paraId="15F88FF5" w14:textId="77777777" w:rsidR="00CB5C1E" w:rsidRDefault="00000000">
      <w:pPr>
        <w:shd w:val="clear" w:color="auto" w:fill="F0F0F0"/>
        <w:spacing w:after="0"/>
        <w:ind w:left="288"/>
      </w:pPr>
      <w:r>
        <w:rPr>
          <w:rFonts w:ascii="Courier New" w:hAnsi="Courier New"/>
          <w:color w:val="1E1E1E"/>
          <w:sz w:val="16"/>
        </w:rPr>
        <w:t xml:space="preserve">        .contact-layout {</w:t>
      </w:r>
    </w:p>
    <w:p w14:paraId="7BB778C0" w14:textId="77777777" w:rsidR="00CB5C1E" w:rsidRDefault="00000000">
      <w:pPr>
        <w:shd w:val="clear" w:color="auto" w:fill="F0F0F0"/>
        <w:spacing w:after="0"/>
        <w:ind w:left="288"/>
      </w:pPr>
      <w:r>
        <w:rPr>
          <w:rFonts w:ascii="Courier New" w:hAnsi="Courier New"/>
          <w:color w:val="1E1E1E"/>
          <w:sz w:val="16"/>
        </w:rPr>
        <w:t xml:space="preserve">            display: grid;</w:t>
      </w:r>
    </w:p>
    <w:p w14:paraId="48A05A48" w14:textId="77777777" w:rsidR="00CB5C1E" w:rsidRDefault="00000000">
      <w:pPr>
        <w:shd w:val="clear" w:color="auto" w:fill="F0F0F0"/>
        <w:spacing w:after="0"/>
        <w:ind w:left="288"/>
      </w:pPr>
      <w:r>
        <w:rPr>
          <w:rFonts w:ascii="Courier New" w:hAnsi="Courier New"/>
          <w:color w:val="1E1E1E"/>
          <w:sz w:val="16"/>
        </w:rPr>
        <w:t xml:space="preserve">            grid-template-columns: 1fr 1.6fr;</w:t>
      </w:r>
    </w:p>
    <w:p w14:paraId="4AB451CD" w14:textId="77777777" w:rsidR="00CB5C1E" w:rsidRDefault="00000000">
      <w:pPr>
        <w:shd w:val="clear" w:color="auto" w:fill="F0F0F0"/>
        <w:spacing w:after="0"/>
        <w:ind w:left="288"/>
      </w:pPr>
      <w:r>
        <w:rPr>
          <w:rFonts w:ascii="Courier New" w:hAnsi="Courier New"/>
          <w:color w:val="1E1E1E"/>
          <w:sz w:val="16"/>
        </w:rPr>
        <w:t xml:space="preserve">            gap: 24px;</w:t>
      </w:r>
    </w:p>
    <w:p w14:paraId="02B2F08E" w14:textId="77777777" w:rsidR="00CB5C1E" w:rsidRDefault="00000000">
      <w:pPr>
        <w:shd w:val="clear" w:color="auto" w:fill="F0F0F0"/>
        <w:spacing w:after="0"/>
        <w:ind w:left="288"/>
      </w:pPr>
      <w:r>
        <w:rPr>
          <w:rFonts w:ascii="Courier New" w:hAnsi="Courier New"/>
          <w:color w:val="1E1E1E"/>
          <w:sz w:val="16"/>
        </w:rPr>
        <w:t xml:space="preserve">            align-items: start;</w:t>
      </w:r>
    </w:p>
    <w:p w14:paraId="25C32B37" w14:textId="77777777" w:rsidR="00CB5C1E" w:rsidRDefault="00000000">
      <w:pPr>
        <w:shd w:val="clear" w:color="auto" w:fill="F0F0F0"/>
        <w:spacing w:after="0"/>
        <w:ind w:left="288"/>
      </w:pPr>
      <w:r>
        <w:rPr>
          <w:rFonts w:ascii="Courier New" w:hAnsi="Courier New"/>
          <w:color w:val="1E1E1E"/>
          <w:sz w:val="16"/>
        </w:rPr>
        <w:t xml:space="preserve">        }</w:t>
      </w:r>
    </w:p>
    <w:p w14:paraId="4B5D963A" w14:textId="77777777" w:rsidR="00CB5C1E" w:rsidRDefault="00000000">
      <w:pPr>
        <w:shd w:val="clear" w:color="auto" w:fill="F0F0F0"/>
        <w:spacing w:after="0"/>
        <w:ind w:left="288"/>
      </w:pPr>
      <w:r>
        <w:rPr>
          <w:rFonts w:ascii="Courier New" w:hAnsi="Courier New"/>
          <w:color w:val="1E1E1E"/>
          <w:sz w:val="16"/>
        </w:rPr>
        <w:t xml:space="preserve">        .contact-info {</w:t>
      </w:r>
    </w:p>
    <w:p w14:paraId="60591738" w14:textId="77777777" w:rsidR="00CB5C1E" w:rsidRDefault="00000000">
      <w:pPr>
        <w:shd w:val="clear" w:color="auto" w:fill="F0F0F0"/>
        <w:spacing w:after="0"/>
        <w:ind w:left="288"/>
      </w:pPr>
      <w:r>
        <w:rPr>
          <w:rFonts w:ascii="Courier New" w:hAnsi="Courier New"/>
          <w:color w:val="1E1E1E"/>
          <w:sz w:val="16"/>
        </w:rPr>
        <w:t xml:space="preserve">            padding: 36px;</w:t>
      </w:r>
    </w:p>
    <w:p w14:paraId="54DCAB9D"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30B091EF"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00DB46E2" w14:textId="77777777" w:rsidR="00CB5C1E" w:rsidRDefault="00000000">
      <w:pPr>
        <w:shd w:val="clear" w:color="auto" w:fill="F0F0F0"/>
        <w:spacing w:after="0"/>
        <w:ind w:left="288"/>
      </w:pPr>
      <w:r>
        <w:rPr>
          <w:rFonts w:ascii="Courier New" w:hAnsi="Courier New"/>
          <w:color w:val="1E1E1E"/>
          <w:sz w:val="16"/>
        </w:rPr>
        <w:t xml:space="preserve">            display: flex;</w:t>
      </w:r>
    </w:p>
    <w:p w14:paraId="773B0365" w14:textId="77777777" w:rsidR="00CB5C1E" w:rsidRDefault="00000000">
      <w:pPr>
        <w:shd w:val="clear" w:color="auto" w:fill="F0F0F0"/>
        <w:spacing w:after="0"/>
        <w:ind w:left="288"/>
      </w:pPr>
      <w:r>
        <w:rPr>
          <w:rFonts w:ascii="Courier New" w:hAnsi="Courier New"/>
          <w:color w:val="1E1E1E"/>
          <w:sz w:val="16"/>
        </w:rPr>
        <w:t xml:space="preserve">            flex-direction: column;</w:t>
      </w:r>
    </w:p>
    <w:p w14:paraId="2DFE3BD8" w14:textId="77777777" w:rsidR="00CB5C1E" w:rsidRDefault="00000000">
      <w:pPr>
        <w:shd w:val="clear" w:color="auto" w:fill="F0F0F0"/>
        <w:spacing w:after="0"/>
        <w:ind w:left="288"/>
      </w:pPr>
      <w:r>
        <w:rPr>
          <w:rFonts w:ascii="Courier New" w:hAnsi="Courier New"/>
          <w:color w:val="1E1E1E"/>
          <w:sz w:val="16"/>
        </w:rPr>
        <w:t xml:space="preserve">            gap: 28px;</w:t>
      </w:r>
    </w:p>
    <w:p w14:paraId="0D4AA01E" w14:textId="77777777" w:rsidR="00CB5C1E" w:rsidRDefault="00000000">
      <w:pPr>
        <w:shd w:val="clear" w:color="auto" w:fill="F0F0F0"/>
        <w:spacing w:after="0"/>
        <w:ind w:left="288"/>
      </w:pPr>
      <w:r>
        <w:rPr>
          <w:rFonts w:ascii="Courier New" w:hAnsi="Courier New"/>
          <w:color w:val="1E1E1E"/>
          <w:sz w:val="16"/>
        </w:rPr>
        <w:t xml:space="preserve">        }</w:t>
      </w:r>
    </w:p>
    <w:p w14:paraId="02ED5FCA" w14:textId="77777777" w:rsidR="00CB5C1E" w:rsidRDefault="00000000">
      <w:pPr>
        <w:shd w:val="clear" w:color="auto" w:fill="F0F0F0"/>
        <w:spacing w:after="0"/>
        <w:ind w:left="288"/>
      </w:pPr>
      <w:r>
        <w:rPr>
          <w:rFonts w:ascii="Courier New" w:hAnsi="Courier New"/>
          <w:color w:val="1E1E1E"/>
          <w:sz w:val="16"/>
        </w:rPr>
        <w:t xml:space="preserve">        .block-label {</w:t>
      </w:r>
    </w:p>
    <w:p w14:paraId="67808765" w14:textId="77777777" w:rsidR="00CB5C1E" w:rsidRDefault="00000000">
      <w:pPr>
        <w:shd w:val="clear" w:color="auto" w:fill="F0F0F0"/>
        <w:spacing w:after="0"/>
        <w:ind w:left="288"/>
      </w:pPr>
      <w:r>
        <w:rPr>
          <w:rFonts w:ascii="Courier New" w:hAnsi="Courier New"/>
          <w:color w:val="1E1E1E"/>
          <w:sz w:val="16"/>
        </w:rPr>
        <w:t xml:space="preserve">            font-size: 10px;</w:t>
      </w:r>
    </w:p>
    <w:p w14:paraId="48D724AE" w14:textId="77777777" w:rsidR="00CB5C1E" w:rsidRDefault="00000000">
      <w:pPr>
        <w:shd w:val="clear" w:color="auto" w:fill="F0F0F0"/>
        <w:spacing w:after="0"/>
        <w:ind w:left="288"/>
      </w:pPr>
      <w:r>
        <w:rPr>
          <w:rFonts w:ascii="Courier New" w:hAnsi="Courier New"/>
          <w:color w:val="1E1E1E"/>
          <w:sz w:val="16"/>
        </w:rPr>
        <w:t xml:space="preserve">            font-weight: 600;</w:t>
      </w:r>
    </w:p>
    <w:p w14:paraId="00A702C7" w14:textId="77777777" w:rsidR="00CB5C1E" w:rsidRDefault="00000000">
      <w:pPr>
        <w:shd w:val="clear" w:color="auto" w:fill="F0F0F0"/>
        <w:spacing w:after="0"/>
        <w:ind w:left="288"/>
      </w:pPr>
      <w:r>
        <w:rPr>
          <w:rFonts w:ascii="Courier New" w:hAnsi="Courier New"/>
          <w:color w:val="1E1E1E"/>
          <w:sz w:val="16"/>
        </w:rPr>
        <w:t xml:space="preserve">            letter-spacing: 0.14em;</w:t>
      </w:r>
    </w:p>
    <w:p w14:paraId="22223E6C" w14:textId="77777777" w:rsidR="00CB5C1E" w:rsidRDefault="00000000">
      <w:pPr>
        <w:shd w:val="clear" w:color="auto" w:fill="F0F0F0"/>
        <w:spacing w:after="0"/>
        <w:ind w:left="288"/>
      </w:pPr>
      <w:r>
        <w:rPr>
          <w:rFonts w:ascii="Courier New" w:hAnsi="Courier New"/>
          <w:color w:val="1E1E1E"/>
          <w:sz w:val="16"/>
        </w:rPr>
        <w:t xml:space="preserve">            text-transform: uppercase;</w:t>
      </w:r>
    </w:p>
    <w:p w14:paraId="16C17C92" w14:textId="77777777" w:rsidR="00CB5C1E" w:rsidRDefault="00000000">
      <w:pPr>
        <w:shd w:val="clear" w:color="auto" w:fill="F0F0F0"/>
        <w:spacing w:after="0"/>
        <w:ind w:left="288"/>
      </w:pPr>
      <w:r>
        <w:rPr>
          <w:rFonts w:ascii="Courier New" w:hAnsi="Courier New"/>
          <w:color w:val="1E1E1E"/>
          <w:sz w:val="16"/>
        </w:rPr>
        <w:t xml:space="preserve">            color: rgba(255,255,255,0.25);</w:t>
      </w:r>
    </w:p>
    <w:p w14:paraId="17D4A906" w14:textId="77777777" w:rsidR="00CB5C1E" w:rsidRDefault="00000000">
      <w:pPr>
        <w:shd w:val="clear" w:color="auto" w:fill="F0F0F0"/>
        <w:spacing w:after="0"/>
        <w:ind w:left="288"/>
      </w:pPr>
      <w:r>
        <w:rPr>
          <w:rFonts w:ascii="Courier New" w:hAnsi="Courier New"/>
          <w:color w:val="1E1E1E"/>
          <w:sz w:val="16"/>
        </w:rPr>
        <w:t xml:space="preserve">            margin-bottom: 4px;</w:t>
      </w:r>
    </w:p>
    <w:p w14:paraId="5464FAF2" w14:textId="77777777" w:rsidR="00CB5C1E" w:rsidRDefault="00000000">
      <w:pPr>
        <w:shd w:val="clear" w:color="auto" w:fill="F0F0F0"/>
        <w:spacing w:after="0"/>
        <w:ind w:left="288"/>
      </w:pPr>
      <w:r>
        <w:rPr>
          <w:rFonts w:ascii="Courier New" w:hAnsi="Courier New"/>
          <w:color w:val="1E1E1E"/>
          <w:sz w:val="16"/>
        </w:rPr>
        <w:t xml:space="preserve">            display: flex;</w:t>
      </w:r>
    </w:p>
    <w:p w14:paraId="40FBFB1B" w14:textId="77777777" w:rsidR="00CB5C1E" w:rsidRDefault="00000000">
      <w:pPr>
        <w:shd w:val="clear" w:color="auto" w:fill="F0F0F0"/>
        <w:spacing w:after="0"/>
        <w:ind w:left="288"/>
      </w:pPr>
      <w:r>
        <w:rPr>
          <w:rFonts w:ascii="Courier New" w:hAnsi="Courier New"/>
          <w:color w:val="1E1E1E"/>
          <w:sz w:val="16"/>
        </w:rPr>
        <w:t xml:space="preserve">            align-items: center;</w:t>
      </w:r>
    </w:p>
    <w:p w14:paraId="1DDD0D3B" w14:textId="77777777" w:rsidR="00CB5C1E" w:rsidRDefault="00000000">
      <w:pPr>
        <w:shd w:val="clear" w:color="auto" w:fill="F0F0F0"/>
        <w:spacing w:after="0"/>
        <w:ind w:left="288"/>
      </w:pPr>
      <w:r>
        <w:rPr>
          <w:rFonts w:ascii="Courier New" w:hAnsi="Courier New"/>
          <w:color w:val="1E1E1E"/>
          <w:sz w:val="16"/>
        </w:rPr>
        <w:t xml:space="preserve">            gap: 8px;</w:t>
      </w:r>
    </w:p>
    <w:p w14:paraId="445162C8" w14:textId="77777777" w:rsidR="00CB5C1E" w:rsidRDefault="00000000">
      <w:pPr>
        <w:shd w:val="clear" w:color="auto" w:fill="F0F0F0"/>
        <w:spacing w:after="0"/>
        <w:ind w:left="288"/>
      </w:pPr>
      <w:r>
        <w:rPr>
          <w:rFonts w:ascii="Courier New" w:hAnsi="Courier New"/>
          <w:color w:val="1E1E1E"/>
          <w:sz w:val="16"/>
        </w:rPr>
        <w:t xml:space="preserve">        }</w:t>
      </w:r>
    </w:p>
    <w:p w14:paraId="01475E0A" w14:textId="77777777" w:rsidR="00CB5C1E" w:rsidRDefault="00000000">
      <w:pPr>
        <w:shd w:val="clear" w:color="auto" w:fill="F0F0F0"/>
        <w:spacing w:after="0"/>
        <w:ind w:left="288"/>
      </w:pPr>
      <w:r>
        <w:rPr>
          <w:rFonts w:ascii="Courier New" w:hAnsi="Courier New"/>
          <w:color w:val="1E1E1E"/>
          <w:sz w:val="16"/>
        </w:rPr>
        <w:t xml:space="preserve">        .block-label::after {</w:t>
      </w:r>
    </w:p>
    <w:p w14:paraId="29EF4EC5" w14:textId="77777777" w:rsidR="00CB5C1E" w:rsidRDefault="00000000">
      <w:pPr>
        <w:shd w:val="clear" w:color="auto" w:fill="F0F0F0"/>
        <w:spacing w:after="0"/>
        <w:ind w:left="288"/>
      </w:pPr>
      <w:r>
        <w:rPr>
          <w:rFonts w:ascii="Courier New" w:hAnsi="Courier New"/>
          <w:color w:val="1E1E1E"/>
          <w:sz w:val="16"/>
        </w:rPr>
        <w:t xml:space="preserve">            content: '';</w:t>
      </w:r>
    </w:p>
    <w:p w14:paraId="5CADAAB1" w14:textId="77777777" w:rsidR="00CB5C1E" w:rsidRDefault="00000000">
      <w:pPr>
        <w:shd w:val="clear" w:color="auto" w:fill="F0F0F0"/>
        <w:spacing w:after="0"/>
        <w:ind w:left="288"/>
      </w:pPr>
      <w:r>
        <w:rPr>
          <w:rFonts w:ascii="Courier New" w:hAnsi="Courier New"/>
          <w:color w:val="1E1E1E"/>
          <w:sz w:val="16"/>
        </w:rPr>
        <w:t xml:space="preserve">            flex: 1;</w:t>
      </w:r>
    </w:p>
    <w:p w14:paraId="0D7A2674" w14:textId="77777777" w:rsidR="00CB5C1E" w:rsidRDefault="00000000">
      <w:pPr>
        <w:shd w:val="clear" w:color="auto" w:fill="F0F0F0"/>
        <w:spacing w:after="0"/>
        <w:ind w:left="288"/>
      </w:pPr>
      <w:r>
        <w:rPr>
          <w:rFonts w:ascii="Courier New" w:hAnsi="Courier New"/>
          <w:color w:val="1E1E1E"/>
          <w:sz w:val="16"/>
        </w:rPr>
        <w:t xml:space="preserve">            height: 1px;</w:t>
      </w:r>
    </w:p>
    <w:p w14:paraId="2221D95A" w14:textId="77777777" w:rsidR="00CB5C1E" w:rsidRDefault="00000000">
      <w:pPr>
        <w:shd w:val="clear" w:color="auto" w:fill="F0F0F0"/>
        <w:spacing w:after="0"/>
        <w:ind w:left="288"/>
      </w:pPr>
      <w:r>
        <w:rPr>
          <w:rFonts w:ascii="Courier New" w:hAnsi="Courier New"/>
          <w:color w:val="1E1E1E"/>
          <w:sz w:val="16"/>
        </w:rPr>
        <w:t xml:space="preserve">            background: var(--border);</w:t>
      </w:r>
    </w:p>
    <w:p w14:paraId="079C27CB" w14:textId="77777777" w:rsidR="00CB5C1E" w:rsidRDefault="00000000">
      <w:pPr>
        <w:shd w:val="clear" w:color="auto" w:fill="F0F0F0"/>
        <w:spacing w:after="0"/>
        <w:ind w:left="288"/>
      </w:pPr>
      <w:r>
        <w:rPr>
          <w:rFonts w:ascii="Courier New" w:hAnsi="Courier New"/>
          <w:color w:val="1E1E1E"/>
          <w:sz w:val="16"/>
        </w:rPr>
        <w:t xml:space="preserve">        }</w:t>
      </w:r>
    </w:p>
    <w:p w14:paraId="0CAF3EE9" w14:textId="77777777" w:rsidR="00CB5C1E" w:rsidRDefault="00000000">
      <w:pPr>
        <w:shd w:val="clear" w:color="auto" w:fill="F0F0F0"/>
        <w:spacing w:after="0"/>
        <w:ind w:left="288"/>
      </w:pPr>
      <w:r>
        <w:rPr>
          <w:rFonts w:ascii="Courier New" w:hAnsi="Courier New"/>
          <w:color w:val="1E1E1E"/>
          <w:sz w:val="16"/>
        </w:rPr>
        <w:t xml:space="preserve">        .contact-detail {</w:t>
      </w:r>
    </w:p>
    <w:p w14:paraId="3A0D31E8" w14:textId="77777777" w:rsidR="00CB5C1E" w:rsidRDefault="00000000">
      <w:pPr>
        <w:shd w:val="clear" w:color="auto" w:fill="F0F0F0"/>
        <w:spacing w:after="0"/>
        <w:ind w:left="288"/>
      </w:pPr>
      <w:r>
        <w:rPr>
          <w:rFonts w:ascii="Courier New" w:hAnsi="Courier New"/>
          <w:color w:val="1E1E1E"/>
          <w:sz w:val="16"/>
        </w:rPr>
        <w:t xml:space="preserve">            display: flex;</w:t>
      </w:r>
    </w:p>
    <w:p w14:paraId="27407324" w14:textId="77777777" w:rsidR="00CB5C1E" w:rsidRDefault="00000000">
      <w:pPr>
        <w:shd w:val="clear" w:color="auto" w:fill="F0F0F0"/>
        <w:spacing w:after="0"/>
        <w:ind w:left="288"/>
      </w:pPr>
      <w:r>
        <w:rPr>
          <w:rFonts w:ascii="Courier New" w:hAnsi="Courier New"/>
          <w:color w:val="1E1E1E"/>
          <w:sz w:val="16"/>
        </w:rPr>
        <w:t xml:space="preserve">            align-items: center;</w:t>
      </w:r>
    </w:p>
    <w:p w14:paraId="6E8DE818" w14:textId="77777777" w:rsidR="00CB5C1E" w:rsidRDefault="00000000">
      <w:pPr>
        <w:shd w:val="clear" w:color="auto" w:fill="F0F0F0"/>
        <w:spacing w:after="0"/>
        <w:ind w:left="288"/>
      </w:pPr>
      <w:r>
        <w:rPr>
          <w:rFonts w:ascii="Courier New" w:hAnsi="Courier New"/>
          <w:color w:val="1E1E1E"/>
          <w:sz w:val="16"/>
        </w:rPr>
        <w:t xml:space="preserve">            gap: 14px;</w:t>
      </w:r>
    </w:p>
    <w:p w14:paraId="550DCD83" w14:textId="77777777" w:rsidR="00CB5C1E" w:rsidRDefault="00000000">
      <w:pPr>
        <w:shd w:val="clear" w:color="auto" w:fill="F0F0F0"/>
        <w:spacing w:after="0"/>
        <w:ind w:left="288"/>
      </w:pPr>
      <w:r>
        <w:rPr>
          <w:rFonts w:ascii="Courier New" w:hAnsi="Courier New"/>
          <w:color w:val="1E1E1E"/>
          <w:sz w:val="16"/>
        </w:rPr>
        <w:t xml:space="preserve">        }</w:t>
      </w:r>
    </w:p>
    <w:p w14:paraId="0D9210E8" w14:textId="77777777" w:rsidR="00CB5C1E" w:rsidRDefault="00000000">
      <w:pPr>
        <w:shd w:val="clear" w:color="auto" w:fill="F0F0F0"/>
        <w:spacing w:after="0"/>
        <w:ind w:left="288"/>
      </w:pPr>
      <w:r>
        <w:rPr>
          <w:rFonts w:ascii="Courier New" w:hAnsi="Courier New"/>
          <w:color w:val="1E1E1E"/>
          <w:sz w:val="16"/>
        </w:rPr>
        <w:t xml:space="preserve">        .contact-detail .icon-circle {</w:t>
      </w:r>
    </w:p>
    <w:p w14:paraId="379F407D" w14:textId="77777777" w:rsidR="00CB5C1E" w:rsidRDefault="00000000">
      <w:pPr>
        <w:shd w:val="clear" w:color="auto" w:fill="F0F0F0"/>
        <w:spacing w:after="0"/>
        <w:ind w:left="288"/>
      </w:pPr>
      <w:r>
        <w:rPr>
          <w:rFonts w:ascii="Courier New" w:hAnsi="Courier New"/>
          <w:color w:val="1E1E1E"/>
          <w:sz w:val="16"/>
        </w:rPr>
        <w:t xml:space="preserve">            width: 40px;</w:t>
      </w:r>
    </w:p>
    <w:p w14:paraId="7379DBB1" w14:textId="77777777" w:rsidR="00CB5C1E" w:rsidRDefault="00000000">
      <w:pPr>
        <w:shd w:val="clear" w:color="auto" w:fill="F0F0F0"/>
        <w:spacing w:after="0"/>
        <w:ind w:left="288"/>
      </w:pPr>
      <w:r>
        <w:rPr>
          <w:rFonts w:ascii="Courier New" w:hAnsi="Courier New"/>
          <w:color w:val="1E1E1E"/>
          <w:sz w:val="16"/>
        </w:rPr>
        <w:t xml:space="preserve">            height: 40px;</w:t>
      </w:r>
    </w:p>
    <w:p w14:paraId="24EDFECD" w14:textId="77777777" w:rsidR="00CB5C1E" w:rsidRDefault="00000000">
      <w:pPr>
        <w:shd w:val="clear" w:color="auto" w:fill="F0F0F0"/>
        <w:spacing w:after="0"/>
        <w:ind w:left="288"/>
      </w:pPr>
      <w:r>
        <w:rPr>
          <w:rFonts w:ascii="Courier New" w:hAnsi="Courier New"/>
          <w:color w:val="1E1E1E"/>
          <w:sz w:val="16"/>
        </w:rPr>
        <w:t xml:space="preserve">            border-radius: 50%;</w:t>
      </w:r>
    </w:p>
    <w:p w14:paraId="5954CEB8" w14:textId="77777777" w:rsidR="00CB5C1E" w:rsidRDefault="00000000">
      <w:pPr>
        <w:shd w:val="clear" w:color="auto" w:fill="F0F0F0"/>
        <w:spacing w:after="0"/>
        <w:ind w:left="288"/>
      </w:pPr>
      <w:r>
        <w:rPr>
          <w:rFonts w:ascii="Courier New" w:hAnsi="Courier New"/>
          <w:color w:val="1E1E1E"/>
          <w:sz w:val="16"/>
        </w:rPr>
        <w:t xml:space="preserve">            border: 1px solid rgba(255,255,255,0.12);</w:t>
      </w:r>
    </w:p>
    <w:p w14:paraId="258B574A" w14:textId="77777777" w:rsidR="00CB5C1E" w:rsidRDefault="00000000">
      <w:pPr>
        <w:shd w:val="clear" w:color="auto" w:fill="F0F0F0"/>
        <w:spacing w:after="0"/>
        <w:ind w:left="288"/>
      </w:pPr>
      <w:r>
        <w:rPr>
          <w:rFonts w:ascii="Courier New" w:hAnsi="Courier New"/>
          <w:color w:val="1E1E1E"/>
          <w:sz w:val="16"/>
        </w:rPr>
        <w:t xml:space="preserve">            display: flex;</w:t>
      </w:r>
    </w:p>
    <w:p w14:paraId="6DA081AE" w14:textId="77777777" w:rsidR="00CB5C1E" w:rsidRDefault="00000000">
      <w:pPr>
        <w:shd w:val="clear" w:color="auto" w:fill="F0F0F0"/>
        <w:spacing w:after="0"/>
        <w:ind w:left="288"/>
      </w:pPr>
      <w:r>
        <w:rPr>
          <w:rFonts w:ascii="Courier New" w:hAnsi="Courier New"/>
          <w:color w:val="1E1E1E"/>
          <w:sz w:val="16"/>
        </w:rPr>
        <w:t xml:space="preserve">            align-items: center;</w:t>
      </w:r>
    </w:p>
    <w:p w14:paraId="419BDB35" w14:textId="77777777" w:rsidR="00CB5C1E" w:rsidRDefault="00000000">
      <w:pPr>
        <w:shd w:val="clear" w:color="auto" w:fill="F0F0F0"/>
        <w:spacing w:after="0"/>
        <w:ind w:left="288"/>
      </w:pPr>
      <w:r>
        <w:rPr>
          <w:rFonts w:ascii="Courier New" w:hAnsi="Courier New"/>
          <w:color w:val="1E1E1E"/>
          <w:sz w:val="16"/>
        </w:rPr>
        <w:t xml:space="preserve">            justify-content: center;</w:t>
      </w:r>
    </w:p>
    <w:p w14:paraId="133568C8" w14:textId="77777777" w:rsidR="00CB5C1E" w:rsidRDefault="00000000">
      <w:pPr>
        <w:shd w:val="clear" w:color="auto" w:fill="F0F0F0"/>
        <w:spacing w:after="0"/>
        <w:ind w:left="288"/>
      </w:pPr>
      <w:r>
        <w:rPr>
          <w:rFonts w:ascii="Courier New" w:hAnsi="Courier New"/>
          <w:color w:val="1E1E1E"/>
          <w:sz w:val="16"/>
        </w:rPr>
        <w:t xml:space="preserve">            flex-shrink: 0;</w:t>
      </w:r>
    </w:p>
    <w:p w14:paraId="0301830C" w14:textId="77777777" w:rsidR="00CB5C1E" w:rsidRDefault="00000000">
      <w:pPr>
        <w:shd w:val="clear" w:color="auto" w:fill="F0F0F0"/>
        <w:spacing w:after="0"/>
        <w:ind w:left="288"/>
      </w:pPr>
      <w:r>
        <w:rPr>
          <w:rFonts w:ascii="Courier New" w:hAnsi="Courier New"/>
          <w:color w:val="1E1E1E"/>
          <w:sz w:val="16"/>
        </w:rPr>
        <w:t xml:space="preserve">        }</w:t>
      </w:r>
    </w:p>
    <w:p w14:paraId="6C0D1449" w14:textId="77777777" w:rsidR="00CB5C1E" w:rsidRDefault="00000000">
      <w:pPr>
        <w:shd w:val="clear" w:color="auto" w:fill="F0F0F0"/>
        <w:spacing w:after="0"/>
        <w:ind w:left="288"/>
      </w:pPr>
      <w:r>
        <w:rPr>
          <w:rFonts w:ascii="Courier New" w:hAnsi="Courier New"/>
          <w:color w:val="1E1E1E"/>
          <w:sz w:val="16"/>
        </w:rPr>
        <w:t xml:space="preserve">        .contact-detail .icon-circle i {</w:t>
      </w:r>
    </w:p>
    <w:p w14:paraId="4CD025D0" w14:textId="77777777" w:rsidR="00CB5C1E" w:rsidRDefault="00000000">
      <w:pPr>
        <w:shd w:val="clear" w:color="auto" w:fill="F0F0F0"/>
        <w:spacing w:after="0"/>
        <w:ind w:left="288"/>
      </w:pPr>
      <w:r>
        <w:rPr>
          <w:rFonts w:ascii="Courier New" w:hAnsi="Courier New"/>
          <w:color w:val="1E1E1E"/>
          <w:sz w:val="16"/>
        </w:rPr>
        <w:t xml:space="preserve">            font-size: 14px;</w:t>
      </w:r>
    </w:p>
    <w:p w14:paraId="68477FB1" w14:textId="77777777" w:rsidR="00CB5C1E" w:rsidRDefault="00000000">
      <w:pPr>
        <w:shd w:val="clear" w:color="auto" w:fill="F0F0F0"/>
        <w:spacing w:after="0"/>
        <w:ind w:left="288"/>
      </w:pPr>
      <w:r>
        <w:rPr>
          <w:rFonts w:ascii="Courier New" w:hAnsi="Courier New"/>
          <w:color w:val="1E1E1E"/>
          <w:sz w:val="16"/>
        </w:rPr>
        <w:t xml:space="preserve">            color: rgba(255,255,255,0.45);</w:t>
      </w:r>
    </w:p>
    <w:p w14:paraId="19FA8F0E" w14:textId="77777777" w:rsidR="00CB5C1E" w:rsidRDefault="00000000">
      <w:pPr>
        <w:shd w:val="clear" w:color="auto" w:fill="F0F0F0"/>
        <w:spacing w:after="0"/>
        <w:ind w:left="288"/>
      </w:pPr>
      <w:r>
        <w:rPr>
          <w:rFonts w:ascii="Courier New" w:hAnsi="Courier New"/>
          <w:color w:val="1E1E1E"/>
          <w:sz w:val="16"/>
        </w:rPr>
        <w:t xml:space="preserve">        }</w:t>
      </w:r>
    </w:p>
    <w:p w14:paraId="3C4ED930" w14:textId="77777777" w:rsidR="00CB5C1E" w:rsidRDefault="00000000">
      <w:pPr>
        <w:shd w:val="clear" w:color="auto" w:fill="F0F0F0"/>
        <w:spacing w:after="0"/>
        <w:ind w:left="288"/>
      </w:pPr>
      <w:r>
        <w:rPr>
          <w:rFonts w:ascii="Courier New" w:hAnsi="Courier New"/>
          <w:color w:val="1E1E1E"/>
          <w:sz w:val="16"/>
        </w:rPr>
        <w:t xml:space="preserve">        .contact-detail-text h4 {</w:t>
      </w:r>
    </w:p>
    <w:p w14:paraId="37EEDCC1" w14:textId="77777777" w:rsidR="00CB5C1E" w:rsidRDefault="00000000">
      <w:pPr>
        <w:shd w:val="clear" w:color="auto" w:fill="F0F0F0"/>
        <w:spacing w:after="0"/>
        <w:ind w:left="288"/>
      </w:pPr>
      <w:r>
        <w:rPr>
          <w:rFonts w:ascii="Courier New" w:hAnsi="Courier New"/>
          <w:color w:val="1E1E1E"/>
          <w:sz w:val="16"/>
        </w:rPr>
        <w:t xml:space="preserve">            font-size: 11px;</w:t>
      </w:r>
    </w:p>
    <w:p w14:paraId="6197BB8B" w14:textId="77777777" w:rsidR="00CB5C1E" w:rsidRDefault="00000000">
      <w:pPr>
        <w:shd w:val="clear" w:color="auto" w:fill="F0F0F0"/>
        <w:spacing w:after="0"/>
        <w:ind w:left="288"/>
      </w:pPr>
      <w:r>
        <w:rPr>
          <w:rFonts w:ascii="Courier New" w:hAnsi="Courier New"/>
          <w:color w:val="1E1E1E"/>
          <w:sz w:val="16"/>
        </w:rPr>
        <w:t xml:space="preserve">            font-weight: 500;</w:t>
      </w:r>
    </w:p>
    <w:p w14:paraId="15029EC3" w14:textId="77777777" w:rsidR="00CB5C1E" w:rsidRDefault="00000000">
      <w:pPr>
        <w:shd w:val="clear" w:color="auto" w:fill="F0F0F0"/>
        <w:spacing w:after="0"/>
        <w:ind w:left="288"/>
      </w:pPr>
      <w:r>
        <w:rPr>
          <w:rFonts w:ascii="Courier New" w:hAnsi="Courier New"/>
          <w:color w:val="1E1E1E"/>
          <w:sz w:val="16"/>
        </w:rPr>
        <w:t xml:space="preserve">            color: rgba(255,255,255,0.3);</w:t>
      </w:r>
    </w:p>
    <w:p w14:paraId="20915B76" w14:textId="77777777" w:rsidR="00CB5C1E" w:rsidRDefault="00000000">
      <w:pPr>
        <w:shd w:val="clear" w:color="auto" w:fill="F0F0F0"/>
        <w:spacing w:after="0"/>
        <w:ind w:left="288"/>
      </w:pPr>
      <w:r>
        <w:rPr>
          <w:rFonts w:ascii="Courier New" w:hAnsi="Courier New"/>
          <w:color w:val="1E1E1E"/>
          <w:sz w:val="16"/>
        </w:rPr>
        <w:t xml:space="preserve">            margin-bottom: 3px;</w:t>
      </w:r>
    </w:p>
    <w:p w14:paraId="036E6F53" w14:textId="77777777" w:rsidR="00CB5C1E" w:rsidRDefault="00000000">
      <w:pPr>
        <w:shd w:val="clear" w:color="auto" w:fill="F0F0F0"/>
        <w:spacing w:after="0"/>
        <w:ind w:left="288"/>
      </w:pPr>
      <w:r>
        <w:rPr>
          <w:rFonts w:ascii="Courier New" w:hAnsi="Courier New"/>
          <w:color w:val="1E1E1E"/>
          <w:sz w:val="16"/>
        </w:rPr>
        <w:t xml:space="preserve">            text-transform: uppercase;</w:t>
      </w:r>
    </w:p>
    <w:p w14:paraId="3EB17222" w14:textId="77777777" w:rsidR="00CB5C1E" w:rsidRDefault="00000000">
      <w:pPr>
        <w:shd w:val="clear" w:color="auto" w:fill="F0F0F0"/>
        <w:spacing w:after="0"/>
        <w:ind w:left="288"/>
      </w:pPr>
      <w:r>
        <w:rPr>
          <w:rFonts w:ascii="Courier New" w:hAnsi="Courier New"/>
          <w:color w:val="1E1E1E"/>
          <w:sz w:val="16"/>
        </w:rPr>
        <w:t xml:space="preserve">            letter-spacing: 0.06em;</w:t>
      </w:r>
    </w:p>
    <w:p w14:paraId="387457EC" w14:textId="77777777" w:rsidR="00CB5C1E" w:rsidRDefault="00000000">
      <w:pPr>
        <w:shd w:val="clear" w:color="auto" w:fill="F0F0F0"/>
        <w:spacing w:after="0"/>
        <w:ind w:left="288"/>
      </w:pPr>
      <w:r>
        <w:rPr>
          <w:rFonts w:ascii="Courier New" w:hAnsi="Courier New"/>
          <w:color w:val="1E1E1E"/>
          <w:sz w:val="16"/>
        </w:rPr>
        <w:t xml:space="preserve">        }</w:t>
      </w:r>
    </w:p>
    <w:p w14:paraId="625DBCD8" w14:textId="77777777" w:rsidR="00CB5C1E" w:rsidRDefault="00000000">
      <w:pPr>
        <w:shd w:val="clear" w:color="auto" w:fill="F0F0F0"/>
        <w:spacing w:after="0"/>
        <w:ind w:left="288"/>
      </w:pPr>
      <w:r>
        <w:rPr>
          <w:rFonts w:ascii="Courier New" w:hAnsi="Courier New"/>
          <w:color w:val="1E1E1E"/>
          <w:sz w:val="16"/>
        </w:rPr>
        <w:t xml:space="preserve">        .contact-detail-text a,</w:t>
      </w:r>
    </w:p>
    <w:p w14:paraId="41228894" w14:textId="77777777" w:rsidR="00CB5C1E" w:rsidRDefault="00000000">
      <w:pPr>
        <w:shd w:val="clear" w:color="auto" w:fill="F0F0F0"/>
        <w:spacing w:after="0"/>
        <w:ind w:left="288"/>
      </w:pPr>
      <w:r>
        <w:rPr>
          <w:rFonts w:ascii="Courier New" w:hAnsi="Courier New"/>
          <w:color w:val="1E1E1E"/>
          <w:sz w:val="16"/>
        </w:rPr>
        <w:t xml:space="preserve">        .contact-detail-text span {</w:t>
      </w:r>
    </w:p>
    <w:p w14:paraId="64DE74FF" w14:textId="77777777" w:rsidR="00CB5C1E" w:rsidRDefault="00000000">
      <w:pPr>
        <w:shd w:val="clear" w:color="auto" w:fill="F0F0F0"/>
        <w:spacing w:after="0"/>
        <w:ind w:left="288"/>
      </w:pPr>
      <w:r>
        <w:rPr>
          <w:rFonts w:ascii="Courier New" w:hAnsi="Courier New"/>
          <w:color w:val="1E1E1E"/>
          <w:sz w:val="16"/>
        </w:rPr>
        <w:t xml:space="preserve">            font-size: 13px;</w:t>
      </w:r>
    </w:p>
    <w:p w14:paraId="453B55AB" w14:textId="77777777" w:rsidR="00CB5C1E" w:rsidRDefault="00000000">
      <w:pPr>
        <w:shd w:val="clear" w:color="auto" w:fill="F0F0F0"/>
        <w:spacing w:after="0"/>
        <w:ind w:left="288"/>
      </w:pPr>
      <w:r>
        <w:rPr>
          <w:rFonts w:ascii="Courier New" w:hAnsi="Courier New"/>
          <w:color w:val="1E1E1E"/>
          <w:sz w:val="16"/>
        </w:rPr>
        <w:lastRenderedPageBreak/>
        <w:t xml:space="preserve">            color: rgba(255,255,255,0.7);</w:t>
      </w:r>
    </w:p>
    <w:p w14:paraId="105264B4" w14:textId="77777777" w:rsidR="00CB5C1E" w:rsidRDefault="00000000">
      <w:pPr>
        <w:shd w:val="clear" w:color="auto" w:fill="F0F0F0"/>
        <w:spacing w:after="0"/>
        <w:ind w:left="288"/>
      </w:pPr>
      <w:r>
        <w:rPr>
          <w:rFonts w:ascii="Courier New" w:hAnsi="Courier New"/>
          <w:color w:val="1E1E1E"/>
          <w:sz w:val="16"/>
        </w:rPr>
        <w:t xml:space="preserve">            text-decoration: none;</w:t>
      </w:r>
    </w:p>
    <w:p w14:paraId="43EE103A" w14:textId="77777777" w:rsidR="00CB5C1E" w:rsidRDefault="00000000">
      <w:pPr>
        <w:shd w:val="clear" w:color="auto" w:fill="F0F0F0"/>
        <w:spacing w:after="0"/>
        <w:ind w:left="288"/>
      </w:pPr>
      <w:r>
        <w:rPr>
          <w:rFonts w:ascii="Courier New" w:hAnsi="Courier New"/>
          <w:color w:val="1E1E1E"/>
          <w:sz w:val="16"/>
        </w:rPr>
        <w:t xml:space="preserve">            transition: color 0.2s;</w:t>
      </w:r>
    </w:p>
    <w:p w14:paraId="1EF15BD0" w14:textId="77777777" w:rsidR="00CB5C1E" w:rsidRDefault="00000000">
      <w:pPr>
        <w:shd w:val="clear" w:color="auto" w:fill="F0F0F0"/>
        <w:spacing w:after="0"/>
        <w:ind w:left="288"/>
      </w:pPr>
      <w:r>
        <w:rPr>
          <w:rFonts w:ascii="Courier New" w:hAnsi="Courier New"/>
          <w:color w:val="1E1E1E"/>
          <w:sz w:val="16"/>
        </w:rPr>
        <w:t xml:space="preserve">        }</w:t>
      </w:r>
    </w:p>
    <w:p w14:paraId="2C5BECC4" w14:textId="77777777" w:rsidR="00CB5C1E" w:rsidRDefault="00000000">
      <w:pPr>
        <w:shd w:val="clear" w:color="auto" w:fill="F0F0F0"/>
        <w:spacing w:after="0"/>
        <w:ind w:left="288"/>
      </w:pPr>
      <w:r>
        <w:rPr>
          <w:rFonts w:ascii="Courier New" w:hAnsi="Courier New"/>
          <w:color w:val="1E1E1E"/>
          <w:sz w:val="16"/>
        </w:rPr>
        <w:t xml:space="preserve">        .contact-detail-text a:hover { color: #fff; }</w:t>
      </w:r>
    </w:p>
    <w:p w14:paraId="5D96E980" w14:textId="77777777" w:rsidR="00CB5C1E" w:rsidRDefault="00000000">
      <w:pPr>
        <w:shd w:val="clear" w:color="auto" w:fill="F0F0F0"/>
        <w:spacing w:after="0"/>
        <w:ind w:left="288"/>
      </w:pPr>
      <w:r>
        <w:rPr>
          <w:rFonts w:ascii="Courier New" w:hAnsi="Courier New"/>
          <w:color w:val="1E1E1E"/>
          <w:sz w:val="16"/>
        </w:rPr>
        <w:t xml:space="preserve"> </w:t>
      </w:r>
    </w:p>
    <w:p w14:paraId="0188CC97" w14:textId="77777777" w:rsidR="00CB5C1E" w:rsidRDefault="00000000">
      <w:pPr>
        <w:shd w:val="clear" w:color="auto" w:fill="F0F0F0"/>
        <w:spacing w:after="0"/>
        <w:ind w:left="288"/>
      </w:pPr>
      <w:r>
        <w:rPr>
          <w:rFonts w:ascii="Courier New" w:hAnsi="Courier New"/>
          <w:color w:val="1E1E1E"/>
          <w:sz w:val="16"/>
        </w:rPr>
        <w:t xml:space="preserve">        .contact-form-block {</w:t>
      </w:r>
    </w:p>
    <w:p w14:paraId="781D5E58" w14:textId="77777777" w:rsidR="00CB5C1E" w:rsidRDefault="00000000">
      <w:pPr>
        <w:shd w:val="clear" w:color="auto" w:fill="F0F0F0"/>
        <w:spacing w:after="0"/>
        <w:ind w:left="288"/>
      </w:pPr>
      <w:r>
        <w:rPr>
          <w:rFonts w:ascii="Courier New" w:hAnsi="Courier New"/>
          <w:color w:val="1E1E1E"/>
          <w:sz w:val="16"/>
        </w:rPr>
        <w:t xml:space="preserve">            padding: 36px;</w:t>
      </w:r>
    </w:p>
    <w:p w14:paraId="19B95D98"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77484664" w14:textId="77777777" w:rsidR="00CB5C1E" w:rsidRDefault="00000000">
      <w:pPr>
        <w:shd w:val="clear" w:color="auto" w:fill="F0F0F0"/>
        <w:spacing w:after="0"/>
        <w:ind w:left="288"/>
      </w:pPr>
      <w:r>
        <w:rPr>
          <w:rFonts w:ascii="Courier New" w:hAnsi="Courier New"/>
          <w:color w:val="1E1E1E"/>
          <w:sz w:val="16"/>
        </w:rPr>
        <w:t xml:space="preserve">            border: 1px solid var(--border);</w:t>
      </w:r>
    </w:p>
    <w:p w14:paraId="2AC150AF" w14:textId="77777777" w:rsidR="00CB5C1E" w:rsidRDefault="00000000">
      <w:pPr>
        <w:shd w:val="clear" w:color="auto" w:fill="F0F0F0"/>
        <w:spacing w:after="0"/>
        <w:ind w:left="288"/>
      </w:pPr>
      <w:r>
        <w:rPr>
          <w:rFonts w:ascii="Courier New" w:hAnsi="Courier New"/>
          <w:color w:val="1E1E1E"/>
          <w:sz w:val="16"/>
        </w:rPr>
        <w:t xml:space="preserve">        }</w:t>
      </w:r>
    </w:p>
    <w:p w14:paraId="554101D8" w14:textId="77777777" w:rsidR="00CB5C1E" w:rsidRDefault="00000000">
      <w:pPr>
        <w:shd w:val="clear" w:color="auto" w:fill="F0F0F0"/>
        <w:spacing w:after="0"/>
        <w:ind w:left="288"/>
      </w:pPr>
      <w:r>
        <w:rPr>
          <w:rFonts w:ascii="Courier New" w:hAnsi="Courier New"/>
          <w:color w:val="1E1E1E"/>
          <w:sz w:val="16"/>
        </w:rPr>
        <w:t xml:space="preserve">        .form-grid {</w:t>
      </w:r>
    </w:p>
    <w:p w14:paraId="39F0A51E" w14:textId="77777777" w:rsidR="00CB5C1E" w:rsidRDefault="00000000">
      <w:pPr>
        <w:shd w:val="clear" w:color="auto" w:fill="F0F0F0"/>
        <w:spacing w:after="0"/>
        <w:ind w:left="288"/>
      </w:pPr>
      <w:r>
        <w:rPr>
          <w:rFonts w:ascii="Courier New" w:hAnsi="Courier New"/>
          <w:color w:val="1E1E1E"/>
          <w:sz w:val="16"/>
        </w:rPr>
        <w:t xml:space="preserve">            display: grid;</w:t>
      </w:r>
    </w:p>
    <w:p w14:paraId="5FFB4E15" w14:textId="77777777" w:rsidR="00CB5C1E" w:rsidRDefault="00000000">
      <w:pPr>
        <w:shd w:val="clear" w:color="auto" w:fill="F0F0F0"/>
        <w:spacing w:after="0"/>
        <w:ind w:left="288"/>
      </w:pPr>
      <w:r>
        <w:rPr>
          <w:rFonts w:ascii="Courier New" w:hAnsi="Courier New"/>
          <w:color w:val="1E1E1E"/>
          <w:sz w:val="16"/>
        </w:rPr>
        <w:t xml:space="preserve">            grid-template-columns: 1fr 1fr;</w:t>
      </w:r>
    </w:p>
    <w:p w14:paraId="46EF61D5" w14:textId="77777777" w:rsidR="00CB5C1E" w:rsidRDefault="00000000">
      <w:pPr>
        <w:shd w:val="clear" w:color="auto" w:fill="F0F0F0"/>
        <w:spacing w:after="0"/>
        <w:ind w:left="288"/>
      </w:pPr>
      <w:r>
        <w:rPr>
          <w:rFonts w:ascii="Courier New" w:hAnsi="Courier New"/>
          <w:color w:val="1E1E1E"/>
          <w:sz w:val="16"/>
        </w:rPr>
        <w:t xml:space="preserve">            gap: 12px;</w:t>
      </w:r>
    </w:p>
    <w:p w14:paraId="6888F8ED" w14:textId="77777777" w:rsidR="00CB5C1E" w:rsidRDefault="00000000">
      <w:pPr>
        <w:shd w:val="clear" w:color="auto" w:fill="F0F0F0"/>
        <w:spacing w:after="0"/>
        <w:ind w:left="288"/>
      </w:pPr>
      <w:r>
        <w:rPr>
          <w:rFonts w:ascii="Courier New" w:hAnsi="Courier New"/>
          <w:color w:val="1E1E1E"/>
          <w:sz w:val="16"/>
        </w:rPr>
        <w:t xml:space="preserve">            margin-bottom: 12px;</w:t>
      </w:r>
    </w:p>
    <w:p w14:paraId="69C2800D" w14:textId="77777777" w:rsidR="00CB5C1E" w:rsidRDefault="00000000">
      <w:pPr>
        <w:shd w:val="clear" w:color="auto" w:fill="F0F0F0"/>
        <w:spacing w:after="0"/>
        <w:ind w:left="288"/>
      </w:pPr>
      <w:r>
        <w:rPr>
          <w:rFonts w:ascii="Courier New" w:hAnsi="Courier New"/>
          <w:color w:val="1E1E1E"/>
          <w:sz w:val="16"/>
        </w:rPr>
        <w:t xml:space="preserve">        }</w:t>
      </w:r>
    </w:p>
    <w:p w14:paraId="65B75866" w14:textId="77777777" w:rsidR="00CB5C1E" w:rsidRDefault="00000000">
      <w:pPr>
        <w:shd w:val="clear" w:color="auto" w:fill="F0F0F0"/>
        <w:spacing w:after="0"/>
        <w:ind w:left="288"/>
      </w:pPr>
      <w:r>
        <w:rPr>
          <w:rFonts w:ascii="Courier New" w:hAnsi="Courier New"/>
          <w:color w:val="1E1E1E"/>
          <w:sz w:val="16"/>
        </w:rPr>
        <w:t xml:space="preserve">        .form-field {</w:t>
      </w:r>
    </w:p>
    <w:p w14:paraId="45C72D8D" w14:textId="77777777" w:rsidR="00CB5C1E" w:rsidRDefault="00000000">
      <w:pPr>
        <w:shd w:val="clear" w:color="auto" w:fill="F0F0F0"/>
        <w:spacing w:after="0"/>
        <w:ind w:left="288"/>
      </w:pPr>
      <w:r>
        <w:rPr>
          <w:rFonts w:ascii="Courier New" w:hAnsi="Courier New"/>
          <w:color w:val="1E1E1E"/>
          <w:sz w:val="16"/>
        </w:rPr>
        <w:t xml:space="preserve">            display: flex;</w:t>
      </w:r>
    </w:p>
    <w:p w14:paraId="052B54AA" w14:textId="77777777" w:rsidR="00CB5C1E" w:rsidRDefault="00000000">
      <w:pPr>
        <w:shd w:val="clear" w:color="auto" w:fill="F0F0F0"/>
        <w:spacing w:after="0"/>
        <w:ind w:left="288"/>
      </w:pPr>
      <w:r>
        <w:rPr>
          <w:rFonts w:ascii="Courier New" w:hAnsi="Courier New"/>
          <w:color w:val="1E1E1E"/>
          <w:sz w:val="16"/>
        </w:rPr>
        <w:t xml:space="preserve">            flex-direction: column;</w:t>
      </w:r>
    </w:p>
    <w:p w14:paraId="6A5BBA73" w14:textId="77777777" w:rsidR="00CB5C1E" w:rsidRDefault="00000000">
      <w:pPr>
        <w:shd w:val="clear" w:color="auto" w:fill="F0F0F0"/>
        <w:spacing w:after="0"/>
        <w:ind w:left="288"/>
      </w:pPr>
      <w:r>
        <w:rPr>
          <w:rFonts w:ascii="Courier New" w:hAnsi="Courier New"/>
          <w:color w:val="1E1E1E"/>
          <w:sz w:val="16"/>
        </w:rPr>
        <w:t xml:space="preserve">            gap: 6px;</w:t>
      </w:r>
    </w:p>
    <w:p w14:paraId="5C0CAC8F" w14:textId="77777777" w:rsidR="00CB5C1E" w:rsidRDefault="00000000">
      <w:pPr>
        <w:shd w:val="clear" w:color="auto" w:fill="F0F0F0"/>
        <w:spacing w:after="0"/>
        <w:ind w:left="288"/>
      </w:pPr>
      <w:r>
        <w:rPr>
          <w:rFonts w:ascii="Courier New" w:hAnsi="Courier New"/>
          <w:color w:val="1E1E1E"/>
          <w:sz w:val="16"/>
        </w:rPr>
        <w:t xml:space="preserve">        }</w:t>
      </w:r>
    </w:p>
    <w:p w14:paraId="6D44E188" w14:textId="77777777" w:rsidR="00CB5C1E" w:rsidRDefault="00000000">
      <w:pPr>
        <w:shd w:val="clear" w:color="auto" w:fill="F0F0F0"/>
        <w:spacing w:after="0"/>
        <w:ind w:left="288"/>
      </w:pPr>
      <w:r>
        <w:rPr>
          <w:rFonts w:ascii="Courier New" w:hAnsi="Courier New"/>
          <w:color w:val="1E1E1E"/>
          <w:sz w:val="16"/>
        </w:rPr>
        <w:t xml:space="preserve">        .form-field label {</w:t>
      </w:r>
    </w:p>
    <w:p w14:paraId="068D1AB7" w14:textId="77777777" w:rsidR="00CB5C1E" w:rsidRDefault="00000000">
      <w:pPr>
        <w:shd w:val="clear" w:color="auto" w:fill="F0F0F0"/>
        <w:spacing w:after="0"/>
        <w:ind w:left="288"/>
      </w:pPr>
      <w:r>
        <w:rPr>
          <w:rFonts w:ascii="Courier New" w:hAnsi="Courier New"/>
          <w:color w:val="1E1E1E"/>
          <w:sz w:val="16"/>
        </w:rPr>
        <w:t xml:space="preserve">            font-size: 11px;</w:t>
      </w:r>
    </w:p>
    <w:p w14:paraId="6E469F24" w14:textId="77777777" w:rsidR="00CB5C1E" w:rsidRDefault="00000000">
      <w:pPr>
        <w:shd w:val="clear" w:color="auto" w:fill="F0F0F0"/>
        <w:spacing w:after="0"/>
        <w:ind w:left="288"/>
      </w:pPr>
      <w:r>
        <w:rPr>
          <w:rFonts w:ascii="Courier New" w:hAnsi="Courier New"/>
          <w:color w:val="1E1E1E"/>
          <w:sz w:val="16"/>
        </w:rPr>
        <w:t xml:space="preserve">            color: rgba(255,255,255,0.3);</w:t>
      </w:r>
    </w:p>
    <w:p w14:paraId="26541EEB" w14:textId="77777777" w:rsidR="00CB5C1E" w:rsidRDefault="00000000">
      <w:pPr>
        <w:shd w:val="clear" w:color="auto" w:fill="F0F0F0"/>
        <w:spacing w:after="0"/>
        <w:ind w:left="288"/>
      </w:pPr>
      <w:r>
        <w:rPr>
          <w:rFonts w:ascii="Courier New" w:hAnsi="Courier New"/>
          <w:color w:val="1E1E1E"/>
          <w:sz w:val="16"/>
        </w:rPr>
        <w:t xml:space="preserve">            letter-spacing: 0.06em;</w:t>
      </w:r>
    </w:p>
    <w:p w14:paraId="0432D426" w14:textId="77777777" w:rsidR="00CB5C1E" w:rsidRDefault="00000000">
      <w:pPr>
        <w:shd w:val="clear" w:color="auto" w:fill="F0F0F0"/>
        <w:spacing w:after="0"/>
        <w:ind w:left="288"/>
      </w:pPr>
      <w:r>
        <w:rPr>
          <w:rFonts w:ascii="Courier New" w:hAnsi="Courier New"/>
          <w:color w:val="1E1E1E"/>
          <w:sz w:val="16"/>
        </w:rPr>
        <w:t xml:space="preserve">            text-transform: uppercase;</w:t>
      </w:r>
    </w:p>
    <w:p w14:paraId="2D0160D1" w14:textId="77777777" w:rsidR="00CB5C1E" w:rsidRDefault="00000000">
      <w:pPr>
        <w:shd w:val="clear" w:color="auto" w:fill="F0F0F0"/>
        <w:spacing w:after="0"/>
        <w:ind w:left="288"/>
      </w:pPr>
      <w:r>
        <w:rPr>
          <w:rFonts w:ascii="Courier New" w:hAnsi="Courier New"/>
          <w:color w:val="1E1E1E"/>
          <w:sz w:val="16"/>
        </w:rPr>
        <w:t xml:space="preserve">        }</w:t>
      </w:r>
    </w:p>
    <w:p w14:paraId="28EBEF72" w14:textId="77777777" w:rsidR="00CB5C1E" w:rsidRDefault="00000000">
      <w:pPr>
        <w:shd w:val="clear" w:color="auto" w:fill="F0F0F0"/>
        <w:spacing w:after="0"/>
        <w:ind w:left="288"/>
      </w:pPr>
      <w:r>
        <w:rPr>
          <w:rFonts w:ascii="Courier New" w:hAnsi="Courier New"/>
          <w:color w:val="1E1E1E"/>
          <w:sz w:val="16"/>
        </w:rPr>
        <w:t xml:space="preserve">        .form-field input,</w:t>
      </w:r>
    </w:p>
    <w:p w14:paraId="7E4DA0C2" w14:textId="77777777" w:rsidR="00CB5C1E" w:rsidRDefault="00000000">
      <w:pPr>
        <w:shd w:val="clear" w:color="auto" w:fill="F0F0F0"/>
        <w:spacing w:after="0"/>
        <w:ind w:left="288"/>
      </w:pPr>
      <w:r>
        <w:rPr>
          <w:rFonts w:ascii="Courier New" w:hAnsi="Courier New"/>
          <w:color w:val="1E1E1E"/>
          <w:sz w:val="16"/>
        </w:rPr>
        <w:t xml:space="preserve">        .form-field textarea {</w:t>
      </w:r>
    </w:p>
    <w:p w14:paraId="031D2319" w14:textId="77777777" w:rsidR="00CB5C1E" w:rsidRDefault="00000000">
      <w:pPr>
        <w:shd w:val="clear" w:color="auto" w:fill="F0F0F0"/>
        <w:spacing w:after="0"/>
        <w:ind w:left="288"/>
      </w:pPr>
      <w:r>
        <w:rPr>
          <w:rFonts w:ascii="Courier New" w:hAnsi="Courier New"/>
          <w:color w:val="1E1E1E"/>
          <w:sz w:val="16"/>
        </w:rPr>
        <w:t xml:space="preserve">            width: 100%;</w:t>
      </w:r>
    </w:p>
    <w:p w14:paraId="0FD829DC" w14:textId="77777777" w:rsidR="00CB5C1E" w:rsidRDefault="00000000">
      <w:pPr>
        <w:shd w:val="clear" w:color="auto" w:fill="F0F0F0"/>
        <w:spacing w:after="0"/>
        <w:ind w:left="288"/>
      </w:pPr>
      <w:r>
        <w:rPr>
          <w:rFonts w:ascii="Courier New" w:hAnsi="Courier New"/>
          <w:color w:val="1E1E1E"/>
          <w:sz w:val="16"/>
        </w:rPr>
        <w:t xml:space="preserve">            padding: 12px 14px;</w:t>
      </w:r>
    </w:p>
    <w:p w14:paraId="72CAA41A" w14:textId="77777777" w:rsidR="00CB5C1E" w:rsidRDefault="00000000">
      <w:pPr>
        <w:shd w:val="clear" w:color="auto" w:fill="F0F0F0"/>
        <w:spacing w:after="0"/>
        <w:ind w:left="288"/>
      </w:pPr>
      <w:r>
        <w:rPr>
          <w:rFonts w:ascii="Courier New" w:hAnsi="Courier New"/>
          <w:color w:val="1E1E1E"/>
          <w:sz w:val="16"/>
        </w:rPr>
        <w:t xml:space="preserve">            background: rgba(255,255,255,0.03);</w:t>
      </w:r>
    </w:p>
    <w:p w14:paraId="63067FB7" w14:textId="77777777" w:rsidR="00CB5C1E" w:rsidRDefault="00000000">
      <w:pPr>
        <w:shd w:val="clear" w:color="auto" w:fill="F0F0F0"/>
        <w:spacing w:after="0"/>
        <w:ind w:left="288"/>
      </w:pPr>
      <w:r>
        <w:rPr>
          <w:rFonts w:ascii="Courier New" w:hAnsi="Courier New"/>
          <w:color w:val="1E1E1E"/>
          <w:sz w:val="16"/>
        </w:rPr>
        <w:t xml:space="preserve">            border: 1px solid rgba(255,255,255,0.08);</w:t>
      </w:r>
    </w:p>
    <w:p w14:paraId="0B5E7C81" w14:textId="77777777" w:rsidR="00CB5C1E" w:rsidRDefault="00000000">
      <w:pPr>
        <w:shd w:val="clear" w:color="auto" w:fill="F0F0F0"/>
        <w:spacing w:after="0"/>
        <w:ind w:left="288"/>
      </w:pPr>
      <w:r>
        <w:rPr>
          <w:rFonts w:ascii="Courier New" w:hAnsi="Courier New"/>
          <w:color w:val="1E1E1E"/>
          <w:sz w:val="16"/>
        </w:rPr>
        <w:t xml:space="preserve">            color: #fff;</w:t>
      </w:r>
    </w:p>
    <w:p w14:paraId="42DB1F5B" w14:textId="77777777" w:rsidR="00CB5C1E" w:rsidRDefault="00000000">
      <w:pPr>
        <w:shd w:val="clear" w:color="auto" w:fill="F0F0F0"/>
        <w:spacing w:after="0"/>
        <w:ind w:left="288"/>
      </w:pPr>
      <w:r>
        <w:rPr>
          <w:rFonts w:ascii="Courier New" w:hAnsi="Courier New"/>
          <w:color w:val="1E1E1E"/>
          <w:sz w:val="16"/>
        </w:rPr>
        <w:t xml:space="preserve">            font-size: 13px;</w:t>
      </w:r>
    </w:p>
    <w:p w14:paraId="6B4EAC44" w14:textId="77777777" w:rsidR="00CB5C1E" w:rsidRDefault="00000000">
      <w:pPr>
        <w:shd w:val="clear" w:color="auto" w:fill="F0F0F0"/>
        <w:spacing w:after="0"/>
        <w:ind w:left="288"/>
      </w:pPr>
      <w:r>
        <w:rPr>
          <w:rFonts w:ascii="Courier New" w:hAnsi="Courier New"/>
          <w:color w:val="1E1E1E"/>
          <w:sz w:val="16"/>
        </w:rPr>
        <w:t xml:space="preserve">            font-family: inherit;</w:t>
      </w:r>
    </w:p>
    <w:p w14:paraId="44338E1C" w14:textId="77777777" w:rsidR="00CB5C1E" w:rsidRDefault="00000000">
      <w:pPr>
        <w:shd w:val="clear" w:color="auto" w:fill="F0F0F0"/>
        <w:spacing w:after="0"/>
        <w:ind w:left="288"/>
      </w:pPr>
      <w:r>
        <w:rPr>
          <w:rFonts w:ascii="Courier New" w:hAnsi="Courier New"/>
          <w:color w:val="1E1E1E"/>
          <w:sz w:val="16"/>
        </w:rPr>
        <w:t xml:space="preserve">            transition: border-color 0.2s;</w:t>
      </w:r>
    </w:p>
    <w:p w14:paraId="08DFA71C" w14:textId="77777777" w:rsidR="00CB5C1E" w:rsidRDefault="00000000">
      <w:pPr>
        <w:shd w:val="clear" w:color="auto" w:fill="F0F0F0"/>
        <w:spacing w:after="0"/>
        <w:ind w:left="288"/>
      </w:pPr>
      <w:r>
        <w:rPr>
          <w:rFonts w:ascii="Courier New" w:hAnsi="Courier New"/>
          <w:color w:val="1E1E1E"/>
          <w:sz w:val="16"/>
        </w:rPr>
        <w:t xml:space="preserve">            resize: none;</w:t>
      </w:r>
    </w:p>
    <w:p w14:paraId="071A95F9" w14:textId="77777777" w:rsidR="00CB5C1E" w:rsidRDefault="00000000">
      <w:pPr>
        <w:shd w:val="clear" w:color="auto" w:fill="F0F0F0"/>
        <w:spacing w:after="0"/>
        <w:ind w:left="288"/>
      </w:pPr>
      <w:r>
        <w:rPr>
          <w:rFonts w:ascii="Courier New" w:hAnsi="Courier New"/>
          <w:color w:val="1E1E1E"/>
          <w:sz w:val="16"/>
        </w:rPr>
        <w:t xml:space="preserve">        }</w:t>
      </w:r>
    </w:p>
    <w:p w14:paraId="21F818CC" w14:textId="77777777" w:rsidR="00CB5C1E" w:rsidRDefault="00000000">
      <w:pPr>
        <w:shd w:val="clear" w:color="auto" w:fill="F0F0F0"/>
        <w:spacing w:after="0"/>
        <w:ind w:left="288"/>
      </w:pPr>
      <w:r>
        <w:rPr>
          <w:rFonts w:ascii="Courier New" w:hAnsi="Courier New"/>
          <w:color w:val="1E1E1E"/>
          <w:sz w:val="16"/>
        </w:rPr>
        <w:t xml:space="preserve">        .form-field input:focus,</w:t>
      </w:r>
    </w:p>
    <w:p w14:paraId="45DC0B72" w14:textId="77777777" w:rsidR="00CB5C1E" w:rsidRDefault="00000000">
      <w:pPr>
        <w:shd w:val="clear" w:color="auto" w:fill="F0F0F0"/>
        <w:spacing w:after="0"/>
        <w:ind w:left="288"/>
      </w:pPr>
      <w:r>
        <w:rPr>
          <w:rFonts w:ascii="Courier New" w:hAnsi="Courier New"/>
          <w:color w:val="1E1E1E"/>
          <w:sz w:val="16"/>
        </w:rPr>
        <w:t xml:space="preserve">        .form-field textarea:focus {</w:t>
      </w:r>
    </w:p>
    <w:p w14:paraId="25AFFD3E" w14:textId="77777777" w:rsidR="00CB5C1E" w:rsidRDefault="00000000">
      <w:pPr>
        <w:shd w:val="clear" w:color="auto" w:fill="F0F0F0"/>
        <w:spacing w:after="0"/>
        <w:ind w:left="288"/>
      </w:pPr>
      <w:r>
        <w:rPr>
          <w:rFonts w:ascii="Courier New" w:hAnsi="Courier New"/>
          <w:color w:val="1E1E1E"/>
          <w:sz w:val="16"/>
        </w:rPr>
        <w:t xml:space="preserve">            outline: none;</w:t>
      </w:r>
    </w:p>
    <w:p w14:paraId="6B92EB6B" w14:textId="77777777" w:rsidR="00CB5C1E" w:rsidRDefault="00000000">
      <w:pPr>
        <w:shd w:val="clear" w:color="auto" w:fill="F0F0F0"/>
        <w:spacing w:after="0"/>
        <w:ind w:left="288"/>
      </w:pPr>
      <w:r>
        <w:rPr>
          <w:rFonts w:ascii="Courier New" w:hAnsi="Courier New"/>
          <w:color w:val="1E1E1E"/>
          <w:sz w:val="16"/>
        </w:rPr>
        <w:t xml:space="preserve">            border-color: rgba(255,255,255,0.25);</w:t>
      </w:r>
    </w:p>
    <w:p w14:paraId="7E5E550A" w14:textId="77777777" w:rsidR="00CB5C1E" w:rsidRDefault="00000000">
      <w:pPr>
        <w:shd w:val="clear" w:color="auto" w:fill="F0F0F0"/>
        <w:spacing w:after="0"/>
        <w:ind w:left="288"/>
      </w:pPr>
      <w:r>
        <w:rPr>
          <w:rFonts w:ascii="Courier New" w:hAnsi="Courier New"/>
          <w:color w:val="1E1E1E"/>
          <w:sz w:val="16"/>
        </w:rPr>
        <w:t xml:space="preserve">        }</w:t>
      </w:r>
    </w:p>
    <w:p w14:paraId="03F15380" w14:textId="77777777" w:rsidR="00CB5C1E" w:rsidRDefault="00000000">
      <w:pPr>
        <w:shd w:val="clear" w:color="auto" w:fill="F0F0F0"/>
        <w:spacing w:after="0"/>
        <w:ind w:left="288"/>
      </w:pPr>
      <w:r>
        <w:rPr>
          <w:rFonts w:ascii="Courier New" w:hAnsi="Courier New"/>
          <w:color w:val="1E1E1E"/>
          <w:sz w:val="16"/>
        </w:rPr>
        <w:t xml:space="preserve">        .form-field input::placeholder,</w:t>
      </w:r>
    </w:p>
    <w:p w14:paraId="5C1D1A82" w14:textId="77777777" w:rsidR="00CB5C1E" w:rsidRDefault="00000000">
      <w:pPr>
        <w:shd w:val="clear" w:color="auto" w:fill="F0F0F0"/>
        <w:spacing w:after="0"/>
        <w:ind w:left="288"/>
      </w:pPr>
      <w:r>
        <w:rPr>
          <w:rFonts w:ascii="Courier New" w:hAnsi="Courier New"/>
          <w:color w:val="1E1E1E"/>
          <w:sz w:val="16"/>
        </w:rPr>
        <w:t xml:space="preserve">        .form-field textarea::placeholder {</w:t>
      </w:r>
    </w:p>
    <w:p w14:paraId="638ED23A" w14:textId="77777777" w:rsidR="00CB5C1E" w:rsidRDefault="00000000">
      <w:pPr>
        <w:shd w:val="clear" w:color="auto" w:fill="F0F0F0"/>
        <w:spacing w:after="0"/>
        <w:ind w:left="288"/>
      </w:pPr>
      <w:r>
        <w:rPr>
          <w:rFonts w:ascii="Courier New" w:hAnsi="Courier New"/>
          <w:color w:val="1E1E1E"/>
          <w:sz w:val="16"/>
        </w:rPr>
        <w:t xml:space="preserve">            color: rgba(255,255,255,0.2);</w:t>
      </w:r>
    </w:p>
    <w:p w14:paraId="7923F593" w14:textId="77777777" w:rsidR="00CB5C1E" w:rsidRDefault="00000000">
      <w:pPr>
        <w:shd w:val="clear" w:color="auto" w:fill="F0F0F0"/>
        <w:spacing w:after="0"/>
        <w:ind w:left="288"/>
      </w:pPr>
      <w:r>
        <w:rPr>
          <w:rFonts w:ascii="Courier New" w:hAnsi="Courier New"/>
          <w:color w:val="1E1E1E"/>
          <w:sz w:val="16"/>
        </w:rPr>
        <w:t xml:space="preserve">        }</w:t>
      </w:r>
    </w:p>
    <w:p w14:paraId="739107ED" w14:textId="77777777" w:rsidR="00CB5C1E" w:rsidRDefault="00000000">
      <w:pPr>
        <w:shd w:val="clear" w:color="auto" w:fill="F0F0F0"/>
        <w:spacing w:after="0"/>
        <w:ind w:left="288"/>
      </w:pPr>
      <w:r>
        <w:rPr>
          <w:rFonts w:ascii="Courier New" w:hAnsi="Courier New"/>
          <w:color w:val="1E1E1E"/>
          <w:sz w:val="16"/>
        </w:rPr>
        <w:t xml:space="preserve">        .form-full {</w:t>
      </w:r>
    </w:p>
    <w:p w14:paraId="1DEA154C" w14:textId="77777777" w:rsidR="00CB5C1E" w:rsidRDefault="00000000">
      <w:pPr>
        <w:shd w:val="clear" w:color="auto" w:fill="F0F0F0"/>
        <w:spacing w:after="0"/>
        <w:ind w:left="288"/>
      </w:pPr>
      <w:r>
        <w:rPr>
          <w:rFonts w:ascii="Courier New" w:hAnsi="Courier New"/>
          <w:color w:val="1E1E1E"/>
          <w:sz w:val="16"/>
        </w:rPr>
        <w:t xml:space="preserve">            grid-column: span 2;</w:t>
      </w:r>
    </w:p>
    <w:p w14:paraId="383FC460" w14:textId="77777777" w:rsidR="00CB5C1E" w:rsidRDefault="00000000">
      <w:pPr>
        <w:shd w:val="clear" w:color="auto" w:fill="F0F0F0"/>
        <w:spacing w:after="0"/>
        <w:ind w:left="288"/>
      </w:pPr>
      <w:r>
        <w:rPr>
          <w:rFonts w:ascii="Courier New" w:hAnsi="Courier New"/>
          <w:color w:val="1E1E1E"/>
          <w:sz w:val="16"/>
        </w:rPr>
        <w:t xml:space="preserve">        }</w:t>
      </w:r>
    </w:p>
    <w:p w14:paraId="015D6075" w14:textId="77777777" w:rsidR="00CB5C1E" w:rsidRDefault="00000000">
      <w:pPr>
        <w:shd w:val="clear" w:color="auto" w:fill="F0F0F0"/>
        <w:spacing w:after="0"/>
        <w:ind w:left="288"/>
      </w:pPr>
      <w:r>
        <w:rPr>
          <w:rFonts w:ascii="Courier New" w:hAnsi="Courier New"/>
          <w:color w:val="1E1E1E"/>
          <w:sz w:val="16"/>
        </w:rPr>
        <w:t xml:space="preserve">        .form-submit {</w:t>
      </w:r>
    </w:p>
    <w:p w14:paraId="764A2A37" w14:textId="77777777" w:rsidR="00CB5C1E" w:rsidRDefault="00000000">
      <w:pPr>
        <w:shd w:val="clear" w:color="auto" w:fill="F0F0F0"/>
        <w:spacing w:after="0"/>
        <w:ind w:left="288"/>
      </w:pPr>
      <w:r>
        <w:rPr>
          <w:rFonts w:ascii="Courier New" w:hAnsi="Courier New"/>
          <w:color w:val="1E1E1E"/>
          <w:sz w:val="16"/>
        </w:rPr>
        <w:t xml:space="preserve">            margin-top: 16px;</w:t>
      </w:r>
    </w:p>
    <w:p w14:paraId="1642654A" w14:textId="77777777" w:rsidR="00CB5C1E" w:rsidRDefault="00000000">
      <w:pPr>
        <w:shd w:val="clear" w:color="auto" w:fill="F0F0F0"/>
        <w:spacing w:after="0"/>
        <w:ind w:left="288"/>
      </w:pPr>
      <w:r>
        <w:rPr>
          <w:rFonts w:ascii="Courier New" w:hAnsi="Courier New"/>
          <w:color w:val="1E1E1E"/>
          <w:sz w:val="16"/>
        </w:rPr>
        <w:t xml:space="preserve">            display: flex;</w:t>
      </w:r>
    </w:p>
    <w:p w14:paraId="0C3476B7" w14:textId="77777777" w:rsidR="00CB5C1E" w:rsidRDefault="00000000">
      <w:pPr>
        <w:shd w:val="clear" w:color="auto" w:fill="F0F0F0"/>
        <w:spacing w:after="0"/>
        <w:ind w:left="288"/>
      </w:pPr>
      <w:r>
        <w:rPr>
          <w:rFonts w:ascii="Courier New" w:hAnsi="Courier New"/>
          <w:color w:val="1E1E1E"/>
          <w:sz w:val="16"/>
        </w:rPr>
        <w:t xml:space="preserve">            justify-content: flex-end;</w:t>
      </w:r>
    </w:p>
    <w:p w14:paraId="53BB121C" w14:textId="77777777" w:rsidR="00CB5C1E" w:rsidRDefault="00000000">
      <w:pPr>
        <w:shd w:val="clear" w:color="auto" w:fill="F0F0F0"/>
        <w:spacing w:after="0"/>
        <w:ind w:left="288"/>
      </w:pPr>
      <w:r>
        <w:rPr>
          <w:rFonts w:ascii="Courier New" w:hAnsi="Courier New"/>
          <w:color w:val="1E1E1E"/>
          <w:sz w:val="16"/>
        </w:rPr>
        <w:t xml:space="preserve">        }</w:t>
      </w:r>
    </w:p>
    <w:p w14:paraId="4AB2AEE3" w14:textId="77777777" w:rsidR="00CB5C1E" w:rsidRDefault="00000000">
      <w:pPr>
        <w:shd w:val="clear" w:color="auto" w:fill="F0F0F0"/>
        <w:spacing w:after="0"/>
        <w:ind w:left="288"/>
      </w:pPr>
      <w:r>
        <w:rPr>
          <w:rFonts w:ascii="Courier New" w:hAnsi="Courier New"/>
          <w:color w:val="1E1E1E"/>
          <w:sz w:val="16"/>
        </w:rPr>
        <w:t xml:space="preserve">        .btn-send {</w:t>
      </w:r>
    </w:p>
    <w:p w14:paraId="43EC17D3" w14:textId="77777777" w:rsidR="00CB5C1E" w:rsidRDefault="00000000">
      <w:pPr>
        <w:shd w:val="clear" w:color="auto" w:fill="F0F0F0"/>
        <w:spacing w:after="0"/>
        <w:ind w:left="288"/>
      </w:pPr>
      <w:r>
        <w:rPr>
          <w:rFonts w:ascii="Courier New" w:hAnsi="Courier New"/>
          <w:color w:val="1E1E1E"/>
          <w:sz w:val="16"/>
        </w:rPr>
        <w:t xml:space="preserve">            display: inline-flex;</w:t>
      </w:r>
    </w:p>
    <w:p w14:paraId="535ADFEE" w14:textId="77777777" w:rsidR="00CB5C1E" w:rsidRDefault="00000000">
      <w:pPr>
        <w:shd w:val="clear" w:color="auto" w:fill="F0F0F0"/>
        <w:spacing w:after="0"/>
        <w:ind w:left="288"/>
      </w:pPr>
      <w:r>
        <w:rPr>
          <w:rFonts w:ascii="Courier New" w:hAnsi="Courier New"/>
          <w:color w:val="1E1E1E"/>
          <w:sz w:val="16"/>
        </w:rPr>
        <w:t xml:space="preserve">            align-items: center;</w:t>
      </w:r>
    </w:p>
    <w:p w14:paraId="604D84FA" w14:textId="77777777" w:rsidR="00CB5C1E" w:rsidRDefault="00000000">
      <w:pPr>
        <w:shd w:val="clear" w:color="auto" w:fill="F0F0F0"/>
        <w:spacing w:after="0"/>
        <w:ind w:left="288"/>
      </w:pPr>
      <w:r>
        <w:rPr>
          <w:rFonts w:ascii="Courier New" w:hAnsi="Courier New"/>
          <w:color w:val="1E1E1E"/>
          <w:sz w:val="16"/>
        </w:rPr>
        <w:t xml:space="preserve">            gap: 8px;</w:t>
      </w:r>
    </w:p>
    <w:p w14:paraId="18F34AA8" w14:textId="77777777" w:rsidR="00CB5C1E" w:rsidRDefault="00000000">
      <w:pPr>
        <w:shd w:val="clear" w:color="auto" w:fill="F0F0F0"/>
        <w:spacing w:after="0"/>
        <w:ind w:left="288"/>
      </w:pPr>
      <w:r>
        <w:rPr>
          <w:rFonts w:ascii="Courier New" w:hAnsi="Courier New"/>
          <w:color w:val="1E1E1E"/>
          <w:sz w:val="16"/>
        </w:rPr>
        <w:lastRenderedPageBreak/>
        <w:t xml:space="preserve">            padding: 12px 28px;</w:t>
      </w:r>
    </w:p>
    <w:p w14:paraId="4883CEB8" w14:textId="77777777" w:rsidR="00CB5C1E" w:rsidRDefault="00000000">
      <w:pPr>
        <w:shd w:val="clear" w:color="auto" w:fill="F0F0F0"/>
        <w:spacing w:after="0"/>
        <w:ind w:left="288"/>
      </w:pPr>
      <w:r>
        <w:rPr>
          <w:rFonts w:ascii="Courier New" w:hAnsi="Courier New"/>
          <w:color w:val="1E1E1E"/>
          <w:sz w:val="16"/>
        </w:rPr>
        <w:t xml:space="preserve">            border: 1px solid rgba(255,255,255,0.2);</w:t>
      </w:r>
    </w:p>
    <w:p w14:paraId="039E51D3" w14:textId="77777777" w:rsidR="00CB5C1E" w:rsidRDefault="00000000">
      <w:pPr>
        <w:shd w:val="clear" w:color="auto" w:fill="F0F0F0"/>
        <w:spacing w:after="0"/>
        <w:ind w:left="288"/>
      </w:pPr>
      <w:r>
        <w:rPr>
          <w:rFonts w:ascii="Courier New" w:hAnsi="Courier New"/>
          <w:color w:val="1E1E1E"/>
          <w:sz w:val="16"/>
        </w:rPr>
        <w:t xml:space="preserve">            background: var(--card);</w:t>
      </w:r>
    </w:p>
    <w:p w14:paraId="6BB5AB1F" w14:textId="77777777" w:rsidR="00CB5C1E" w:rsidRDefault="00000000">
      <w:pPr>
        <w:shd w:val="clear" w:color="auto" w:fill="F0F0F0"/>
        <w:spacing w:after="0"/>
        <w:ind w:left="288"/>
      </w:pPr>
      <w:r>
        <w:rPr>
          <w:rFonts w:ascii="Courier New" w:hAnsi="Courier New"/>
          <w:color w:val="1E1E1E"/>
          <w:sz w:val="16"/>
        </w:rPr>
        <w:t xml:space="preserve">            color: white;</w:t>
      </w:r>
    </w:p>
    <w:p w14:paraId="3372A931" w14:textId="77777777" w:rsidR="00CB5C1E" w:rsidRDefault="00000000">
      <w:pPr>
        <w:shd w:val="clear" w:color="auto" w:fill="F0F0F0"/>
        <w:spacing w:after="0"/>
        <w:ind w:left="288"/>
      </w:pPr>
      <w:r>
        <w:rPr>
          <w:rFonts w:ascii="Courier New" w:hAnsi="Courier New"/>
          <w:color w:val="1E1E1E"/>
          <w:sz w:val="16"/>
        </w:rPr>
        <w:t xml:space="preserve">            font-size: 13px;</w:t>
      </w:r>
    </w:p>
    <w:p w14:paraId="50D18A0D" w14:textId="77777777" w:rsidR="00CB5C1E" w:rsidRDefault="00000000">
      <w:pPr>
        <w:shd w:val="clear" w:color="auto" w:fill="F0F0F0"/>
        <w:spacing w:after="0"/>
        <w:ind w:left="288"/>
      </w:pPr>
      <w:r>
        <w:rPr>
          <w:rFonts w:ascii="Courier New" w:hAnsi="Courier New"/>
          <w:color w:val="1E1E1E"/>
          <w:sz w:val="16"/>
        </w:rPr>
        <w:t xml:space="preserve">            font-family: inherit;</w:t>
      </w:r>
    </w:p>
    <w:p w14:paraId="11A9F8FB" w14:textId="77777777" w:rsidR="00CB5C1E" w:rsidRDefault="00000000">
      <w:pPr>
        <w:shd w:val="clear" w:color="auto" w:fill="F0F0F0"/>
        <w:spacing w:after="0"/>
        <w:ind w:left="288"/>
      </w:pPr>
      <w:r>
        <w:rPr>
          <w:rFonts w:ascii="Courier New" w:hAnsi="Courier New"/>
          <w:color w:val="1E1E1E"/>
          <w:sz w:val="16"/>
        </w:rPr>
        <w:t xml:space="preserve">            cursor: pointer;</w:t>
      </w:r>
    </w:p>
    <w:p w14:paraId="40C16A02" w14:textId="77777777" w:rsidR="00CB5C1E" w:rsidRDefault="00000000">
      <w:pPr>
        <w:shd w:val="clear" w:color="auto" w:fill="F0F0F0"/>
        <w:spacing w:after="0"/>
        <w:ind w:left="288"/>
      </w:pPr>
      <w:r>
        <w:rPr>
          <w:rFonts w:ascii="Courier New" w:hAnsi="Courier New"/>
          <w:color w:val="1E1E1E"/>
          <w:sz w:val="16"/>
        </w:rPr>
        <w:t xml:space="preserve">            transition: 0.3s;</w:t>
      </w:r>
    </w:p>
    <w:p w14:paraId="570CAABD" w14:textId="77777777" w:rsidR="00CB5C1E" w:rsidRDefault="00000000">
      <w:pPr>
        <w:shd w:val="clear" w:color="auto" w:fill="F0F0F0"/>
        <w:spacing w:after="0"/>
        <w:ind w:left="288"/>
      </w:pPr>
      <w:r>
        <w:rPr>
          <w:rFonts w:ascii="Courier New" w:hAnsi="Courier New"/>
          <w:color w:val="1E1E1E"/>
          <w:sz w:val="16"/>
        </w:rPr>
        <w:t xml:space="preserve">        }</w:t>
      </w:r>
    </w:p>
    <w:p w14:paraId="1BFEF09A" w14:textId="77777777" w:rsidR="00CB5C1E" w:rsidRDefault="00000000">
      <w:pPr>
        <w:shd w:val="clear" w:color="auto" w:fill="F0F0F0"/>
        <w:spacing w:after="0"/>
        <w:ind w:left="288"/>
      </w:pPr>
      <w:r>
        <w:rPr>
          <w:rFonts w:ascii="Courier New" w:hAnsi="Courier New"/>
          <w:color w:val="1E1E1E"/>
          <w:sz w:val="16"/>
        </w:rPr>
        <w:t xml:space="preserve">        .btn-send:hover {</w:t>
      </w:r>
    </w:p>
    <w:p w14:paraId="1E60F28E" w14:textId="77777777" w:rsidR="00CB5C1E" w:rsidRDefault="00000000">
      <w:pPr>
        <w:shd w:val="clear" w:color="auto" w:fill="F0F0F0"/>
        <w:spacing w:after="0"/>
        <w:ind w:left="288"/>
      </w:pPr>
      <w:r>
        <w:rPr>
          <w:rFonts w:ascii="Courier New" w:hAnsi="Courier New"/>
          <w:color w:val="1E1E1E"/>
          <w:sz w:val="16"/>
        </w:rPr>
        <w:t xml:space="preserve">            background: rgba(255,255,255,0.9);</w:t>
      </w:r>
    </w:p>
    <w:p w14:paraId="0845E451" w14:textId="77777777" w:rsidR="00CB5C1E" w:rsidRDefault="00000000">
      <w:pPr>
        <w:shd w:val="clear" w:color="auto" w:fill="F0F0F0"/>
        <w:spacing w:after="0"/>
        <w:ind w:left="288"/>
      </w:pPr>
      <w:r>
        <w:rPr>
          <w:rFonts w:ascii="Courier New" w:hAnsi="Courier New"/>
          <w:color w:val="1E1E1E"/>
          <w:sz w:val="16"/>
        </w:rPr>
        <w:t xml:space="preserve">            color: #000;</w:t>
      </w:r>
    </w:p>
    <w:p w14:paraId="7C54A9C6" w14:textId="77777777" w:rsidR="00CB5C1E" w:rsidRDefault="00000000">
      <w:pPr>
        <w:shd w:val="clear" w:color="auto" w:fill="F0F0F0"/>
        <w:spacing w:after="0"/>
        <w:ind w:left="288"/>
      </w:pPr>
      <w:r>
        <w:rPr>
          <w:rFonts w:ascii="Courier New" w:hAnsi="Courier New"/>
          <w:color w:val="1E1E1E"/>
          <w:sz w:val="16"/>
        </w:rPr>
        <w:t xml:space="preserve">        }</w:t>
      </w:r>
    </w:p>
    <w:p w14:paraId="57021387" w14:textId="77777777" w:rsidR="00CB5C1E" w:rsidRDefault="00000000">
      <w:pPr>
        <w:shd w:val="clear" w:color="auto" w:fill="F0F0F0"/>
        <w:spacing w:after="0"/>
        <w:ind w:left="288"/>
      </w:pPr>
      <w:r>
        <w:rPr>
          <w:rFonts w:ascii="Courier New" w:hAnsi="Courier New"/>
          <w:color w:val="1E1E1E"/>
          <w:sz w:val="16"/>
        </w:rPr>
        <w:t xml:space="preserve"> </w:t>
      </w:r>
    </w:p>
    <w:p w14:paraId="05B412F7" w14:textId="77777777" w:rsidR="00CB5C1E" w:rsidRDefault="00000000">
      <w:pPr>
        <w:shd w:val="clear" w:color="auto" w:fill="F0F0F0"/>
        <w:spacing w:after="0"/>
        <w:ind w:left="288"/>
      </w:pPr>
      <w:r>
        <w:rPr>
          <w:rFonts w:ascii="Courier New" w:hAnsi="Courier New"/>
          <w:color w:val="1E1E1E"/>
          <w:sz w:val="16"/>
        </w:rPr>
        <w:t xml:space="preserve">        @media (max-width: 768px) {</w:t>
      </w:r>
    </w:p>
    <w:p w14:paraId="684836F0" w14:textId="77777777" w:rsidR="00CB5C1E" w:rsidRDefault="00000000">
      <w:pPr>
        <w:shd w:val="clear" w:color="auto" w:fill="F0F0F0"/>
        <w:spacing w:after="0"/>
        <w:ind w:left="288"/>
      </w:pPr>
      <w:r>
        <w:rPr>
          <w:rFonts w:ascii="Courier New" w:hAnsi="Courier New"/>
          <w:color w:val="1E1E1E"/>
          <w:sz w:val="16"/>
        </w:rPr>
        <w:t xml:space="preserve">            .contact-layout { grid-template-columns: 1fr; }</w:t>
      </w:r>
    </w:p>
    <w:p w14:paraId="357091A5" w14:textId="77777777" w:rsidR="00CB5C1E" w:rsidRDefault="00000000">
      <w:pPr>
        <w:shd w:val="clear" w:color="auto" w:fill="F0F0F0"/>
        <w:spacing w:after="0"/>
        <w:ind w:left="288"/>
      </w:pPr>
      <w:r>
        <w:rPr>
          <w:rFonts w:ascii="Courier New" w:hAnsi="Courier New"/>
          <w:color w:val="1E1E1E"/>
          <w:sz w:val="16"/>
        </w:rPr>
        <w:t xml:space="preserve">            .form-grid { grid-template-columns: 1fr; }</w:t>
      </w:r>
    </w:p>
    <w:p w14:paraId="3A903578" w14:textId="77777777" w:rsidR="00CB5C1E" w:rsidRDefault="00000000">
      <w:pPr>
        <w:shd w:val="clear" w:color="auto" w:fill="F0F0F0"/>
        <w:spacing w:after="0"/>
        <w:ind w:left="288"/>
      </w:pPr>
      <w:r>
        <w:rPr>
          <w:rFonts w:ascii="Courier New" w:hAnsi="Courier New"/>
          <w:color w:val="1E1E1E"/>
          <w:sz w:val="16"/>
        </w:rPr>
        <w:t xml:space="preserve">            .form-full { grid-column: span 1; }</w:t>
      </w:r>
    </w:p>
    <w:p w14:paraId="495FFDDB" w14:textId="77777777" w:rsidR="00CB5C1E" w:rsidRDefault="00000000">
      <w:pPr>
        <w:shd w:val="clear" w:color="auto" w:fill="F0F0F0"/>
        <w:spacing w:after="0"/>
        <w:ind w:left="288"/>
      </w:pPr>
      <w:r>
        <w:rPr>
          <w:rFonts w:ascii="Courier New" w:hAnsi="Courier New"/>
          <w:color w:val="1E1E1E"/>
          <w:sz w:val="16"/>
        </w:rPr>
        <w:t xml:space="preserve">        }</w:t>
      </w:r>
    </w:p>
    <w:p w14:paraId="029A9C6B" w14:textId="77777777" w:rsidR="00CB5C1E" w:rsidRDefault="00000000">
      <w:pPr>
        <w:shd w:val="clear" w:color="auto" w:fill="F0F0F0"/>
        <w:spacing w:after="0"/>
        <w:ind w:left="288"/>
      </w:pPr>
      <w:r>
        <w:rPr>
          <w:rFonts w:ascii="Courier New" w:hAnsi="Courier New"/>
          <w:color w:val="1E1E1E"/>
          <w:sz w:val="16"/>
        </w:rPr>
        <w:t xml:space="preserve">    &lt;/style&gt;</w:t>
      </w:r>
    </w:p>
    <w:p w14:paraId="006F70E5" w14:textId="77777777" w:rsidR="00CB5C1E" w:rsidRDefault="00000000">
      <w:pPr>
        <w:shd w:val="clear" w:color="auto" w:fill="F0F0F0"/>
        <w:spacing w:after="0"/>
        <w:ind w:left="288"/>
      </w:pPr>
      <w:r>
        <w:rPr>
          <w:rFonts w:ascii="Courier New" w:hAnsi="Courier New"/>
          <w:color w:val="1E1E1E"/>
          <w:sz w:val="16"/>
        </w:rPr>
        <w:t>&lt;/head&gt;</w:t>
      </w:r>
    </w:p>
    <w:p w14:paraId="4E4AA143" w14:textId="77777777" w:rsidR="00CB5C1E" w:rsidRDefault="00000000">
      <w:pPr>
        <w:shd w:val="clear" w:color="auto" w:fill="F0F0F0"/>
        <w:spacing w:after="0"/>
        <w:ind w:left="288"/>
      </w:pPr>
      <w:r>
        <w:rPr>
          <w:rFonts w:ascii="Courier New" w:hAnsi="Courier New"/>
          <w:color w:val="1E1E1E"/>
          <w:sz w:val="16"/>
        </w:rPr>
        <w:t>&lt;body&gt;</w:t>
      </w:r>
    </w:p>
    <w:p w14:paraId="20196E4A" w14:textId="77777777" w:rsidR="00CB5C1E" w:rsidRDefault="00000000">
      <w:pPr>
        <w:shd w:val="clear" w:color="auto" w:fill="F0F0F0"/>
        <w:spacing w:after="0"/>
        <w:ind w:left="288"/>
      </w:pPr>
      <w:r>
        <w:rPr>
          <w:rFonts w:ascii="Courier New" w:hAnsi="Courier New"/>
          <w:color w:val="1E1E1E"/>
          <w:sz w:val="16"/>
        </w:rPr>
        <w:t xml:space="preserve">    &lt;nav&gt;</w:t>
      </w:r>
    </w:p>
    <w:p w14:paraId="0AA8C349" w14:textId="77777777" w:rsidR="00CB5C1E" w:rsidRDefault="00000000">
      <w:pPr>
        <w:shd w:val="clear" w:color="auto" w:fill="F0F0F0"/>
        <w:spacing w:after="0"/>
        <w:ind w:left="288"/>
      </w:pPr>
      <w:r>
        <w:rPr>
          <w:rFonts w:ascii="Courier New" w:hAnsi="Courier New"/>
          <w:color w:val="1E1E1E"/>
          <w:sz w:val="16"/>
        </w:rPr>
        <w:t xml:space="preserve">        &lt;div class="contact-item"&gt;</w:t>
      </w:r>
    </w:p>
    <w:p w14:paraId="0758760E"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67B5A2D8" w14:textId="77777777" w:rsidR="00CB5C1E" w:rsidRDefault="00000000">
      <w:pPr>
        <w:shd w:val="clear" w:color="auto" w:fill="F0F0F0"/>
        <w:spacing w:after="0"/>
        <w:ind w:left="288"/>
      </w:pPr>
      <w:r>
        <w:rPr>
          <w:rFonts w:ascii="Courier New" w:hAnsi="Courier New"/>
          <w:color w:val="1E1E1E"/>
          <w:sz w:val="16"/>
        </w:rPr>
        <w:t xml:space="preserve">                &lt;i class="fa-solid fa-envelope"&gt;&lt;/i&gt;</w:t>
      </w:r>
    </w:p>
    <w:p w14:paraId="3E35154E" w14:textId="77777777" w:rsidR="00CB5C1E" w:rsidRDefault="00000000">
      <w:pPr>
        <w:shd w:val="clear" w:color="auto" w:fill="F0F0F0"/>
        <w:spacing w:after="0"/>
        <w:ind w:left="288"/>
      </w:pPr>
      <w:r>
        <w:rPr>
          <w:rFonts w:ascii="Courier New" w:hAnsi="Courier New"/>
          <w:color w:val="1E1E1E"/>
          <w:sz w:val="16"/>
        </w:rPr>
        <w:t xml:space="preserve">            &lt;/div&gt;</w:t>
      </w:r>
    </w:p>
    <w:p w14:paraId="157F2D33" w14:textId="77777777" w:rsidR="00CB5C1E" w:rsidRDefault="00000000">
      <w:pPr>
        <w:shd w:val="clear" w:color="auto" w:fill="F0F0F0"/>
        <w:spacing w:after="0"/>
        <w:ind w:left="288"/>
      </w:pPr>
      <w:r>
        <w:rPr>
          <w:rFonts w:ascii="Courier New" w:hAnsi="Courier New"/>
          <w:color w:val="1E1E1E"/>
          <w:sz w:val="16"/>
        </w:rPr>
        <w:t xml:space="preserve">            &lt;span style="color: rgba(156,163,175);"&gt;&lt;a href="/cdn-cgi/l/email-protection" class="__cf_email__" data-cfemail="09647c7a626867687a3e313f496e64686065276a6664"&gt;[email&amp;#160;protected]&lt;/a&gt;&lt;/span&gt;</w:t>
      </w:r>
    </w:p>
    <w:p w14:paraId="4AF5CB87" w14:textId="77777777" w:rsidR="00CB5C1E" w:rsidRDefault="00000000">
      <w:pPr>
        <w:shd w:val="clear" w:color="auto" w:fill="F0F0F0"/>
        <w:spacing w:after="0"/>
        <w:ind w:left="288"/>
      </w:pPr>
      <w:r>
        <w:rPr>
          <w:rFonts w:ascii="Courier New" w:hAnsi="Courier New"/>
          <w:color w:val="1E1E1E"/>
          <w:sz w:val="16"/>
        </w:rPr>
        <w:t xml:space="preserve">        &lt;/div&gt;</w:t>
      </w:r>
    </w:p>
    <w:p w14:paraId="528DD741" w14:textId="77777777" w:rsidR="00CB5C1E" w:rsidRDefault="00000000">
      <w:pPr>
        <w:shd w:val="clear" w:color="auto" w:fill="F0F0F0"/>
        <w:spacing w:after="0"/>
        <w:ind w:left="288"/>
      </w:pPr>
      <w:r>
        <w:rPr>
          <w:rFonts w:ascii="Courier New" w:hAnsi="Courier New"/>
          <w:color w:val="1E1E1E"/>
          <w:sz w:val="16"/>
        </w:rPr>
        <w:t xml:space="preserve">        &lt;ul&gt;</w:t>
      </w:r>
    </w:p>
    <w:p w14:paraId="2687B0F5" w14:textId="77777777" w:rsidR="00CB5C1E" w:rsidRDefault="00000000">
      <w:pPr>
        <w:shd w:val="clear" w:color="auto" w:fill="F0F0F0"/>
        <w:spacing w:after="0"/>
        <w:ind w:left="288"/>
      </w:pPr>
      <w:r>
        <w:rPr>
          <w:rFonts w:ascii="Courier New" w:hAnsi="Courier New"/>
          <w:color w:val="1E1E1E"/>
          <w:sz w:val="16"/>
        </w:rPr>
        <w:t xml:space="preserve">            &lt;li&gt;&lt;a href="index.html"&gt;Home&lt;/a&gt;&lt;/li&gt;</w:t>
      </w:r>
    </w:p>
    <w:p w14:paraId="3E9C6066" w14:textId="77777777" w:rsidR="00CB5C1E" w:rsidRDefault="00000000">
      <w:pPr>
        <w:shd w:val="clear" w:color="auto" w:fill="F0F0F0"/>
        <w:spacing w:after="0"/>
        <w:ind w:left="288"/>
      </w:pPr>
      <w:r>
        <w:rPr>
          <w:rFonts w:ascii="Courier New" w:hAnsi="Courier New"/>
          <w:color w:val="1E1E1E"/>
          <w:sz w:val="16"/>
        </w:rPr>
        <w:t xml:space="preserve">            &lt;li&gt;&lt;a href="profile.html"&gt;Profile&lt;/a&gt;&lt;/li&gt;</w:t>
      </w:r>
    </w:p>
    <w:p w14:paraId="102B0824" w14:textId="77777777" w:rsidR="00CB5C1E" w:rsidRDefault="00000000">
      <w:pPr>
        <w:shd w:val="clear" w:color="auto" w:fill="F0F0F0"/>
        <w:spacing w:after="0"/>
        <w:ind w:left="288"/>
      </w:pPr>
      <w:r>
        <w:rPr>
          <w:rFonts w:ascii="Courier New" w:hAnsi="Courier New"/>
          <w:color w:val="1E1E1E"/>
          <w:sz w:val="16"/>
        </w:rPr>
        <w:t xml:space="preserve">            &lt;li&gt;&lt;a href="gallery.html"&gt;Gallery&lt;/a&gt;&lt;/li&gt;</w:t>
      </w:r>
    </w:p>
    <w:p w14:paraId="5DE413CF" w14:textId="77777777" w:rsidR="00CB5C1E" w:rsidRDefault="00000000">
      <w:pPr>
        <w:shd w:val="clear" w:color="auto" w:fill="F0F0F0"/>
        <w:spacing w:after="0"/>
        <w:ind w:left="288"/>
      </w:pPr>
      <w:r>
        <w:rPr>
          <w:rFonts w:ascii="Courier New" w:hAnsi="Courier New"/>
          <w:color w:val="1E1E1E"/>
          <w:sz w:val="16"/>
        </w:rPr>
        <w:t xml:space="preserve">            &lt;li&gt;&lt;a href="goals.html"&gt;Goals&lt;/a&gt;&lt;/li&gt;</w:t>
      </w:r>
    </w:p>
    <w:p w14:paraId="11D8D806" w14:textId="77777777" w:rsidR="00CB5C1E" w:rsidRDefault="00000000">
      <w:pPr>
        <w:shd w:val="clear" w:color="auto" w:fill="F0F0F0"/>
        <w:spacing w:after="0"/>
        <w:ind w:left="288"/>
      </w:pPr>
      <w:r>
        <w:rPr>
          <w:rFonts w:ascii="Courier New" w:hAnsi="Courier New"/>
          <w:color w:val="1E1E1E"/>
          <w:sz w:val="16"/>
        </w:rPr>
        <w:t xml:space="preserve">            &lt;li&gt;&lt;a href="projects.html"&gt;Projects&lt;/a&gt;&lt;/li&gt;</w:t>
      </w:r>
    </w:p>
    <w:p w14:paraId="46E42044" w14:textId="77777777" w:rsidR="00CB5C1E" w:rsidRDefault="00000000">
      <w:pPr>
        <w:shd w:val="clear" w:color="auto" w:fill="F0F0F0"/>
        <w:spacing w:after="0"/>
        <w:ind w:left="288"/>
      </w:pPr>
      <w:r>
        <w:rPr>
          <w:rFonts w:ascii="Courier New" w:hAnsi="Courier New"/>
          <w:color w:val="1E1E1E"/>
          <w:sz w:val="16"/>
        </w:rPr>
        <w:t xml:space="preserve">            &lt;li&gt;&lt;a href="skills.html"&gt;Skills&lt;/a&gt;&lt;/li&gt;</w:t>
      </w:r>
    </w:p>
    <w:p w14:paraId="38B6B27C" w14:textId="77777777" w:rsidR="00CB5C1E" w:rsidRDefault="00000000">
      <w:pPr>
        <w:shd w:val="clear" w:color="auto" w:fill="F0F0F0"/>
        <w:spacing w:after="0"/>
        <w:ind w:left="288"/>
      </w:pPr>
      <w:r>
        <w:rPr>
          <w:rFonts w:ascii="Courier New" w:hAnsi="Courier New"/>
          <w:color w:val="1E1E1E"/>
          <w:sz w:val="16"/>
        </w:rPr>
        <w:t xml:space="preserve">            &lt;li&gt;&lt;a href="contact.html"&gt;Contact&lt;/a&gt;&lt;/li&gt;</w:t>
      </w:r>
    </w:p>
    <w:p w14:paraId="53EA1A75" w14:textId="77777777" w:rsidR="00CB5C1E" w:rsidRDefault="00000000">
      <w:pPr>
        <w:shd w:val="clear" w:color="auto" w:fill="F0F0F0"/>
        <w:spacing w:after="0"/>
        <w:ind w:left="288"/>
      </w:pPr>
      <w:r>
        <w:rPr>
          <w:rFonts w:ascii="Courier New" w:hAnsi="Courier New"/>
          <w:color w:val="1E1E1E"/>
          <w:sz w:val="16"/>
        </w:rPr>
        <w:t xml:space="preserve">        &lt;/ul&gt;</w:t>
      </w:r>
    </w:p>
    <w:p w14:paraId="5705EB6B" w14:textId="77777777" w:rsidR="00CB5C1E" w:rsidRDefault="00000000">
      <w:pPr>
        <w:shd w:val="clear" w:color="auto" w:fill="F0F0F0"/>
        <w:spacing w:after="0"/>
        <w:ind w:left="288"/>
      </w:pPr>
      <w:r>
        <w:rPr>
          <w:rFonts w:ascii="Courier New" w:hAnsi="Courier New"/>
          <w:color w:val="1E1E1E"/>
          <w:sz w:val="16"/>
        </w:rPr>
        <w:t xml:space="preserve">    &lt;/nav&gt;</w:t>
      </w:r>
    </w:p>
    <w:p w14:paraId="19255DD0" w14:textId="77777777" w:rsidR="00CB5C1E" w:rsidRDefault="00000000">
      <w:pPr>
        <w:shd w:val="clear" w:color="auto" w:fill="F0F0F0"/>
        <w:spacing w:after="0"/>
        <w:ind w:left="288"/>
      </w:pPr>
      <w:r>
        <w:rPr>
          <w:rFonts w:ascii="Courier New" w:hAnsi="Courier New"/>
          <w:color w:val="1E1E1E"/>
          <w:sz w:val="16"/>
        </w:rPr>
        <w:t xml:space="preserve"> </w:t>
      </w:r>
    </w:p>
    <w:p w14:paraId="498CA44B" w14:textId="77777777" w:rsidR="00CB5C1E" w:rsidRDefault="00000000">
      <w:pPr>
        <w:shd w:val="clear" w:color="auto" w:fill="F0F0F0"/>
        <w:spacing w:after="0"/>
        <w:ind w:left="288"/>
      </w:pPr>
      <w:r>
        <w:rPr>
          <w:rFonts w:ascii="Courier New" w:hAnsi="Courier New"/>
          <w:color w:val="1E1E1E"/>
          <w:sz w:val="16"/>
        </w:rPr>
        <w:t xml:space="preserve">    &lt;section class="section"&gt;</w:t>
      </w:r>
    </w:p>
    <w:p w14:paraId="33879FC6" w14:textId="77777777" w:rsidR="00CB5C1E" w:rsidRDefault="00000000">
      <w:pPr>
        <w:shd w:val="clear" w:color="auto" w:fill="F0F0F0"/>
        <w:spacing w:after="0"/>
        <w:ind w:left="288"/>
      </w:pPr>
      <w:r>
        <w:rPr>
          <w:rFonts w:ascii="Courier New" w:hAnsi="Courier New"/>
          <w:color w:val="1E1E1E"/>
          <w:sz w:val="16"/>
        </w:rPr>
        <w:t xml:space="preserve">        &lt;h2 style="margin-bottom: 48px;"&gt;</w:t>
      </w:r>
    </w:p>
    <w:p w14:paraId="75093030" w14:textId="409CC05C" w:rsidR="00CB5C1E" w:rsidRDefault="00000000">
      <w:pPr>
        <w:shd w:val="clear" w:color="auto" w:fill="F0F0F0"/>
        <w:spacing w:after="0"/>
        <w:ind w:left="288"/>
      </w:pPr>
      <w:r>
        <w:rPr>
          <w:rFonts w:ascii="Courier New" w:hAnsi="Courier New"/>
          <w:color w:val="1E1E1E"/>
          <w:sz w:val="16"/>
        </w:rPr>
        <w:t xml:space="preserve">            &lt;span class="first-line"&gt;Let's build something </w:t>
      </w:r>
      <w:r w:rsidR="001015DD">
        <w:rPr>
          <w:rFonts w:ascii="Courier New" w:hAnsi="Courier New"/>
          <w:color w:val="1E1E1E"/>
          <w:sz w:val="16"/>
        </w:rPr>
        <w:t>-</w:t>
      </w:r>
      <w:r>
        <w:rPr>
          <w:rFonts w:ascii="Courier New" w:hAnsi="Courier New"/>
          <w:color w:val="1E1E1E"/>
          <w:sz w:val="16"/>
        </w:rPr>
        <w:t>&lt;/span&gt;</w:t>
      </w:r>
    </w:p>
    <w:p w14:paraId="7C8AA9A7" w14:textId="77777777" w:rsidR="00CB5C1E" w:rsidRDefault="00000000">
      <w:pPr>
        <w:shd w:val="clear" w:color="auto" w:fill="F0F0F0"/>
        <w:spacing w:after="0"/>
        <w:ind w:left="288"/>
      </w:pPr>
      <w:r>
        <w:rPr>
          <w:rFonts w:ascii="Courier New" w:hAnsi="Courier New"/>
          <w:color w:val="1E1E1E"/>
          <w:sz w:val="16"/>
        </w:rPr>
        <w:t xml:space="preserve">            &lt;span class="second-line"&gt;get in touch.&lt;/span&gt;</w:t>
      </w:r>
    </w:p>
    <w:p w14:paraId="6E9B748F" w14:textId="77777777" w:rsidR="00CB5C1E" w:rsidRDefault="00000000">
      <w:pPr>
        <w:shd w:val="clear" w:color="auto" w:fill="F0F0F0"/>
        <w:spacing w:after="0"/>
        <w:ind w:left="288"/>
      </w:pPr>
      <w:r>
        <w:rPr>
          <w:rFonts w:ascii="Courier New" w:hAnsi="Courier New"/>
          <w:color w:val="1E1E1E"/>
          <w:sz w:val="16"/>
        </w:rPr>
        <w:t xml:space="preserve">        &lt;/h2&gt;</w:t>
      </w:r>
    </w:p>
    <w:p w14:paraId="5CD38CC1" w14:textId="77777777" w:rsidR="00CB5C1E" w:rsidRDefault="00000000">
      <w:pPr>
        <w:shd w:val="clear" w:color="auto" w:fill="F0F0F0"/>
        <w:spacing w:after="0"/>
        <w:ind w:left="288"/>
      </w:pPr>
      <w:r>
        <w:rPr>
          <w:rFonts w:ascii="Courier New" w:hAnsi="Courier New"/>
          <w:color w:val="1E1E1E"/>
          <w:sz w:val="16"/>
        </w:rPr>
        <w:t xml:space="preserve"> </w:t>
      </w:r>
    </w:p>
    <w:p w14:paraId="3ACBBD3A" w14:textId="77777777" w:rsidR="00CB5C1E" w:rsidRDefault="00000000">
      <w:pPr>
        <w:shd w:val="clear" w:color="auto" w:fill="F0F0F0"/>
        <w:spacing w:after="0"/>
        <w:ind w:left="288"/>
      </w:pPr>
      <w:r>
        <w:rPr>
          <w:rFonts w:ascii="Courier New" w:hAnsi="Courier New"/>
          <w:color w:val="1E1E1E"/>
          <w:sz w:val="16"/>
        </w:rPr>
        <w:t xml:space="preserve">        &lt;div class="contact-layout"&gt;</w:t>
      </w:r>
    </w:p>
    <w:p w14:paraId="3527303D" w14:textId="77777777" w:rsidR="00CB5C1E" w:rsidRDefault="00000000">
      <w:pPr>
        <w:shd w:val="clear" w:color="auto" w:fill="F0F0F0"/>
        <w:spacing w:after="0"/>
        <w:ind w:left="288"/>
      </w:pPr>
      <w:r>
        <w:rPr>
          <w:rFonts w:ascii="Courier New" w:hAnsi="Courier New"/>
          <w:color w:val="1E1E1E"/>
          <w:sz w:val="16"/>
        </w:rPr>
        <w:t xml:space="preserve">            &lt;div class="contact-info"&gt;</w:t>
      </w:r>
    </w:p>
    <w:p w14:paraId="3B7269A7" w14:textId="77777777" w:rsidR="00CB5C1E" w:rsidRDefault="00000000">
      <w:pPr>
        <w:shd w:val="clear" w:color="auto" w:fill="F0F0F0"/>
        <w:spacing w:after="0"/>
        <w:ind w:left="288"/>
      </w:pPr>
      <w:r>
        <w:rPr>
          <w:rFonts w:ascii="Courier New" w:hAnsi="Courier New"/>
          <w:color w:val="1E1E1E"/>
          <w:sz w:val="16"/>
        </w:rPr>
        <w:t xml:space="preserve">                &lt;div class="block-label"&gt;Contact Info&lt;/div&gt;</w:t>
      </w:r>
    </w:p>
    <w:p w14:paraId="2F4C0F2D" w14:textId="77777777" w:rsidR="00CB5C1E" w:rsidRDefault="00000000">
      <w:pPr>
        <w:shd w:val="clear" w:color="auto" w:fill="F0F0F0"/>
        <w:spacing w:after="0"/>
        <w:ind w:left="288"/>
      </w:pPr>
      <w:r>
        <w:rPr>
          <w:rFonts w:ascii="Courier New" w:hAnsi="Courier New"/>
          <w:color w:val="1E1E1E"/>
          <w:sz w:val="16"/>
        </w:rPr>
        <w:t xml:space="preserve"> </w:t>
      </w:r>
    </w:p>
    <w:p w14:paraId="13EEED38" w14:textId="77777777" w:rsidR="00CB5C1E" w:rsidRDefault="00000000">
      <w:pPr>
        <w:shd w:val="clear" w:color="auto" w:fill="F0F0F0"/>
        <w:spacing w:after="0"/>
        <w:ind w:left="288"/>
      </w:pPr>
      <w:r>
        <w:rPr>
          <w:rFonts w:ascii="Courier New" w:hAnsi="Courier New"/>
          <w:color w:val="1E1E1E"/>
          <w:sz w:val="16"/>
        </w:rPr>
        <w:t xml:space="preserve">                &lt;div class="contact-detail"&gt;</w:t>
      </w:r>
    </w:p>
    <w:p w14:paraId="500F35D7"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7291514B" w14:textId="77777777" w:rsidR="00CB5C1E" w:rsidRDefault="00000000">
      <w:pPr>
        <w:shd w:val="clear" w:color="auto" w:fill="F0F0F0"/>
        <w:spacing w:after="0"/>
        <w:ind w:left="288"/>
      </w:pPr>
      <w:r>
        <w:rPr>
          <w:rFonts w:ascii="Courier New" w:hAnsi="Courier New"/>
          <w:color w:val="1E1E1E"/>
          <w:sz w:val="16"/>
        </w:rPr>
        <w:t xml:space="preserve">                        &lt;i class="fa-solid fa-envelope"&gt;&lt;/i&gt;</w:t>
      </w:r>
    </w:p>
    <w:p w14:paraId="4BE8A26E" w14:textId="77777777" w:rsidR="00CB5C1E" w:rsidRDefault="00000000">
      <w:pPr>
        <w:shd w:val="clear" w:color="auto" w:fill="F0F0F0"/>
        <w:spacing w:after="0"/>
        <w:ind w:left="288"/>
      </w:pPr>
      <w:r>
        <w:rPr>
          <w:rFonts w:ascii="Courier New" w:hAnsi="Courier New"/>
          <w:color w:val="1E1E1E"/>
          <w:sz w:val="16"/>
        </w:rPr>
        <w:t xml:space="preserve">                    &lt;/div&gt;</w:t>
      </w:r>
    </w:p>
    <w:p w14:paraId="36AC3D4A" w14:textId="77777777" w:rsidR="00CB5C1E" w:rsidRDefault="00000000">
      <w:pPr>
        <w:shd w:val="clear" w:color="auto" w:fill="F0F0F0"/>
        <w:spacing w:after="0"/>
        <w:ind w:left="288"/>
      </w:pPr>
      <w:r>
        <w:rPr>
          <w:rFonts w:ascii="Courier New" w:hAnsi="Courier New"/>
          <w:color w:val="1E1E1E"/>
          <w:sz w:val="16"/>
        </w:rPr>
        <w:t xml:space="preserve">                    &lt;div class="contact-detail-text"&gt;</w:t>
      </w:r>
    </w:p>
    <w:p w14:paraId="08B805DF" w14:textId="77777777" w:rsidR="00CB5C1E" w:rsidRDefault="00000000">
      <w:pPr>
        <w:shd w:val="clear" w:color="auto" w:fill="F0F0F0"/>
        <w:spacing w:after="0"/>
        <w:ind w:left="288"/>
      </w:pPr>
      <w:r>
        <w:rPr>
          <w:rFonts w:ascii="Courier New" w:hAnsi="Courier New"/>
          <w:color w:val="1E1E1E"/>
          <w:sz w:val="16"/>
        </w:rPr>
        <w:t xml:space="preserve">                        &lt;h4&gt;Email&lt;/h4&gt;</w:t>
      </w:r>
    </w:p>
    <w:p w14:paraId="16C5E227" w14:textId="77777777" w:rsidR="00CB5C1E" w:rsidRDefault="00000000">
      <w:pPr>
        <w:shd w:val="clear" w:color="auto" w:fill="F0F0F0"/>
        <w:spacing w:after="0"/>
        <w:ind w:left="288"/>
      </w:pPr>
      <w:r>
        <w:rPr>
          <w:rFonts w:ascii="Courier New" w:hAnsi="Courier New"/>
          <w:color w:val="1E1E1E"/>
          <w:sz w:val="16"/>
        </w:rPr>
        <w:lastRenderedPageBreak/>
        <w:t xml:space="preserve">                        &lt;a href="/cdn-cgi/l/email-protection#503d25233b313e312367686610373d31393c7e333f3d"&gt;&lt;span class="__cf_email__" data-cfemail="2d40585e464c434c5e1a151b6d4a404c4441034e4240"&gt;[email&amp;#160;protected]&lt;/span&gt;&lt;/a&gt;</w:t>
      </w:r>
    </w:p>
    <w:p w14:paraId="4081B71A" w14:textId="77777777" w:rsidR="00CB5C1E" w:rsidRDefault="00000000">
      <w:pPr>
        <w:shd w:val="clear" w:color="auto" w:fill="F0F0F0"/>
        <w:spacing w:after="0"/>
        <w:ind w:left="288"/>
      </w:pPr>
      <w:r>
        <w:rPr>
          <w:rFonts w:ascii="Courier New" w:hAnsi="Courier New"/>
          <w:color w:val="1E1E1E"/>
          <w:sz w:val="16"/>
        </w:rPr>
        <w:t xml:space="preserve">                    &lt;/div&gt;</w:t>
      </w:r>
    </w:p>
    <w:p w14:paraId="4B5A3E7B" w14:textId="77777777" w:rsidR="00CB5C1E" w:rsidRDefault="00000000">
      <w:pPr>
        <w:shd w:val="clear" w:color="auto" w:fill="F0F0F0"/>
        <w:spacing w:after="0"/>
        <w:ind w:left="288"/>
      </w:pPr>
      <w:r>
        <w:rPr>
          <w:rFonts w:ascii="Courier New" w:hAnsi="Courier New"/>
          <w:color w:val="1E1E1E"/>
          <w:sz w:val="16"/>
        </w:rPr>
        <w:t xml:space="preserve">                &lt;/div&gt;</w:t>
      </w:r>
    </w:p>
    <w:p w14:paraId="601BCCF3" w14:textId="77777777" w:rsidR="00CB5C1E" w:rsidRDefault="00000000">
      <w:pPr>
        <w:shd w:val="clear" w:color="auto" w:fill="F0F0F0"/>
        <w:spacing w:after="0"/>
        <w:ind w:left="288"/>
      </w:pPr>
      <w:r>
        <w:rPr>
          <w:rFonts w:ascii="Courier New" w:hAnsi="Courier New"/>
          <w:color w:val="1E1E1E"/>
          <w:sz w:val="16"/>
        </w:rPr>
        <w:t xml:space="preserve"> </w:t>
      </w:r>
    </w:p>
    <w:p w14:paraId="25925F12" w14:textId="77777777" w:rsidR="00CB5C1E" w:rsidRDefault="00000000">
      <w:pPr>
        <w:shd w:val="clear" w:color="auto" w:fill="F0F0F0"/>
        <w:spacing w:after="0"/>
        <w:ind w:left="288"/>
      </w:pPr>
      <w:r>
        <w:rPr>
          <w:rFonts w:ascii="Courier New" w:hAnsi="Courier New"/>
          <w:color w:val="1E1E1E"/>
          <w:sz w:val="16"/>
        </w:rPr>
        <w:t xml:space="preserve">                &lt;div class="contact-detail"&gt;</w:t>
      </w:r>
    </w:p>
    <w:p w14:paraId="7B55F261"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2B405FF6" w14:textId="77777777" w:rsidR="00CB5C1E" w:rsidRDefault="00000000">
      <w:pPr>
        <w:shd w:val="clear" w:color="auto" w:fill="F0F0F0"/>
        <w:spacing w:after="0"/>
        <w:ind w:left="288"/>
      </w:pPr>
      <w:r>
        <w:rPr>
          <w:rFonts w:ascii="Courier New" w:hAnsi="Courier New"/>
          <w:color w:val="1E1E1E"/>
          <w:sz w:val="16"/>
        </w:rPr>
        <w:t xml:space="preserve">                        &lt;i class="fa-solid fa-phone"&gt;&lt;/i&gt;</w:t>
      </w:r>
    </w:p>
    <w:p w14:paraId="5FAE296C" w14:textId="77777777" w:rsidR="00CB5C1E" w:rsidRDefault="00000000">
      <w:pPr>
        <w:shd w:val="clear" w:color="auto" w:fill="F0F0F0"/>
        <w:spacing w:after="0"/>
        <w:ind w:left="288"/>
      </w:pPr>
      <w:r>
        <w:rPr>
          <w:rFonts w:ascii="Courier New" w:hAnsi="Courier New"/>
          <w:color w:val="1E1E1E"/>
          <w:sz w:val="16"/>
        </w:rPr>
        <w:t xml:space="preserve">                    &lt;/div&gt;</w:t>
      </w:r>
    </w:p>
    <w:p w14:paraId="3777F1E5" w14:textId="77777777" w:rsidR="00CB5C1E" w:rsidRDefault="00000000">
      <w:pPr>
        <w:shd w:val="clear" w:color="auto" w:fill="F0F0F0"/>
        <w:spacing w:after="0"/>
        <w:ind w:left="288"/>
      </w:pPr>
      <w:r>
        <w:rPr>
          <w:rFonts w:ascii="Courier New" w:hAnsi="Courier New"/>
          <w:color w:val="1E1E1E"/>
          <w:sz w:val="16"/>
        </w:rPr>
        <w:t xml:space="preserve">                    &lt;div class="contact-detail-text"&gt;</w:t>
      </w:r>
    </w:p>
    <w:p w14:paraId="0F87B9FB" w14:textId="77777777" w:rsidR="00CB5C1E" w:rsidRDefault="00000000">
      <w:pPr>
        <w:shd w:val="clear" w:color="auto" w:fill="F0F0F0"/>
        <w:spacing w:after="0"/>
        <w:ind w:left="288"/>
      </w:pPr>
      <w:r>
        <w:rPr>
          <w:rFonts w:ascii="Courier New" w:hAnsi="Courier New"/>
          <w:color w:val="1E1E1E"/>
          <w:sz w:val="16"/>
        </w:rPr>
        <w:t xml:space="preserve">                        &lt;h4&gt;Phone&lt;/h4&gt;</w:t>
      </w:r>
    </w:p>
    <w:p w14:paraId="64F69937" w14:textId="77777777" w:rsidR="00CB5C1E" w:rsidRDefault="00000000">
      <w:pPr>
        <w:shd w:val="clear" w:color="auto" w:fill="F0F0F0"/>
        <w:spacing w:after="0"/>
        <w:ind w:left="288"/>
      </w:pPr>
      <w:r>
        <w:rPr>
          <w:rFonts w:ascii="Courier New" w:hAnsi="Courier New"/>
          <w:color w:val="1E1E1E"/>
          <w:sz w:val="16"/>
        </w:rPr>
        <w:t xml:space="preserve">                        &lt;span&gt;+92-332-5045644&lt;/span&gt;</w:t>
      </w:r>
    </w:p>
    <w:p w14:paraId="6360B44F" w14:textId="77777777" w:rsidR="00CB5C1E" w:rsidRDefault="00000000">
      <w:pPr>
        <w:shd w:val="clear" w:color="auto" w:fill="F0F0F0"/>
        <w:spacing w:after="0"/>
        <w:ind w:left="288"/>
      </w:pPr>
      <w:r>
        <w:rPr>
          <w:rFonts w:ascii="Courier New" w:hAnsi="Courier New"/>
          <w:color w:val="1E1E1E"/>
          <w:sz w:val="16"/>
        </w:rPr>
        <w:t xml:space="preserve">                    &lt;/div&gt;</w:t>
      </w:r>
    </w:p>
    <w:p w14:paraId="0FF23908" w14:textId="77777777" w:rsidR="00CB5C1E" w:rsidRDefault="00000000">
      <w:pPr>
        <w:shd w:val="clear" w:color="auto" w:fill="F0F0F0"/>
        <w:spacing w:after="0"/>
        <w:ind w:left="288"/>
      </w:pPr>
      <w:r>
        <w:rPr>
          <w:rFonts w:ascii="Courier New" w:hAnsi="Courier New"/>
          <w:color w:val="1E1E1E"/>
          <w:sz w:val="16"/>
        </w:rPr>
        <w:t xml:space="preserve">                &lt;/div&gt;</w:t>
      </w:r>
    </w:p>
    <w:p w14:paraId="5A82A4D2" w14:textId="77777777" w:rsidR="00CB5C1E" w:rsidRDefault="00000000">
      <w:pPr>
        <w:shd w:val="clear" w:color="auto" w:fill="F0F0F0"/>
        <w:spacing w:after="0"/>
        <w:ind w:left="288"/>
      </w:pPr>
      <w:r>
        <w:rPr>
          <w:rFonts w:ascii="Courier New" w:hAnsi="Courier New"/>
          <w:color w:val="1E1E1E"/>
          <w:sz w:val="16"/>
        </w:rPr>
        <w:t xml:space="preserve"> </w:t>
      </w:r>
    </w:p>
    <w:p w14:paraId="60F9FFFA" w14:textId="77777777" w:rsidR="00CB5C1E" w:rsidRDefault="00000000">
      <w:pPr>
        <w:shd w:val="clear" w:color="auto" w:fill="F0F0F0"/>
        <w:spacing w:after="0"/>
        <w:ind w:left="288"/>
      </w:pPr>
      <w:r>
        <w:rPr>
          <w:rFonts w:ascii="Courier New" w:hAnsi="Courier New"/>
          <w:color w:val="1E1E1E"/>
          <w:sz w:val="16"/>
        </w:rPr>
        <w:t xml:space="preserve">                &lt;div class="contact-detail"&gt;</w:t>
      </w:r>
    </w:p>
    <w:p w14:paraId="71DE050A"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6D744E0F" w14:textId="77777777" w:rsidR="00CB5C1E" w:rsidRDefault="00000000">
      <w:pPr>
        <w:shd w:val="clear" w:color="auto" w:fill="F0F0F0"/>
        <w:spacing w:after="0"/>
        <w:ind w:left="288"/>
      </w:pPr>
      <w:r>
        <w:rPr>
          <w:rFonts w:ascii="Courier New" w:hAnsi="Courier New"/>
          <w:color w:val="1E1E1E"/>
          <w:sz w:val="16"/>
        </w:rPr>
        <w:t xml:space="preserve">                        &lt;i class="fa-solid fa-location-dot"&gt;&lt;/i&gt;</w:t>
      </w:r>
    </w:p>
    <w:p w14:paraId="21E3985A" w14:textId="77777777" w:rsidR="00CB5C1E" w:rsidRDefault="00000000">
      <w:pPr>
        <w:shd w:val="clear" w:color="auto" w:fill="F0F0F0"/>
        <w:spacing w:after="0"/>
        <w:ind w:left="288"/>
      </w:pPr>
      <w:r>
        <w:rPr>
          <w:rFonts w:ascii="Courier New" w:hAnsi="Courier New"/>
          <w:color w:val="1E1E1E"/>
          <w:sz w:val="16"/>
        </w:rPr>
        <w:t xml:space="preserve">                    &lt;/div&gt;</w:t>
      </w:r>
    </w:p>
    <w:p w14:paraId="335874C3" w14:textId="77777777" w:rsidR="00CB5C1E" w:rsidRDefault="00000000">
      <w:pPr>
        <w:shd w:val="clear" w:color="auto" w:fill="F0F0F0"/>
        <w:spacing w:after="0"/>
        <w:ind w:left="288"/>
      </w:pPr>
      <w:r>
        <w:rPr>
          <w:rFonts w:ascii="Courier New" w:hAnsi="Courier New"/>
          <w:color w:val="1E1E1E"/>
          <w:sz w:val="16"/>
        </w:rPr>
        <w:t xml:space="preserve">                    &lt;div class="contact-detail-text"&gt;</w:t>
      </w:r>
    </w:p>
    <w:p w14:paraId="63841BED" w14:textId="77777777" w:rsidR="00CB5C1E" w:rsidRDefault="00000000">
      <w:pPr>
        <w:shd w:val="clear" w:color="auto" w:fill="F0F0F0"/>
        <w:spacing w:after="0"/>
        <w:ind w:left="288"/>
      </w:pPr>
      <w:r>
        <w:rPr>
          <w:rFonts w:ascii="Courier New" w:hAnsi="Courier New"/>
          <w:color w:val="1E1E1E"/>
          <w:sz w:val="16"/>
        </w:rPr>
        <w:t xml:space="preserve">                        &lt;h4&gt;Location&lt;/h4&gt;</w:t>
      </w:r>
    </w:p>
    <w:p w14:paraId="5E30510D" w14:textId="77777777" w:rsidR="00CB5C1E" w:rsidRDefault="00000000">
      <w:pPr>
        <w:shd w:val="clear" w:color="auto" w:fill="F0F0F0"/>
        <w:spacing w:after="0"/>
        <w:ind w:left="288"/>
      </w:pPr>
      <w:r>
        <w:rPr>
          <w:rFonts w:ascii="Courier New" w:hAnsi="Courier New"/>
          <w:color w:val="1E1E1E"/>
          <w:sz w:val="16"/>
        </w:rPr>
        <w:t xml:space="preserve">                        &lt;span&gt;Islamabad, Pakistan&lt;/span&gt;</w:t>
      </w:r>
    </w:p>
    <w:p w14:paraId="7EA24685" w14:textId="77777777" w:rsidR="00CB5C1E" w:rsidRDefault="00000000">
      <w:pPr>
        <w:shd w:val="clear" w:color="auto" w:fill="F0F0F0"/>
        <w:spacing w:after="0"/>
        <w:ind w:left="288"/>
      </w:pPr>
      <w:r>
        <w:rPr>
          <w:rFonts w:ascii="Courier New" w:hAnsi="Courier New"/>
          <w:color w:val="1E1E1E"/>
          <w:sz w:val="16"/>
        </w:rPr>
        <w:t xml:space="preserve">                    &lt;/div&gt;</w:t>
      </w:r>
    </w:p>
    <w:p w14:paraId="3278649D" w14:textId="77777777" w:rsidR="00CB5C1E" w:rsidRDefault="00000000">
      <w:pPr>
        <w:shd w:val="clear" w:color="auto" w:fill="F0F0F0"/>
        <w:spacing w:after="0"/>
        <w:ind w:left="288"/>
      </w:pPr>
      <w:r>
        <w:rPr>
          <w:rFonts w:ascii="Courier New" w:hAnsi="Courier New"/>
          <w:color w:val="1E1E1E"/>
          <w:sz w:val="16"/>
        </w:rPr>
        <w:t xml:space="preserve">                &lt;/div&gt;</w:t>
      </w:r>
    </w:p>
    <w:p w14:paraId="4FB89E18" w14:textId="77777777" w:rsidR="00CB5C1E" w:rsidRDefault="00000000">
      <w:pPr>
        <w:shd w:val="clear" w:color="auto" w:fill="F0F0F0"/>
        <w:spacing w:after="0"/>
        <w:ind w:left="288"/>
      </w:pPr>
      <w:r>
        <w:rPr>
          <w:rFonts w:ascii="Courier New" w:hAnsi="Courier New"/>
          <w:color w:val="1E1E1E"/>
          <w:sz w:val="16"/>
        </w:rPr>
        <w:t xml:space="preserve"> </w:t>
      </w:r>
    </w:p>
    <w:p w14:paraId="7895EE5C" w14:textId="77777777" w:rsidR="00CB5C1E" w:rsidRDefault="00000000">
      <w:pPr>
        <w:shd w:val="clear" w:color="auto" w:fill="F0F0F0"/>
        <w:spacing w:after="0"/>
        <w:ind w:left="288"/>
      </w:pPr>
      <w:r>
        <w:rPr>
          <w:rFonts w:ascii="Courier New" w:hAnsi="Courier New"/>
          <w:color w:val="1E1E1E"/>
          <w:sz w:val="16"/>
        </w:rPr>
        <w:t xml:space="preserve">                &lt;div class="contact-detail"&gt;</w:t>
      </w:r>
    </w:p>
    <w:p w14:paraId="2AE631FD"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5C188668" w14:textId="77777777" w:rsidR="00CB5C1E" w:rsidRDefault="00000000">
      <w:pPr>
        <w:shd w:val="clear" w:color="auto" w:fill="F0F0F0"/>
        <w:spacing w:after="0"/>
        <w:ind w:left="288"/>
      </w:pPr>
      <w:r>
        <w:rPr>
          <w:rFonts w:ascii="Courier New" w:hAnsi="Courier New"/>
          <w:color w:val="1E1E1E"/>
          <w:sz w:val="16"/>
        </w:rPr>
        <w:t xml:space="preserve">                        &lt;i class="fa-brands fa-linkedin"&gt;&lt;/i&gt;</w:t>
      </w:r>
    </w:p>
    <w:p w14:paraId="33E93945" w14:textId="77777777" w:rsidR="00CB5C1E" w:rsidRDefault="00000000">
      <w:pPr>
        <w:shd w:val="clear" w:color="auto" w:fill="F0F0F0"/>
        <w:spacing w:after="0"/>
        <w:ind w:left="288"/>
      </w:pPr>
      <w:r>
        <w:rPr>
          <w:rFonts w:ascii="Courier New" w:hAnsi="Courier New"/>
          <w:color w:val="1E1E1E"/>
          <w:sz w:val="16"/>
        </w:rPr>
        <w:t xml:space="preserve">                    &lt;/div&gt;</w:t>
      </w:r>
    </w:p>
    <w:p w14:paraId="1546DEB7" w14:textId="77777777" w:rsidR="00CB5C1E" w:rsidRDefault="00000000">
      <w:pPr>
        <w:shd w:val="clear" w:color="auto" w:fill="F0F0F0"/>
        <w:spacing w:after="0"/>
        <w:ind w:left="288"/>
      </w:pPr>
      <w:r>
        <w:rPr>
          <w:rFonts w:ascii="Courier New" w:hAnsi="Courier New"/>
          <w:color w:val="1E1E1E"/>
          <w:sz w:val="16"/>
        </w:rPr>
        <w:t xml:space="preserve">                    &lt;div class="contact-detail-text"&gt;</w:t>
      </w:r>
    </w:p>
    <w:p w14:paraId="5ADAD35E" w14:textId="77777777" w:rsidR="00CB5C1E" w:rsidRDefault="00000000">
      <w:pPr>
        <w:shd w:val="clear" w:color="auto" w:fill="F0F0F0"/>
        <w:spacing w:after="0"/>
        <w:ind w:left="288"/>
      </w:pPr>
      <w:r>
        <w:rPr>
          <w:rFonts w:ascii="Courier New" w:hAnsi="Courier New"/>
          <w:color w:val="1E1E1E"/>
          <w:sz w:val="16"/>
        </w:rPr>
        <w:t xml:space="preserve">                        &lt;h4&gt;LinkedIn&lt;/h4&gt;</w:t>
      </w:r>
    </w:p>
    <w:p w14:paraId="17EBA287" w14:textId="77777777" w:rsidR="00CB5C1E" w:rsidRDefault="00000000">
      <w:pPr>
        <w:shd w:val="clear" w:color="auto" w:fill="F0F0F0"/>
        <w:spacing w:after="0"/>
        <w:ind w:left="288"/>
      </w:pPr>
      <w:r>
        <w:rPr>
          <w:rFonts w:ascii="Courier New" w:hAnsi="Courier New"/>
          <w:color w:val="1E1E1E"/>
          <w:sz w:val="16"/>
        </w:rPr>
        <w:t xml:space="preserve">                        &lt;a href="https://linkedin.com/in/muskanas78" target="_blank"&gt;linkedin.com/in/muskanas78&lt;/a&gt;</w:t>
      </w:r>
    </w:p>
    <w:p w14:paraId="45C6E5AA" w14:textId="77777777" w:rsidR="00CB5C1E" w:rsidRDefault="00000000">
      <w:pPr>
        <w:shd w:val="clear" w:color="auto" w:fill="F0F0F0"/>
        <w:spacing w:after="0"/>
        <w:ind w:left="288"/>
      </w:pPr>
      <w:r>
        <w:rPr>
          <w:rFonts w:ascii="Courier New" w:hAnsi="Courier New"/>
          <w:color w:val="1E1E1E"/>
          <w:sz w:val="16"/>
        </w:rPr>
        <w:t xml:space="preserve">                    &lt;/div&gt;</w:t>
      </w:r>
    </w:p>
    <w:p w14:paraId="7A6595AD" w14:textId="77777777" w:rsidR="00CB5C1E" w:rsidRDefault="00000000">
      <w:pPr>
        <w:shd w:val="clear" w:color="auto" w:fill="F0F0F0"/>
        <w:spacing w:after="0"/>
        <w:ind w:left="288"/>
      </w:pPr>
      <w:r>
        <w:rPr>
          <w:rFonts w:ascii="Courier New" w:hAnsi="Courier New"/>
          <w:color w:val="1E1E1E"/>
          <w:sz w:val="16"/>
        </w:rPr>
        <w:t xml:space="preserve">                &lt;/div&gt;</w:t>
      </w:r>
    </w:p>
    <w:p w14:paraId="262C15C5" w14:textId="77777777" w:rsidR="00CB5C1E" w:rsidRDefault="00000000">
      <w:pPr>
        <w:shd w:val="clear" w:color="auto" w:fill="F0F0F0"/>
        <w:spacing w:after="0"/>
        <w:ind w:left="288"/>
      </w:pPr>
      <w:r>
        <w:rPr>
          <w:rFonts w:ascii="Courier New" w:hAnsi="Courier New"/>
          <w:color w:val="1E1E1E"/>
          <w:sz w:val="16"/>
        </w:rPr>
        <w:t xml:space="preserve"> </w:t>
      </w:r>
    </w:p>
    <w:p w14:paraId="044BED3A" w14:textId="77777777" w:rsidR="00CB5C1E" w:rsidRDefault="00000000">
      <w:pPr>
        <w:shd w:val="clear" w:color="auto" w:fill="F0F0F0"/>
        <w:spacing w:after="0"/>
        <w:ind w:left="288"/>
      </w:pPr>
      <w:r>
        <w:rPr>
          <w:rFonts w:ascii="Courier New" w:hAnsi="Courier New"/>
          <w:color w:val="1E1E1E"/>
          <w:sz w:val="16"/>
        </w:rPr>
        <w:t xml:space="preserve">                &lt;div class="contact-detail"&gt;</w:t>
      </w:r>
    </w:p>
    <w:p w14:paraId="6FD8888F" w14:textId="77777777" w:rsidR="00CB5C1E" w:rsidRDefault="00000000">
      <w:pPr>
        <w:shd w:val="clear" w:color="auto" w:fill="F0F0F0"/>
        <w:spacing w:after="0"/>
        <w:ind w:left="288"/>
      </w:pPr>
      <w:r>
        <w:rPr>
          <w:rFonts w:ascii="Courier New" w:hAnsi="Courier New"/>
          <w:color w:val="1E1E1E"/>
          <w:sz w:val="16"/>
        </w:rPr>
        <w:t xml:space="preserve">                    &lt;div class="icon-circle"&gt;</w:t>
      </w:r>
    </w:p>
    <w:p w14:paraId="60FBC285" w14:textId="77777777" w:rsidR="00CB5C1E" w:rsidRDefault="00000000">
      <w:pPr>
        <w:shd w:val="clear" w:color="auto" w:fill="F0F0F0"/>
        <w:spacing w:after="0"/>
        <w:ind w:left="288"/>
      </w:pPr>
      <w:r>
        <w:rPr>
          <w:rFonts w:ascii="Courier New" w:hAnsi="Courier New"/>
          <w:color w:val="1E1E1E"/>
          <w:sz w:val="16"/>
        </w:rPr>
        <w:t xml:space="preserve">                        &lt;i class="fa-brands fa-github"&gt;&lt;/i&gt;</w:t>
      </w:r>
    </w:p>
    <w:p w14:paraId="356249CD" w14:textId="77777777" w:rsidR="00CB5C1E" w:rsidRDefault="00000000">
      <w:pPr>
        <w:shd w:val="clear" w:color="auto" w:fill="F0F0F0"/>
        <w:spacing w:after="0"/>
        <w:ind w:left="288"/>
      </w:pPr>
      <w:r>
        <w:rPr>
          <w:rFonts w:ascii="Courier New" w:hAnsi="Courier New"/>
          <w:color w:val="1E1E1E"/>
          <w:sz w:val="16"/>
        </w:rPr>
        <w:t xml:space="preserve">                    &lt;/div&gt;</w:t>
      </w:r>
    </w:p>
    <w:p w14:paraId="16B5FD04" w14:textId="77777777" w:rsidR="00CB5C1E" w:rsidRDefault="00000000">
      <w:pPr>
        <w:shd w:val="clear" w:color="auto" w:fill="F0F0F0"/>
        <w:spacing w:after="0"/>
        <w:ind w:left="288"/>
      </w:pPr>
      <w:r>
        <w:rPr>
          <w:rFonts w:ascii="Courier New" w:hAnsi="Courier New"/>
          <w:color w:val="1E1E1E"/>
          <w:sz w:val="16"/>
        </w:rPr>
        <w:t xml:space="preserve">                    &lt;div class="contact-detail-text"&gt;</w:t>
      </w:r>
    </w:p>
    <w:p w14:paraId="5EB83720" w14:textId="77777777" w:rsidR="00CB5C1E" w:rsidRDefault="00000000">
      <w:pPr>
        <w:shd w:val="clear" w:color="auto" w:fill="F0F0F0"/>
        <w:spacing w:after="0"/>
        <w:ind w:left="288"/>
      </w:pPr>
      <w:r>
        <w:rPr>
          <w:rFonts w:ascii="Courier New" w:hAnsi="Courier New"/>
          <w:color w:val="1E1E1E"/>
          <w:sz w:val="16"/>
        </w:rPr>
        <w:t xml:space="preserve">                        &lt;h4&gt;GitHub&lt;/h4&gt;</w:t>
      </w:r>
    </w:p>
    <w:p w14:paraId="5C27BB10" w14:textId="77777777" w:rsidR="00CB5C1E" w:rsidRDefault="00000000">
      <w:pPr>
        <w:shd w:val="clear" w:color="auto" w:fill="F0F0F0"/>
        <w:spacing w:after="0"/>
        <w:ind w:left="288"/>
      </w:pPr>
      <w:r>
        <w:rPr>
          <w:rFonts w:ascii="Courier New" w:hAnsi="Courier New"/>
          <w:color w:val="1E1E1E"/>
          <w:sz w:val="16"/>
        </w:rPr>
        <w:t xml:space="preserve">                        &lt;a href="https://github.com/muskanas78" target="_blank"&gt;github.com/muskanas78&lt;/a&gt;</w:t>
      </w:r>
    </w:p>
    <w:p w14:paraId="7B4038FD" w14:textId="77777777" w:rsidR="00CB5C1E" w:rsidRDefault="00000000">
      <w:pPr>
        <w:shd w:val="clear" w:color="auto" w:fill="F0F0F0"/>
        <w:spacing w:after="0"/>
        <w:ind w:left="288"/>
      </w:pPr>
      <w:r>
        <w:rPr>
          <w:rFonts w:ascii="Courier New" w:hAnsi="Courier New"/>
          <w:color w:val="1E1E1E"/>
          <w:sz w:val="16"/>
        </w:rPr>
        <w:t xml:space="preserve">                    &lt;/div&gt;</w:t>
      </w:r>
    </w:p>
    <w:p w14:paraId="69D73C7E" w14:textId="77777777" w:rsidR="00CB5C1E" w:rsidRDefault="00000000">
      <w:pPr>
        <w:shd w:val="clear" w:color="auto" w:fill="F0F0F0"/>
        <w:spacing w:after="0"/>
        <w:ind w:left="288"/>
      </w:pPr>
      <w:r>
        <w:rPr>
          <w:rFonts w:ascii="Courier New" w:hAnsi="Courier New"/>
          <w:color w:val="1E1E1E"/>
          <w:sz w:val="16"/>
        </w:rPr>
        <w:t xml:space="preserve">                &lt;/div&gt;</w:t>
      </w:r>
    </w:p>
    <w:p w14:paraId="01388DE9" w14:textId="77777777" w:rsidR="00CB5C1E" w:rsidRDefault="00000000">
      <w:pPr>
        <w:shd w:val="clear" w:color="auto" w:fill="F0F0F0"/>
        <w:spacing w:after="0"/>
        <w:ind w:left="288"/>
      </w:pPr>
      <w:r>
        <w:rPr>
          <w:rFonts w:ascii="Courier New" w:hAnsi="Courier New"/>
          <w:color w:val="1E1E1E"/>
          <w:sz w:val="16"/>
        </w:rPr>
        <w:t xml:space="preserve">            &lt;/div&gt;</w:t>
      </w:r>
    </w:p>
    <w:p w14:paraId="71A8D8D7" w14:textId="77777777" w:rsidR="00CB5C1E" w:rsidRDefault="00000000">
      <w:pPr>
        <w:shd w:val="clear" w:color="auto" w:fill="F0F0F0"/>
        <w:spacing w:after="0"/>
        <w:ind w:left="288"/>
      </w:pPr>
      <w:r>
        <w:rPr>
          <w:rFonts w:ascii="Courier New" w:hAnsi="Courier New"/>
          <w:color w:val="1E1E1E"/>
          <w:sz w:val="16"/>
        </w:rPr>
        <w:t xml:space="preserve"> </w:t>
      </w:r>
    </w:p>
    <w:p w14:paraId="7593AEF5" w14:textId="77777777" w:rsidR="00CB5C1E" w:rsidRDefault="00000000">
      <w:pPr>
        <w:shd w:val="clear" w:color="auto" w:fill="F0F0F0"/>
        <w:spacing w:after="0"/>
        <w:ind w:left="288"/>
      </w:pPr>
      <w:r>
        <w:rPr>
          <w:rFonts w:ascii="Courier New" w:hAnsi="Courier New"/>
          <w:color w:val="1E1E1E"/>
          <w:sz w:val="16"/>
        </w:rPr>
        <w:t xml:space="preserve">            &lt;div class="contact-form-block"&gt;</w:t>
      </w:r>
    </w:p>
    <w:p w14:paraId="3DABE650" w14:textId="77777777" w:rsidR="00CB5C1E" w:rsidRDefault="00000000">
      <w:pPr>
        <w:shd w:val="clear" w:color="auto" w:fill="F0F0F0"/>
        <w:spacing w:after="0"/>
        <w:ind w:left="288"/>
      </w:pPr>
      <w:r>
        <w:rPr>
          <w:rFonts w:ascii="Courier New" w:hAnsi="Courier New"/>
          <w:color w:val="1E1E1E"/>
          <w:sz w:val="16"/>
        </w:rPr>
        <w:t xml:space="preserve">                &lt;div class="block-label" style="margin-bottom: 24px;"&gt;Send a Message&lt;/div&gt;</w:t>
      </w:r>
    </w:p>
    <w:p w14:paraId="06AF67E7" w14:textId="77777777" w:rsidR="00CB5C1E" w:rsidRDefault="00000000">
      <w:pPr>
        <w:shd w:val="clear" w:color="auto" w:fill="F0F0F0"/>
        <w:spacing w:after="0"/>
        <w:ind w:left="288"/>
      </w:pPr>
      <w:r>
        <w:rPr>
          <w:rFonts w:ascii="Courier New" w:hAnsi="Courier New"/>
          <w:color w:val="1E1E1E"/>
          <w:sz w:val="16"/>
        </w:rPr>
        <w:t xml:space="preserve">                &lt;form onsubmit="return false;"&gt;</w:t>
      </w:r>
    </w:p>
    <w:p w14:paraId="1231BE6B" w14:textId="77777777" w:rsidR="00CB5C1E" w:rsidRDefault="00000000">
      <w:pPr>
        <w:shd w:val="clear" w:color="auto" w:fill="F0F0F0"/>
        <w:spacing w:after="0"/>
        <w:ind w:left="288"/>
      </w:pPr>
      <w:r>
        <w:rPr>
          <w:rFonts w:ascii="Courier New" w:hAnsi="Courier New"/>
          <w:color w:val="1E1E1E"/>
          <w:sz w:val="16"/>
        </w:rPr>
        <w:t xml:space="preserve">                    &lt;div class="form-grid"&gt;</w:t>
      </w:r>
    </w:p>
    <w:p w14:paraId="1962DCE0" w14:textId="77777777" w:rsidR="00CB5C1E" w:rsidRDefault="00000000">
      <w:pPr>
        <w:shd w:val="clear" w:color="auto" w:fill="F0F0F0"/>
        <w:spacing w:after="0"/>
        <w:ind w:left="288"/>
      </w:pPr>
      <w:r>
        <w:rPr>
          <w:rFonts w:ascii="Courier New" w:hAnsi="Courier New"/>
          <w:color w:val="1E1E1E"/>
          <w:sz w:val="16"/>
        </w:rPr>
        <w:t xml:space="preserve">                        &lt;div class="form-field"&gt;</w:t>
      </w:r>
    </w:p>
    <w:p w14:paraId="00C0343A" w14:textId="77777777" w:rsidR="00CB5C1E" w:rsidRDefault="00000000">
      <w:pPr>
        <w:shd w:val="clear" w:color="auto" w:fill="F0F0F0"/>
        <w:spacing w:after="0"/>
        <w:ind w:left="288"/>
      </w:pPr>
      <w:r>
        <w:rPr>
          <w:rFonts w:ascii="Courier New" w:hAnsi="Courier New"/>
          <w:color w:val="1E1E1E"/>
          <w:sz w:val="16"/>
        </w:rPr>
        <w:t xml:space="preserve">                            &lt;label&gt;Name&lt;/label&gt;</w:t>
      </w:r>
    </w:p>
    <w:p w14:paraId="68A0470C" w14:textId="77777777" w:rsidR="00CB5C1E" w:rsidRDefault="00000000">
      <w:pPr>
        <w:shd w:val="clear" w:color="auto" w:fill="F0F0F0"/>
        <w:spacing w:after="0"/>
        <w:ind w:left="288"/>
      </w:pPr>
      <w:r>
        <w:rPr>
          <w:rFonts w:ascii="Courier New" w:hAnsi="Courier New"/>
          <w:color w:val="1E1E1E"/>
          <w:sz w:val="16"/>
        </w:rPr>
        <w:t xml:space="preserve">                            &lt;input type="text" placeholder="Your name"&gt;</w:t>
      </w:r>
    </w:p>
    <w:p w14:paraId="67D2771E" w14:textId="77777777" w:rsidR="00CB5C1E" w:rsidRDefault="00000000">
      <w:pPr>
        <w:shd w:val="clear" w:color="auto" w:fill="F0F0F0"/>
        <w:spacing w:after="0"/>
        <w:ind w:left="288"/>
      </w:pPr>
      <w:r>
        <w:rPr>
          <w:rFonts w:ascii="Courier New" w:hAnsi="Courier New"/>
          <w:color w:val="1E1E1E"/>
          <w:sz w:val="16"/>
        </w:rPr>
        <w:t xml:space="preserve">                        &lt;/div&gt;</w:t>
      </w:r>
    </w:p>
    <w:p w14:paraId="1030A473" w14:textId="77777777" w:rsidR="00CB5C1E" w:rsidRDefault="00000000">
      <w:pPr>
        <w:shd w:val="clear" w:color="auto" w:fill="F0F0F0"/>
        <w:spacing w:after="0"/>
        <w:ind w:left="288"/>
      </w:pPr>
      <w:r>
        <w:rPr>
          <w:rFonts w:ascii="Courier New" w:hAnsi="Courier New"/>
          <w:color w:val="1E1E1E"/>
          <w:sz w:val="16"/>
        </w:rPr>
        <w:t xml:space="preserve">                        &lt;div class="form-field"&gt;</w:t>
      </w:r>
    </w:p>
    <w:p w14:paraId="35218E7E" w14:textId="77777777" w:rsidR="00CB5C1E" w:rsidRDefault="00000000">
      <w:pPr>
        <w:shd w:val="clear" w:color="auto" w:fill="F0F0F0"/>
        <w:spacing w:after="0"/>
        <w:ind w:left="288"/>
      </w:pPr>
      <w:r>
        <w:rPr>
          <w:rFonts w:ascii="Courier New" w:hAnsi="Courier New"/>
          <w:color w:val="1E1E1E"/>
          <w:sz w:val="16"/>
        </w:rPr>
        <w:t xml:space="preserve">                            &lt;label&gt;Email&lt;/label&gt;</w:t>
      </w:r>
    </w:p>
    <w:p w14:paraId="636452E2" w14:textId="77777777" w:rsidR="00CB5C1E" w:rsidRDefault="00000000">
      <w:pPr>
        <w:shd w:val="clear" w:color="auto" w:fill="F0F0F0"/>
        <w:spacing w:after="0"/>
        <w:ind w:left="288"/>
      </w:pPr>
      <w:r>
        <w:rPr>
          <w:rFonts w:ascii="Courier New" w:hAnsi="Courier New"/>
          <w:color w:val="1E1E1E"/>
          <w:sz w:val="16"/>
        </w:rPr>
        <w:t xml:space="preserve">                            &lt;input type="email" placeholder="your@email.com"&gt;</w:t>
      </w:r>
    </w:p>
    <w:p w14:paraId="1ACCA383" w14:textId="77777777" w:rsidR="00CB5C1E" w:rsidRDefault="00000000">
      <w:pPr>
        <w:shd w:val="clear" w:color="auto" w:fill="F0F0F0"/>
        <w:spacing w:after="0"/>
        <w:ind w:left="288"/>
      </w:pPr>
      <w:r>
        <w:rPr>
          <w:rFonts w:ascii="Courier New" w:hAnsi="Courier New"/>
          <w:color w:val="1E1E1E"/>
          <w:sz w:val="16"/>
        </w:rPr>
        <w:lastRenderedPageBreak/>
        <w:t xml:space="preserve">                        &lt;/div&gt;</w:t>
      </w:r>
    </w:p>
    <w:p w14:paraId="37A99249" w14:textId="77777777" w:rsidR="00CB5C1E" w:rsidRDefault="00000000">
      <w:pPr>
        <w:shd w:val="clear" w:color="auto" w:fill="F0F0F0"/>
        <w:spacing w:after="0"/>
        <w:ind w:left="288"/>
      </w:pPr>
      <w:r>
        <w:rPr>
          <w:rFonts w:ascii="Courier New" w:hAnsi="Courier New"/>
          <w:color w:val="1E1E1E"/>
          <w:sz w:val="16"/>
        </w:rPr>
        <w:t xml:space="preserve">                        &lt;div class="form-field form-full"&gt;</w:t>
      </w:r>
    </w:p>
    <w:p w14:paraId="7F5DCF1C" w14:textId="77777777" w:rsidR="00CB5C1E" w:rsidRDefault="00000000">
      <w:pPr>
        <w:shd w:val="clear" w:color="auto" w:fill="F0F0F0"/>
        <w:spacing w:after="0"/>
        <w:ind w:left="288"/>
      </w:pPr>
      <w:r>
        <w:rPr>
          <w:rFonts w:ascii="Courier New" w:hAnsi="Courier New"/>
          <w:color w:val="1E1E1E"/>
          <w:sz w:val="16"/>
        </w:rPr>
        <w:t xml:space="preserve">                            &lt;label&gt;Subject&lt;/label&gt;</w:t>
      </w:r>
    </w:p>
    <w:p w14:paraId="4CDF6825" w14:textId="77777777" w:rsidR="00CB5C1E" w:rsidRDefault="00000000">
      <w:pPr>
        <w:shd w:val="clear" w:color="auto" w:fill="F0F0F0"/>
        <w:spacing w:after="0"/>
        <w:ind w:left="288"/>
      </w:pPr>
      <w:r>
        <w:rPr>
          <w:rFonts w:ascii="Courier New" w:hAnsi="Courier New"/>
          <w:color w:val="1E1E1E"/>
          <w:sz w:val="16"/>
        </w:rPr>
        <w:t xml:space="preserve">                            &lt;input type="text" placeholder="What's this about?"&gt;</w:t>
      </w:r>
    </w:p>
    <w:p w14:paraId="31AB40C3" w14:textId="77777777" w:rsidR="00CB5C1E" w:rsidRDefault="00000000">
      <w:pPr>
        <w:shd w:val="clear" w:color="auto" w:fill="F0F0F0"/>
        <w:spacing w:after="0"/>
        <w:ind w:left="288"/>
      </w:pPr>
      <w:r>
        <w:rPr>
          <w:rFonts w:ascii="Courier New" w:hAnsi="Courier New"/>
          <w:color w:val="1E1E1E"/>
          <w:sz w:val="16"/>
        </w:rPr>
        <w:t xml:space="preserve">                        &lt;/div&gt;</w:t>
      </w:r>
    </w:p>
    <w:p w14:paraId="11E05335" w14:textId="77777777" w:rsidR="00CB5C1E" w:rsidRDefault="00000000">
      <w:pPr>
        <w:shd w:val="clear" w:color="auto" w:fill="F0F0F0"/>
        <w:spacing w:after="0"/>
        <w:ind w:left="288"/>
      </w:pPr>
      <w:r>
        <w:rPr>
          <w:rFonts w:ascii="Courier New" w:hAnsi="Courier New"/>
          <w:color w:val="1E1E1E"/>
          <w:sz w:val="16"/>
        </w:rPr>
        <w:t xml:space="preserve">                        &lt;div class="form-field form-full"&gt;</w:t>
      </w:r>
    </w:p>
    <w:p w14:paraId="65E4CDFA" w14:textId="77777777" w:rsidR="00CB5C1E" w:rsidRDefault="00000000">
      <w:pPr>
        <w:shd w:val="clear" w:color="auto" w:fill="F0F0F0"/>
        <w:spacing w:after="0"/>
        <w:ind w:left="288"/>
      </w:pPr>
      <w:r>
        <w:rPr>
          <w:rFonts w:ascii="Courier New" w:hAnsi="Courier New"/>
          <w:color w:val="1E1E1E"/>
          <w:sz w:val="16"/>
        </w:rPr>
        <w:t xml:space="preserve">                            &lt;label&gt;Message&lt;/label&gt;</w:t>
      </w:r>
    </w:p>
    <w:p w14:paraId="15BED2BB" w14:textId="77777777" w:rsidR="00CB5C1E" w:rsidRDefault="00000000">
      <w:pPr>
        <w:shd w:val="clear" w:color="auto" w:fill="F0F0F0"/>
        <w:spacing w:after="0"/>
        <w:ind w:left="288"/>
      </w:pPr>
      <w:r>
        <w:rPr>
          <w:rFonts w:ascii="Courier New" w:hAnsi="Courier New"/>
          <w:color w:val="1E1E1E"/>
          <w:sz w:val="16"/>
        </w:rPr>
        <w:t xml:space="preserve">                            &lt;textarea rows="6" placeholder="Write your message here..."&gt;&lt;/textarea&gt;</w:t>
      </w:r>
    </w:p>
    <w:p w14:paraId="54A6FA6B" w14:textId="77777777" w:rsidR="00CB5C1E" w:rsidRDefault="00000000">
      <w:pPr>
        <w:shd w:val="clear" w:color="auto" w:fill="F0F0F0"/>
        <w:spacing w:after="0"/>
        <w:ind w:left="288"/>
      </w:pPr>
      <w:r>
        <w:rPr>
          <w:rFonts w:ascii="Courier New" w:hAnsi="Courier New"/>
          <w:color w:val="1E1E1E"/>
          <w:sz w:val="16"/>
        </w:rPr>
        <w:t xml:space="preserve">                        &lt;/div&gt;</w:t>
      </w:r>
    </w:p>
    <w:p w14:paraId="24E1B456" w14:textId="77777777" w:rsidR="00CB5C1E" w:rsidRDefault="00000000">
      <w:pPr>
        <w:shd w:val="clear" w:color="auto" w:fill="F0F0F0"/>
        <w:spacing w:after="0"/>
        <w:ind w:left="288"/>
      </w:pPr>
      <w:r>
        <w:rPr>
          <w:rFonts w:ascii="Courier New" w:hAnsi="Courier New"/>
          <w:color w:val="1E1E1E"/>
          <w:sz w:val="16"/>
        </w:rPr>
        <w:t xml:space="preserve">                    &lt;/div&gt;</w:t>
      </w:r>
    </w:p>
    <w:p w14:paraId="01D01C71" w14:textId="77777777" w:rsidR="00CB5C1E" w:rsidRDefault="00000000">
      <w:pPr>
        <w:shd w:val="clear" w:color="auto" w:fill="F0F0F0"/>
        <w:spacing w:after="0"/>
        <w:ind w:left="288"/>
      </w:pPr>
      <w:r>
        <w:rPr>
          <w:rFonts w:ascii="Courier New" w:hAnsi="Courier New"/>
          <w:color w:val="1E1E1E"/>
          <w:sz w:val="16"/>
        </w:rPr>
        <w:t xml:space="preserve">                    &lt;div class="form-submit"&gt;</w:t>
      </w:r>
    </w:p>
    <w:p w14:paraId="27DFBC52" w14:textId="77777777" w:rsidR="00CB5C1E" w:rsidRDefault="00000000">
      <w:pPr>
        <w:shd w:val="clear" w:color="auto" w:fill="F0F0F0"/>
        <w:spacing w:after="0"/>
        <w:ind w:left="288"/>
      </w:pPr>
      <w:r>
        <w:rPr>
          <w:rFonts w:ascii="Courier New" w:hAnsi="Courier New"/>
          <w:color w:val="1E1E1E"/>
          <w:sz w:val="16"/>
        </w:rPr>
        <w:t xml:space="preserve">                        &lt;button class="btn-send" type="submit"&gt;</w:t>
      </w:r>
    </w:p>
    <w:p w14:paraId="4D486225" w14:textId="77777777" w:rsidR="00CB5C1E" w:rsidRDefault="00000000">
      <w:pPr>
        <w:shd w:val="clear" w:color="auto" w:fill="F0F0F0"/>
        <w:spacing w:after="0"/>
        <w:ind w:left="288"/>
      </w:pPr>
      <w:r>
        <w:rPr>
          <w:rFonts w:ascii="Courier New" w:hAnsi="Courier New"/>
          <w:color w:val="1E1E1E"/>
          <w:sz w:val="16"/>
        </w:rPr>
        <w:t xml:space="preserve">                            Send Message &lt;i class="fa-solid fa-arrow-right"&gt;&lt;/i&gt;</w:t>
      </w:r>
    </w:p>
    <w:p w14:paraId="6CE9F370" w14:textId="77777777" w:rsidR="00CB5C1E" w:rsidRDefault="00000000">
      <w:pPr>
        <w:shd w:val="clear" w:color="auto" w:fill="F0F0F0"/>
        <w:spacing w:after="0"/>
        <w:ind w:left="288"/>
      </w:pPr>
      <w:r>
        <w:rPr>
          <w:rFonts w:ascii="Courier New" w:hAnsi="Courier New"/>
          <w:color w:val="1E1E1E"/>
          <w:sz w:val="16"/>
        </w:rPr>
        <w:t xml:space="preserve">                        &lt;/button&gt;</w:t>
      </w:r>
    </w:p>
    <w:p w14:paraId="662D1342" w14:textId="77777777" w:rsidR="00CB5C1E" w:rsidRDefault="00000000">
      <w:pPr>
        <w:shd w:val="clear" w:color="auto" w:fill="F0F0F0"/>
        <w:spacing w:after="0"/>
        <w:ind w:left="288"/>
      </w:pPr>
      <w:r>
        <w:rPr>
          <w:rFonts w:ascii="Courier New" w:hAnsi="Courier New"/>
          <w:color w:val="1E1E1E"/>
          <w:sz w:val="16"/>
        </w:rPr>
        <w:t xml:space="preserve">                    &lt;/div&gt;</w:t>
      </w:r>
    </w:p>
    <w:p w14:paraId="6A48C9AE" w14:textId="77777777" w:rsidR="00CB5C1E" w:rsidRDefault="00000000">
      <w:pPr>
        <w:shd w:val="clear" w:color="auto" w:fill="F0F0F0"/>
        <w:spacing w:after="0"/>
        <w:ind w:left="288"/>
      </w:pPr>
      <w:r>
        <w:rPr>
          <w:rFonts w:ascii="Courier New" w:hAnsi="Courier New"/>
          <w:color w:val="1E1E1E"/>
          <w:sz w:val="16"/>
        </w:rPr>
        <w:t xml:space="preserve">                &lt;/form&gt;</w:t>
      </w:r>
    </w:p>
    <w:p w14:paraId="056DF7F9" w14:textId="77777777" w:rsidR="00CB5C1E" w:rsidRDefault="00000000">
      <w:pPr>
        <w:shd w:val="clear" w:color="auto" w:fill="F0F0F0"/>
        <w:spacing w:after="0"/>
        <w:ind w:left="288"/>
      </w:pPr>
      <w:r>
        <w:rPr>
          <w:rFonts w:ascii="Courier New" w:hAnsi="Courier New"/>
          <w:color w:val="1E1E1E"/>
          <w:sz w:val="16"/>
        </w:rPr>
        <w:t xml:space="preserve">            &lt;/div&gt;</w:t>
      </w:r>
    </w:p>
    <w:p w14:paraId="66CEC42D" w14:textId="77777777" w:rsidR="00CB5C1E" w:rsidRDefault="00000000">
      <w:pPr>
        <w:shd w:val="clear" w:color="auto" w:fill="F0F0F0"/>
        <w:spacing w:after="0"/>
        <w:ind w:left="288"/>
      </w:pPr>
      <w:r>
        <w:rPr>
          <w:rFonts w:ascii="Courier New" w:hAnsi="Courier New"/>
          <w:color w:val="1E1E1E"/>
          <w:sz w:val="16"/>
        </w:rPr>
        <w:t xml:space="preserve">        &lt;/div&gt;</w:t>
      </w:r>
    </w:p>
    <w:p w14:paraId="2548DF72" w14:textId="77777777" w:rsidR="00CB5C1E" w:rsidRDefault="00000000">
      <w:pPr>
        <w:shd w:val="clear" w:color="auto" w:fill="F0F0F0"/>
        <w:spacing w:after="0"/>
        <w:ind w:left="288"/>
      </w:pPr>
      <w:r>
        <w:rPr>
          <w:rFonts w:ascii="Courier New" w:hAnsi="Courier New"/>
          <w:color w:val="1E1E1E"/>
          <w:sz w:val="16"/>
        </w:rPr>
        <w:t xml:space="preserve">    &lt;/section&gt;</w:t>
      </w:r>
    </w:p>
    <w:p w14:paraId="77B0DDDF" w14:textId="77777777" w:rsidR="00CB5C1E" w:rsidRDefault="00000000">
      <w:pPr>
        <w:shd w:val="clear" w:color="auto" w:fill="F0F0F0"/>
        <w:spacing w:after="0"/>
        <w:ind w:left="288"/>
      </w:pPr>
      <w:r>
        <w:rPr>
          <w:rFonts w:ascii="Courier New" w:hAnsi="Courier New"/>
          <w:color w:val="1E1E1E"/>
          <w:sz w:val="16"/>
        </w:rPr>
        <w:t xml:space="preserve"> </w:t>
      </w:r>
    </w:p>
    <w:p w14:paraId="573C9C76" w14:textId="77777777" w:rsidR="00CB5C1E" w:rsidRDefault="00000000">
      <w:pPr>
        <w:shd w:val="clear" w:color="auto" w:fill="F0F0F0"/>
        <w:spacing w:after="0"/>
        <w:ind w:left="288"/>
      </w:pPr>
      <w:r>
        <w:rPr>
          <w:rFonts w:ascii="Courier New" w:hAnsi="Courier New"/>
          <w:color w:val="1E1E1E"/>
          <w:sz w:val="16"/>
        </w:rPr>
        <w:t xml:space="preserve">    &lt;footer&gt;</w:t>
      </w:r>
    </w:p>
    <w:p w14:paraId="4B4B3CCC" w14:textId="77777777" w:rsidR="00CB5C1E" w:rsidRDefault="00000000">
      <w:pPr>
        <w:shd w:val="clear" w:color="auto" w:fill="F0F0F0"/>
        <w:spacing w:after="0"/>
        <w:ind w:left="288"/>
      </w:pPr>
      <w:r>
        <w:rPr>
          <w:rFonts w:ascii="Courier New" w:hAnsi="Courier New"/>
          <w:color w:val="1E1E1E"/>
          <w:sz w:val="16"/>
        </w:rPr>
        <w:t xml:space="preserve">        &lt;span&gt;© 2026 Muskan Ahmed&lt;/span&gt;</w:t>
      </w:r>
    </w:p>
    <w:p w14:paraId="7B286554" w14:textId="19A7812F" w:rsidR="001C7B46" w:rsidRDefault="00000000" w:rsidP="001C7B46">
      <w:pPr>
        <w:shd w:val="clear" w:color="auto" w:fill="F0F0F0"/>
        <w:spacing w:after="0"/>
        <w:ind w:left="288"/>
        <w:rPr>
          <w:rFonts w:ascii="Courier New" w:hAnsi="Courier New"/>
          <w:color w:val="1E1E1E"/>
          <w:sz w:val="16"/>
        </w:rPr>
      </w:pPr>
      <w:r>
        <w:rPr>
          <w:rFonts w:ascii="Courier New" w:hAnsi="Courier New"/>
          <w:color w:val="1E1E1E"/>
          <w:sz w:val="16"/>
        </w:rPr>
        <w:t xml:space="preserve">        &lt;div class="footer-links"&gt;</w:t>
      </w:r>
    </w:p>
    <w:p w14:paraId="70AD1A94" w14:textId="4B2CE546" w:rsidR="001C7B46" w:rsidRPr="001C7B46" w:rsidRDefault="001C7B46" w:rsidP="001C7B46">
      <w:pPr>
        <w:shd w:val="clear" w:color="auto" w:fill="F0F0F0"/>
        <w:spacing w:after="0"/>
        <w:ind w:left="288" w:firstLine="432"/>
        <w:rPr>
          <w:rFonts w:ascii="Courier New" w:hAnsi="Courier New"/>
          <w:color w:val="1E1E1E"/>
          <w:sz w:val="16"/>
        </w:rPr>
      </w:pPr>
      <w:r>
        <w:rPr>
          <w:sz w:val="16"/>
          <w:szCs w:val="16"/>
        </w:rPr>
        <w:t xml:space="preserve">                    </w:t>
      </w:r>
      <w:r w:rsidRPr="001C7B46">
        <w:rPr>
          <w:sz w:val="16"/>
          <w:szCs w:val="16"/>
        </w:rPr>
        <w:t xml:space="preserve">&lt;a </w:t>
      </w:r>
      <w:proofErr w:type="spellStart"/>
      <w:r w:rsidRPr="001C7B46">
        <w:rPr>
          <w:sz w:val="16"/>
          <w:szCs w:val="16"/>
        </w:rPr>
        <w:t>href</w:t>
      </w:r>
      <w:proofErr w:type="spellEnd"/>
      <w:r w:rsidRPr="001C7B46">
        <w:rPr>
          <w:sz w:val="16"/>
          <w:szCs w:val="16"/>
        </w:rPr>
        <w:t>="mailto:muskanas786@gmail.com"&gt;&lt;</w:t>
      </w:r>
      <w:proofErr w:type="spellStart"/>
      <w:r w:rsidRPr="001C7B46">
        <w:rPr>
          <w:sz w:val="16"/>
          <w:szCs w:val="16"/>
        </w:rPr>
        <w:t>i</w:t>
      </w:r>
      <w:proofErr w:type="spellEnd"/>
      <w:r w:rsidRPr="001C7B46">
        <w:rPr>
          <w:sz w:val="16"/>
          <w:szCs w:val="16"/>
        </w:rPr>
        <w:t xml:space="preserve"> class="fa-solid fa-envelope"&gt;&lt;/</w:t>
      </w:r>
      <w:proofErr w:type="spellStart"/>
      <w:r w:rsidRPr="001C7B46">
        <w:rPr>
          <w:sz w:val="16"/>
          <w:szCs w:val="16"/>
        </w:rPr>
        <w:t>i</w:t>
      </w:r>
      <w:proofErr w:type="spellEnd"/>
      <w:r w:rsidRPr="001C7B46">
        <w:rPr>
          <w:sz w:val="16"/>
          <w:szCs w:val="16"/>
        </w:rPr>
        <w:t>&gt;&lt;/a&gt;</w:t>
      </w:r>
    </w:p>
    <w:p w14:paraId="57C44C36" w14:textId="1938D425"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="https://linkedin.com/in/muskanas78"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linkedin</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20ACA7D5" w14:textId="7CB250AF"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ab/>
      </w:r>
      <w:r>
        <w:rPr>
          <w:sz w:val="16"/>
          <w:szCs w:val="16"/>
        </w:rPr>
        <w:tab/>
      </w:r>
      <w:r w:rsidRPr="001C7B46">
        <w:rPr>
          <w:sz w:val="16"/>
          <w:szCs w:val="16"/>
        </w:rPr>
        <w:t xml:space="preserve">&lt;a </w:t>
      </w:r>
      <w:proofErr w:type="spellStart"/>
      <w:r w:rsidRPr="001C7B46">
        <w:rPr>
          <w:sz w:val="16"/>
          <w:szCs w:val="16"/>
        </w:rPr>
        <w:t>href</w:t>
      </w:r>
      <w:proofErr w:type="spellEnd"/>
      <w:r w:rsidRPr="001C7B46">
        <w:rPr>
          <w:sz w:val="16"/>
          <w:szCs w:val="16"/>
        </w:rPr>
        <w:t>="https://github.com/muskanas78" target="_blank"&gt;&lt;</w:t>
      </w:r>
      <w:proofErr w:type="spellStart"/>
      <w:r w:rsidRPr="001C7B46">
        <w:rPr>
          <w:sz w:val="16"/>
          <w:szCs w:val="16"/>
        </w:rPr>
        <w:t>i</w:t>
      </w:r>
      <w:proofErr w:type="spellEnd"/>
      <w:r w:rsidRPr="001C7B46">
        <w:rPr>
          <w:sz w:val="16"/>
          <w:szCs w:val="16"/>
        </w:rPr>
        <w:t xml:space="preserve"> class="fa-brands fa-</w:t>
      </w:r>
      <w:proofErr w:type="spellStart"/>
      <w:r w:rsidRPr="001C7B46">
        <w:rPr>
          <w:sz w:val="16"/>
          <w:szCs w:val="16"/>
        </w:rPr>
        <w:t>github</w:t>
      </w:r>
      <w:proofErr w:type="spellEnd"/>
      <w:r w:rsidRPr="001C7B46">
        <w:rPr>
          <w:sz w:val="16"/>
          <w:szCs w:val="16"/>
        </w:rPr>
        <w:t>"&gt;&lt;/</w:t>
      </w:r>
      <w:proofErr w:type="spellStart"/>
      <w:r w:rsidRPr="001C7B46">
        <w:rPr>
          <w:sz w:val="16"/>
          <w:szCs w:val="16"/>
        </w:rPr>
        <w:t>i</w:t>
      </w:r>
      <w:proofErr w:type="spellEnd"/>
      <w:r w:rsidRPr="001C7B46">
        <w:rPr>
          <w:sz w:val="16"/>
          <w:szCs w:val="16"/>
        </w:rPr>
        <w:t>&gt;&lt;/a&gt;</w:t>
      </w:r>
    </w:p>
    <w:p w14:paraId="1AAF65A8" w14:textId="2F16AA41" w:rsidR="001C7B46" w:rsidRPr="001C7B46" w:rsidRDefault="001C7B46" w:rsidP="001C7B46">
      <w:pPr>
        <w:shd w:val="clear" w:color="auto" w:fill="F0F0F0"/>
        <w:spacing w:after="0"/>
        <w:ind w:left="288"/>
        <w:rPr>
          <w:sz w:val="16"/>
          <w:szCs w:val="16"/>
        </w:rPr>
      </w:pPr>
      <w:r w:rsidRPr="001C7B46">
        <w:rPr>
          <w:sz w:val="16"/>
          <w:szCs w:val="16"/>
        </w:rPr>
        <w:t xml:space="preserve">        </w:t>
      </w:r>
      <w:r>
        <w:rPr>
          <w:sz w:val="16"/>
          <w:szCs w:val="16"/>
        </w:rPr>
        <w:tab/>
        <w:t xml:space="preserve">          </w:t>
      </w:r>
      <w:r w:rsidRPr="001C7B46">
        <w:rPr>
          <w:sz w:val="16"/>
          <w:szCs w:val="16"/>
        </w:rPr>
        <w:t>&lt;/div&gt;</w:t>
      </w:r>
    </w:p>
    <w:p w14:paraId="55DB9840" w14:textId="742EF4A1" w:rsidR="001C7B46" w:rsidRPr="001C7B46" w:rsidRDefault="001C7B46" w:rsidP="001C7B46">
      <w:pPr>
        <w:shd w:val="clear" w:color="auto" w:fill="F0F0F0"/>
        <w:spacing w:after="0"/>
        <w:ind w:left="288"/>
        <w:rPr>
          <w:sz w:val="16"/>
          <w:szCs w:val="16"/>
        </w:rPr>
      </w:pPr>
      <w:r w:rsidRPr="001C7B46">
        <w:rPr>
          <w:sz w:val="16"/>
          <w:szCs w:val="16"/>
        </w:rPr>
        <w:t>   </w:t>
      </w:r>
      <w:r>
        <w:rPr>
          <w:sz w:val="16"/>
          <w:szCs w:val="16"/>
        </w:rPr>
        <w:t xml:space="preserve">       </w:t>
      </w:r>
      <w:r w:rsidRPr="001C7B46">
        <w:rPr>
          <w:sz w:val="16"/>
          <w:szCs w:val="16"/>
        </w:rPr>
        <w:t xml:space="preserve"> </w:t>
      </w:r>
      <w:r>
        <w:rPr>
          <w:sz w:val="16"/>
          <w:szCs w:val="16"/>
        </w:rPr>
        <w:t xml:space="preserve"> </w:t>
      </w:r>
      <w:r w:rsidRPr="001C7B46">
        <w:rPr>
          <w:sz w:val="16"/>
          <w:szCs w:val="16"/>
        </w:rPr>
        <w:t>&lt;/footer&gt;</w:t>
      </w:r>
    </w:p>
    <w:p w14:paraId="60724D09" w14:textId="466D34C4" w:rsidR="001C7B46" w:rsidRDefault="001C7B46" w:rsidP="001C7B46">
      <w:pPr>
        <w:shd w:val="clear" w:color="auto" w:fill="F0F0F0"/>
        <w:spacing w:after="0"/>
        <w:ind w:left="288"/>
        <w:rPr>
          <w:sz w:val="16"/>
          <w:szCs w:val="16"/>
        </w:rPr>
      </w:pPr>
      <w:r w:rsidRPr="001C7B46">
        <w:rPr>
          <w:sz w:val="16"/>
          <w:szCs w:val="16"/>
        </w:rPr>
        <w:t>&lt;/body&gt;</w:t>
      </w:r>
    </w:p>
    <w:p w14:paraId="75841A96" w14:textId="31AF6B02" w:rsidR="001C7B46" w:rsidRPr="001C7B46" w:rsidRDefault="001C7B46" w:rsidP="001C7B46">
      <w:pPr>
        <w:shd w:val="clear" w:color="auto" w:fill="F0F0F0"/>
        <w:spacing w:after="0"/>
        <w:ind w:left="288"/>
        <w:rPr>
          <w:sz w:val="16"/>
          <w:szCs w:val="16"/>
        </w:rPr>
      </w:pPr>
      <w:r>
        <w:rPr>
          <w:sz w:val="16"/>
          <w:szCs w:val="16"/>
        </w:rPr>
        <w:t>&lt;/html&gt;</w:t>
      </w:r>
    </w:p>
    <w:sectPr w:rsidR="001C7B46" w:rsidRPr="001C7B4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8273F" w14:textId="77777777" w:rsidR="00645F6A" w:rsidRDefault="00645F6A" w:rsidP="001C7B46">
      <w:pPr>
        <w:spacing w:after="0" w:line="240" w:lineRule="auto"/>
      </w:pPr>
      <w:r>
        <w:separator/>
      </w:r>
    </w:p>
  </w:endnote>
  <w:endnote w:type="continuationSeparator" w:id="0">
    <w:p w14:paraId="08A98D76" w14:textId="77777777" w:rsidR="00645F6A" w:rsidRDefault="00645F6A" w:rsidP="001C7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52F00" w14:textId="77777777" w:rsidR="00645F6A" w:rsidRDefault="00645F6A" w:rsidP="001C7B46">
      <w:pPr>
        <w:spacing w:after="0" w:line="240" w:lineRule="auto"/>
      </w:pPr>
      <w:r>
        <w:separator/>
      </w:r>
    </w:p>
  </w:footnote>
  <w:footnote w:type="continuationSeparator" w:id="0">
    <w:p w14:paraId="4FD3A394" w14:textId="77777777" w:rsidR="00645F6A" w:rsidRDefault="00645F6A" w:rsidP="001C7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101963">
    <w:abstractNumId w:val="8"/>
  </w:num>
  <w:num w:numId="2" w16cid:durableId="417605450">
    <w:abstractNumId w:val="6"/>
  </w:num>
  <w:num w:numId="3" w16cid:durableId="1748919935">
    <w:abstractNumId w:val="5"/>
  </w:num>
  <w:num w:numId="4" w16cid:durableId="457728114">
    <w:abstractNumId w:val="4"/>
  </w:num>
  <w:num w:numId="5" w16cid:durableId="1116405913">
    <w:abstractNumId w:val="7"/>
  </w:num>
  <w:num w:numId="6" w16cid:durableId="979580315">
    <w:abstractNumId w:val="3"/>
  </w:num>
  <w:num w:numId="7" w16cid:durableId="1119489403">
    <w:abstractNumId w:val="2"/>
  </w:num>
  <w:num w:numId="8" w16cid:durableId="1955821435">
    <w:abstractNumId w:val="1"/>
  </w:num>
  <w:num w:numId="9" w16cid:durableId="1249071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5DD"/>
    <w:rsid w:val="0015074B"/>
    <w:rsid w:val="001C7B46"/>
    <w:rsid w:val="0029639D"/>
    <w:rsid w:val="00326F90"/>
    <w:rsid w:val="00645F6A"/>
    <w:rsid w:val="00AA1D8D"/>
    <w:rsid w:val="00B47730"/>
    <w:rsid w:val="00CB0664"/>
    <w:rsid w:val="00CB5C1E"/>
    <w:rsid w:val="00E908B5"/>
    <w:rsid w:val="00F27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3CC66"/>
  <w14:defaultImageDpi w14:val="300"/>
  <w15:docId w15:val="{F3EC0B72-5173-4EEB-9528-8A3D43F9F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7B46"/>
    <w:rPr>
      <w:color w:val="0000FF" w:themeColor="hyperlink"/>
      <w:u w:val="single"/>
    </w:rPr>
  </w:style>
  <w:style w:type="character" w:styleId="UnresolvedMention">
    <w:name w:val="Unresolved Mention"/>
    <w:basedOn w:val="DefaultParagraphFont"/>
    <w:uiPriority w:val="99"/>
    <w:semiHidden/>
    <w:unhideWhenUsed/>
    <w:rsid w:val="001C7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38</Pages>
  <Words>10872</Words>
  <Characters>61974</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Muskan ...</cp:lastModifiedBy>
  <cp:revision>3</cp:revision>
  <dcterms:created xsi:type="dcterms:W3CDTF">2026-03-01T17:33:00Z</dcterms:created>
  <dcterms:modified xsi:type="dcterms:W3CDTF">2026-03-01T17:38:00Z</dcterms:modified>
  <cp:category/>
</cp:coreProperties>
</file>